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AD84" w14:textId="77777777" w:rsidR="005A5DD9" w:rsidRDefault="005A5DD9"/>
    <w:p w14:paraId="7B7250C1" w14:textId="77777777" w:rsidR="005A5DD9" w:rsidRDefault="005A5DD9"/>
    <w:p w14:paraId="6B90F7F8" w14:textId="77777777" w:rsidR="005A5DD9" w:rsidRDefault="005A5DD9"/>
    <w:p w14:paraId="3385C8AD" w14:textId="77777777" w:rsidR="005A5DD9" w:rsidRPr="00BA4AAE" w:rsidRDefault="00000000">
      <w:pPr>
        <w:jc w:val="center"/>
        <w:rPr>
          <w:rFonts w:ascii="Times New Roman" w:hAnsi="Times New Roman" w:cs="Times New Roman"/>
          <w:color w:val="000000" w:themeColor="text1"/>
        </w:rPr>
      </w:pPr>
      <w:r w:rsidRPr="00BA4AAE">
        <w:rPr>
          <w:rFonts w:ascii="Times New Roman" w:hAnsi="Times New Roman" w:cs="Times New Roman"/>
          <w:b/>
          <w:color w:val="000000" w:themeColor="text1"/>
          <w:sz w:val="60"/>
        </w:rPr>
        <w:t>LAB EXPERIMENT 6</w:t>
      </w:r>
    </w:p>
    <w:p w14:paraId="2E7057C3" w14:textId="77777777" w:rsidR="005A5DD9" w:rsidRPr="00BA4AAE" w:rsidRDefault="00000000">
      <w:pPr>
        <w:jc w:val="center"/>
        <w:rPr>
          <w:rFonts w:ascii="Times New Roman" w:hAnsi="Times New Roman" w:cs="Times New Roman"/>
          <w:color w:val="000000" w:themeColor="text1"/>
        </w:rPr>
      </w:pPr>
      <w:r w:rsidRPr="00BA4AAE">
        <w:rPr>
          <w:rFonts w:ascii="Times New Roman" w:hAnsi="Times New Roman" w:cs="Times New Roman"/>
          <w:color w:val="000000" w:themeColor="text1"/>
          <w:sz w:val="28"/>
        </w:rPr>
        <w:t>Online Cake Ordering System</w:t>
      </w:r>
    </w:p>
    <w:p w14:paraId="26E38F2F" w14:textId="77777777" w:rsidR="005A5DD9" w:rsidRPr="00BA4AAE" w:rsidRDefault="005A5DD9">
      <w:pPr>
        <w:rPr>
          <w:rFonts w:ascii="Times New Roman" w:hAnsi="Times New Roman" w:cs="Times New Roman"/>
          <w:color w:val="000000" w:themeColor="text1"/>
        </w:rPr>
      </w:pPr>
    </w:p>
    <w:p w14:paraId="02F8D286" w14:textId="77777777" w:rsidR="005A5DD9" w:rsidRPr="00BA4AAE" w:rsidRDefault="005A5DD9">
      <w:pPr>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3168"/>
        <w:gridCol w:w="5184"/>
      </w:tblGrid>
      <w:tr w:rsidR="005A5DD9" w:rsidRPr="00BA4AAE" w14:paraId="4E1FCB93" w14:textId="77777777">
        <w:trPr>
          <w:jc w:val="center"/>
        </w:trPr>
        <w:tc>
          <w:tcPr>
            <w:tcW w:w="3168" w:type="dxa"/>
            <w:shd w:val="clear" w:color="auto" w:fill="1F3A5F"/>
          </w:tcPr>
          <w:p w14:paraId="1EB106FE" w14:textId="77777777" w:rsidR="005A5DD9" w:rsidRPr="00BA4AAE" w:rsidRDefault="00000000">
            <w:pPr>
              <w:spacing w:before="160" w:after="160"/>
              <w:rPr>
                <w:rFonts w:ascii="Times New Roman" w:hAnsi="Times New Roman" w:cs="Times New Roman"/>
                <w:color w:val="FFFFFF" w:themeColor="background1"/>
              </w:rPr>
            </w:pPr>
            <w:r w:rsidRPr="00BA4AAE">
              <w:rPr>
                <w:rFonts w:ascii="Times New Roman" w:hAnsi="Times New Roman" w:cs="Times New Roman"/>
                <w:b/>
                <w:color w:val="FFFFFF" w:themeColor="background1"/>
                <w:sz w:val="26"/>
              </w:rPr>
              <w:t>SUBJECT CODE</w:t>
            </w:r>
          </w:p>
        </w:tc>
        <w:tc>
          <w:tcPr>
            <w:tcW w:w="5184" w:type="dxa"/>
          </w:tcPr>
          <w:p w14:paraId="08660D7B" w14:textId="77777777" w:rsidR="005A5DD9" w:rsidRPr="00BA4AAE" w:rsidRDefault="00000000">
            <w:pPr>
              <w:spacing w:before="160" w:after="160"/>
              <w:rPr>
                <w:rFonts w:ascii="Times New Roman" w:hAnsi="Times New Roman" w:cs="Times New Roman"/>
                <w:color w:val="000000" w:themeColor="text1"/>
              </w:rPr>
            </w:pPr>
            <w:r w:rsidRPr="00BA4AAE">
              <w:rPr>
                <w:rFonts w:ascii="Times New Roman" w:hAnsi="Times New Roman" w:cs="Times New Roman"/>
                <w:color w:val="000000" w:themeColor="text1"/>
                <w:sz w:val="26"/>
              </w:rPr>
              <w:t>CSA4306</w:t>
            </w:r>
          </w:p>
        </w:tc>
      </w:tr>
      <w:tr w:rsidR="005A5DD9" w:rsidRPr="00BA4AAE" w14:paraId="20CE613A" w14:textId="77777777">
        <w:trPr>
          <w:jc w:val="center"/>
        </w:trPr>
        <w:tc>
          <w:tcPr>
            <w:tcW w:w="3168" w:type="dxa"/>
            <w:shd w:val="clear" w:color="auto" w:fill="1F3A5F"/>
          </w:tcPr>
          <w:p w14:paraId="34D1A078" w14:textId="77777777" w:rsidR="005A5DD9" w:rsidRPr="00BA4AAE" w:rsidRDefault="00000000">
            <w:pPr>
              <w:spacing w:before="160" w:after="160"/>
              <w:rPr>
                <w:rFonts w:ascii="Times New Roman" w:hAnsi="Times New Roman" w:cs="Times New Roman"/>
                <w:color w:val="FFFFFF" w:themeColor="background1"/>
              </w:rPr>
            </w:pPr>
            <w:r w:rsidRPr="00BA4AAE">
              <w:rPr>
                <w:rFonts w:ascii="Times New Roman" w:hAnsi="Times New Roman" w:cs="Times New Roman"/>
                <w:b/>
                <w:color w:val="FFFFFF" w:themeColor="background1"/>
                <w:sz w:val="26"/>
              </w:rPr>
              <w:t>SUBJECT NAME</w:t>
            </w:r>
          </w:p>
        </w:tc>
        <w:tc>
          <w:tcPr>
            <w:tcW w:w="5184" w:type="dxa"/>
          </w:tcPr>
          <w:p w14:paraId="6905DBCE" w14:textId="77777777" w:rsidR="005A5DD9" w:rsidRPr="00BA4AAE" w:rsidRDefault="00000000">
            <w:pPr>
              <w:spacing w:before="160" w:after="160"/>
              <w:rPr>
                <w:rFonts w:ascii="Times New Roman" w:hAnsi="Times New Roman" w:cs="Times New Roman"/>
                <w:color w:val="000000" w:themeColor="text1"/>
              </w:rPr>
            </w:pPr>
            <w:r w:rsidRPr="00BA4AAE">
              <w:rPr>
                <w:rFonts w:ascii="Times New Roman" w:hAnsi="Times New Roman" w:cs="Times New Roman"/>
                <w:color w:val="000000" w:themeColor="text1"/>
                <w:sz w:val="26"/>
              </w:rPr>
              <w:t>INTERNET PROGRAMMING</w:t>
            </w:r>
          </w:p>
        </w:tc>
      </w:tr>
      <w:tr w:rsidR="005A5DD9" w:rsidRPr="00BA4AAE" w14:paraId="36719F20" w14:textId="77777777">
        <w:trPr>
          <w:jc w:val="center"/>
        </w:trPr>
        <w:tc>
          <w:tcPr>
            <w:tcW w:w="3168" w:type="dxa"/>
            <w:shd w:val="clear" w:color="auto" w:fill="1F3A5F"/>
          </w:tcPr>
          <w:p w14:paraId="2874BD6C" w14:textId="77777777" w:rsidR="005A5DD9" w:rsidRPr="00BA4AAE" w:rsidRDefault="00000000">
            <w:pPr>
              <w:spacing w:before="160" w:after="160"/>
              <w:rPr>
                <w:rFonts w:ascii="Times New Roman" w:hAnsi="Times New Roman" w:cs="Times New Roman"/>
                <w:color w:val="FFFFFF" w:themeColor="background1"/>
              </w:rPr>
            </w:pPr>
            <w:r w:rsidRPr="00BA4AAE">
              <w:rPr>
                <w:rFonts w:ascii="Times New Roman" w:hAnsi="Times New Roman" w:cs="Times New Roman"/>
                <w:b/>
                <w:color w:val="FFFFFF" w:themeColor="background1"/>
                <w:sz w:val="26"/>
              </w:rPr>
              <w:t>NAME</w:t>
            </w:r>
          </w:p>
        </w:tc>
        <w:tc>
          <w:tcPr>
            <w:tcW w:w="5184" w:type="dxa"/>
          </w:tcPr>
          <w:p w14:paraId="2193996D" w14:textId="77777777" w:rsidR="005A5DD9" w:rsidRPr="00BA4AAE" w:rsidRDefault="00000000">
            <w:pPr>
              <w:spacing w:before="160" w:after="160"/>
              <w:rPr>
                <w:rFonts w:ascii="Times New Roman" w:hAnsi="Times New Roman" w:cs="Times New Roman"/>
                <w:color w:val="000000" w:themeColor="text1"/>
              </w:rPr>
            </w:pPr>
            <w:r w:rsidRPr="00BA4AAE">
              <w:rPr>
                <w:rFonts w:ascii="Times New Roman" w:hAnsi="Times New Roman" w:cs="Times New Roman"/>
                <w:color w:val="000000" w:themeColor="text1"/>
                <w:sz w:val="26"/>
              </w:rPr>
              <w:t>HAMRUDHA J</w:t>
            </w:r>
          </w:p>
        </w:tc>
      </w:tr>
      <w:tr w:rsidR="005A5DD9" w:rsidRPr="00BA4AAE" w14:paraId="05B98CD0" w14:textId="77777777">
        <w:trPr>
          <w:jc w:val="center"/>
        </w:trPr>
        <w:tc>
          <w:tcPr>
            <w:tcW w:w="3168" w:type="dxa"/>
            <w:shd w:val="clear" w:color="auto" w:fill="1F3A5F"/>
          </w:tcPr>
          <w:p w14:paraId="3FF24EC4" w14:textId="77777777" w:rsidR="005A5DD9" w:rsidRPr="00BA4AAE" w:rsidRDefault="00000000">
            <w:pPr>
              <w:spacing w:before="160" w:after="160"/>
              <w:rPr>
                <w:rFonts w:ascii="Times New Roman" w:hAnsi="Times New Roman" w:cs="Times New Roman"/>
                <w:color w:val="FFFFFF" w:themeColor="background1"/>
              </w:rPr>
            </w:pPr>
            <w:r w:rsidRPr="00BA4AAE">
              <w:rPr>
                <w:rFonts w:ascii="Times New Roman" w:hAnsi="Times New Roman" w:cs="Times New Roman"/>
                <w:b/>
                <w:color w:val="FFFFFF" w:themeColor="background1"/>
                <w:sz w:val="26"/>
              </w:rPr>
              <w:t>REG NO</w:t>
            </w:r>
          </w:p>
        </w:tc>
        <w:tc>
          <w:tcPr>
            <w:tcW w:w="5184" w:type="dxa"/>
          </w:tcPr>
          <w:p w14:paraId="4DC47B43" w14:textId="77777777" w:rsidR="005A5DD9" w:rsidRPr="00BA4AAE" w:rsidRDefault="00000000">
            <w:pPr>
              <w:spacing w:before="160" w:after="160"/>
              <w:rPr>
                <w:rFonts w:ascii="Times New Roman" w:hAnsi="Times New Roman" w:cs="Times New Roman"/>
                <w:color w:val="000000" w:themeColor="text1"/>
              </w:rPr>
            </w:pPr>
            <w:r w:rsidRPr="00BA4AAE">
              <w:rPr>
                <w:rFonts w:ascii="Times New Roman" w:hAnsi="Times New Roman" w:cs="Times New Roman"/>
                <w:color w:val="000000" w:themeColor="text1"/>
                <w:sz w:val="26"/>
              </w:rPr>
              <w:t>192411266</w:t>
            </w:r>
          </w:p>
        </w:tc>
      </w:tr>
      <w:tr w:rsidR="005A5DD9" w:rsidRPr="00BA4AAE" w14:paraId="4C5C6A43" w14:textId="77777777">
        <w:trPr>
          <w:jc w:val="center"/>
        </w:trPr>
        <w:tc>
          <w:tcPr>
            <w:tcW w:w="3168" w:type="dxa"/>
            <w:shd w:val="clear" w:color="auto" w:fill="1F3A5F"/>
          </w:tcPr>
          <w:p w14:paraId="3A5BC860" w14:textId="77777777" w:rsidR="005A5DD9" w:rsidRPr="00BA4AAE" w:rsidRDefault="00000000">
            <w:pPr>
              <w:spacing w:before="160" w:after="160"/>
              <w:rPr>
                <w:rFonts w:ascii="Times New Roman" w:hAnsi="Times New Roman" w:cs="Times New Roman"/>
                <w:color w:val="FFFFFF" w:themeColor="background1"/>
              </w:rPr>
            </w:pPr>
            <w:r w:rsidRPr="00BA4AAE">
              <w:rPr>
                <w:rFonts w:ascii="Times New Roman" w:hAnsi="Times New Roman" w:cs="Times New Roman"/>
                <w:b/>
                <w:color w:val="FFFFFF" w:themeColor="background1"/>
                <w:sz w:val="26"/>
              </w:rPr>
              <w:t>EXPERIMENTS</w:t>
            </w:r>
          </w:p>
        </w:tc>
        <w:tc>
          <w:tcPr>
            <w:tcW w:w="5184" w:type="dxa"/>
          </w:tcPr>
          <w:p w14:paraId="6E22E948" w14:textId="0BFEBA75" w:rsidR="005A5DD9" w:rsidRPr="00BA4AAE" w:rsidRDefault="00000000">
            <w:pPr>
              <w:spacing w:before="160" w:after="160"/>
              <w:rPr>
                <w:rFonts w:ascii="Times New Roman" w:hAnsi="Times New Roman" w:cs="Times New Roman"/>
                <w:color w:val="000000" w:themeColor="text1"/>
              </w:rPr>
            </w:pPr>
            <w:r w:rsidRPr="00BA4AAE">
              <w:rPr>
                <w:rFonts w:ascii="Times New Roman" w:hAnsi="Times New Roman" w:cs="Times New Roman"/>
                <w:color w:val="000000" w:themeColor="text1"/>
                <w:sz w:val="26"/>
              </w:rPr>
              <w:t xml:space="preserve">6 </w:t>
            </w:r>
          </w:p>
        </w:tc>
      </w:tr>
    </w:tbl>
    <w:p w14:paraId="106576F7"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br w:type="page"/>
      </w:r>
    </w:p>
    <w:p w14:paraId="1F91A76B" w14:textId="77777777" w:rsidR="005A5DD9" w:rsidRPr="00BA4AAE" w:rsidRDefault="00000000">
      <w:pPr>
        <w:pStyle w:val="Heading1"/>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Experiment 6: Online Cake Ordering System</w:t>
      </w:r>
    </w:p>
    <w:p w14:paraId="31D06480"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t>Question</w:t>
      </w:r>
    </w:p>
    <w:p w14:paraId="22AC57EC"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t>The online cake ordering system allows users to browse a variety of cakes by category, flavor, and occasion, complete with detailed descriptions and images. Users can register, log in, and manage their orders through a personal dashboard. The ordering process includes selecting a cake, customizing options like size and message, entering delivery details, and making secure payments via an integrated payment gateway. Admins can manage cake inventory, track orders, and handle user accounts through an admin panel. Users receive order confirmation emails and can track delivery status. The website is fully responsive, providing a seamless shopping experience on all devices. Buy a Cake is a portal which allows admin in developing counters to advertise and sell their cake. This would permit rural communities to make their wares available to the rest of the world. The proposed system is to develop the website for cake store. User can buy the nearby cake available in app. An E Com App is a portal which allows admin in developing products to promote and sell their goods. This would permit rural communities to make their wares available to the rest of the world.</w:t>
      </w:r>
    </w:p>
    <w:p w14:paraId="48B5AEE8"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t>Aim</w:t>
      </w:r>
    </w:p>
    <w:p w14:paraId="7D03E0A1"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t>To design and develop a responsive online cake ordering website that lets users browse cakes by category, customise size and message, place orders with delivery details and payment, and lets the admin manage cake inventory and orders.</w:t>
      </w:r>
    </w:p>
    <w:p w14:paraId="18CD8557"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t>Software / Tools Required</w:t>
      </w:r>
    </w:p>
    <w:p w14:paraId="1F811008"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t>HTML5, CSS3 and JavaScript; any text editor (VS Code / Notepad++); a web browser (Google Chrome).</w:t>
      </w:r>
    </w:p>
    <w:p w14:paraId="3550C9F0"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t>Algorithm</w:t>
      </w:r>
    </w:p>
    <w:p w14:paraId="775FDD84"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1.  Start.</w:t>
      </w:r>
    </w:p>
    <w:p w14:paraId="33C20F49"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2.  Create a folder for the project and a file index.html.</w:t>
      </w:r>
    </w:p>
    <w:p w14:paraId="36D12096"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3.  Design the common header (BuyACake) and the navigation bar using HTML.</w:t>
      </w:r>
    </w:p>
    <w:p w14:paraId="0FDBF5C2"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4.  Create one section (page) for each module: Home, Register, Login, Cakes, Customize, Cart, Checkout, Track Order, Admin Panel.</w:t>
      </w:r>
    </w:p>
    <w:p w14:paraId="046FD019"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5.  Design forms with labels, text fields, drop-down lists and buttons for user input.</w:t>
      </w:r>
    </w:p>
    <w:p w14:paraId="508F0089"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6.  Apply CSS for the layout, colours, cards, tables and responsive grid.</w:t>
      </w:r>
    </w:p>
    <w:p w14:paraId="19145D1E"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7.  Write JavaScript functions to switch between pages, validate and submit forms, search and filter items, and manage the shopping cart.</w:t>
      </w:r>
    </w:p>
    <w:p w14:paraId="3D44F71B"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8.  Open index.html in the browser, test every page and verify the output.</w:t>
      </w:r>
    </w:p>
    <w:p w14:paraId="19C88AEC" w14:textId="77777777" w:rsidR="005A5DD9" w:rsidRPr="00BA4AAE" w:rsidRDefault="00000000">
      <w:pPr>
        <w:spacing w:after="40"/>
        <w:rPr>
          <w:rFonts w:ascii="Times New Roman" w:hAnsi="Times New Roman" w:cs="Times New Roman"/>
          <w:color w:val="000000" w:themeColor="text1"/>
        </w:rPr>
      </w:pPr>
      <w:r w:rsidRPr="00BA4AAE">
        <w:rPr>
          <w:rFonts w:ascii="Times New Roman" w:hAnsi="Times New Roman" w:cs="Times New Roman"/>
          <w:color w:val="000000" w:themeColor="text1"/>
        </w:rPr>
        <w:t>9.  Stop.</w:t>
      </w:r>
    </w:p>
    <w:p w14:paraId="323F07FC" w14:textId="77777777" w:rsidR="00BA4AAE" w:rsidRPr="00BA4AAE" w:rsidRDefault="00BA4AAE">
      <w:pPr>
        <w:spacing w:after="40"/>
        <w:rPr>
          <w:rFonts w:ascii="Times New Roman" w:hAnsi="Times New Roman" w:cs="Times New Roman"/>
          <w:color w:val="000000" w:themeColor="text1"/>
        </w:rPr>
      </w:pPr>
    </w:p>
    <w:p w14:paraId="3501094D" w14:textId="77777777" w:rsidR="00BA4AAE" w:rsidRPr="00BA4AAE" w:rsidRDefault="00BA4AAE">
      <w:pPr>
        <w:spacing w:after="40"/>
        <w:rPr>
          <w:rFonts w:ascii="Times New Roman" w:hAnsi="Times New Roman" w:cs="Times New Roman"/>
          <w:color w:val="000000" w:themeColor="text1"/>
        </w:rPr>
      </w:pPr>
    </w:p>
    <w:p w14:paraId="2899B779" w14:textId="77777777" w:rsidR="00BA4AAE" w:rsidRPr="00BA4AAE" w:rsidRDefault="00BA4AAE">
      <w:pPr>
        <w:spacing w:after="40"/>
        <w:rPr>
          <w:rFonts w:ascii="Times New Roman" w:hAnsi="Times New Roman" w:cs="Times New Roman"/>
          <w:color w:val="000000" w:themeColor="text1"/>
        </w:rPr>
      </w:pPr>
    </w:p>
    <w:p w14:paraId="6F80DB12" w14:textId="77777777" w:rsidR="00BA4AAE" w:rsidRPr="00BA4AAE" w:rsidRDefault="00BA4AAE">
      <w:pPr>
        <w:spacing w:after="40"/>
        <w:rPr>
          <w:rFonts w:ascii="Times New Roman" w:hAnsi="Times New Roman" w:cs="Times New Roman"/>
          <w:color w:val="000000" w:themeColor="text1"/>
        </w:rPr>
      </w:pPr>
    </w:p>
    <w:p w14:paraId="3D86377B"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t>Program (index.html)</w:t>
      </w:r>
    </w:p>
    <w:p w14:paraId="610B48E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&lt;!DOCTYPE html&gt;</w:t>
      </w:r>
    </w:p>
    <w:p w14:paraId="08F9340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&lt;html lang="en"&gt;</w:t>
      </w:r>
    </w:p>
    <w:p w14:paraId="5B4E473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&lt;head&gt;</w:t>
      </w:r>
    </w:p>
    <w:p w14:paraId="650ECBD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&lt;meta charset="UTF-8"&gt;</w:t>
      </w:r>
    </w:p>
    <w:p w14:paraId="03ADEBA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&lt;meta name="viewport" content="width=device-width, initial-scale=1"&gt;</w:t>
      </w:r>
    </w:p>
    <w:p w14:paraId="4236B15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&lt;title&gt;BuyACake - Online Cake Ordering System&lt;/title&gt;</w:t>
      </w:r>
    </w:p>
    <w:p w14:paraId="473D8B7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&lt;style&gt;</w:t>
      </w:r>
    </w:p>
    <w:p w14:paraId="1F1BB3D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:root{--c:#d6336c}</w:t>
      </w:r>
    </w:p>
    <w:p w14:paraId="04CFED2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*{box-sizing:border-box;margin:0;font-family:'Segoe UI',Arial,sans-serif}</w:t>
      </w:r>
    </w:p>
    <w:p w14:paraId="37C95F5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body{background:#f4f5f7;color:#212529}</w:t>
      </w:r>
    </w:p>
    <w:p w14:paraId="435B373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header{background:var(--c);color:#fff;padding:14px 28px;display:flex;justify-content:space-between;align-items:center}</w:t>
      </w:r>
    </w:p>
    <w:p w14:paraId="1D63069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header h1{font-size:24px}</w:t>
      </w:r>
    </w:p>
    <w:p w14:paraId="7AFF8F4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nav{background:#fff;padding:0 20px;display:flex;flex-wrap:wrap;box-shadow:0 2px 4px #0001}</w:t>
      </w:r>
    </w:p>
    <w:p w14:paraId="3927EC1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nav a{padding:12px 13px;cursor:pointer;font-size:14px;color:#495057;border-bottom:3px solid transparent}</w:t>
      </w:r>
    </w:p>
    <w:p w14:paraId="4B98CD7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nav a.on,nav a:hover{color:var(--c);border-color:var(--c)}</w:t>
      </w:r>
    </w:p>
    <w:p w14:paraId="400E9D3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main{max-width:1000px;margin:20px auto;padding:0 16px;min-height:420px}</w:t>
      </w:r>
    </w:p>
    <w:p w14:paraId="0BB29BD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.page{display:none}.page.active{display:block}</w:t>
      </w:r>
    </w:p>
    <w:p w14:paraId="5E11D59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h2{margin-bottom:14px;color:var(--c)}</w:t>
      </w:r>
    </w:p>
    <w:p w14:paraId="6D3C8C3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h3{margin:14px 0 8px}</w:t>
      </w:r>
    </w:p>
    <w:p w14:paraId="46DC5CA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.hero{background:linear-gradient(120deg,var(--c),#212529);color:#fff;border-radius:12px;padding:38px;margin-bottom:20px}</w:t>
      </w:r>
    </w:p>
    <w:p w14:paraId="0EDAFC3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.hero h2{color:#fff;font-size:30px}</w:t>
      </w:r>
    </w:p>
    <w:p w14:paraId="0209738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.grid{display:grid;grid-template-columns:repeat(auto-fill,minmax(200px,1fr));gap:16px;margin-bottom:16px}</w:t>
      </w:r>
    </w:p>
    <w:p w14:paraId="3FA22E2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.card{background:#fff;border-radius:10px;padding:16px;box-shadow:0 1px 5px #0002}</w:t>
      </w:r>
    </w:p>
    <w:p w14:paraId="4BD170C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.card .ic{font-size:44px}</w:t>
      </w:r>
    </w:p>
    <w:p w14:paraId="3CE04E4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.card p{font-size:13px;color:#555;margin:4px 0}</w:t>
      </w:r>
    </w:p>
    <w:p w14:paraId="04278DF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.price{color:var(--c);font-weight:700}</w:t>
      </w:r>
    </w:p>
    <w:p w14:paraId="7C7D77C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.btn{background:var(--c);color:#fff;border:0;padding:9px 16px;border-radius:6px;cursor:pointer;margin-top:8px;font-size:14px}</w:t>
      </w:r>
    </w:p>
    <w:p w14:paraId="7469A2C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.btn.alt{background:#868e96}</w:t>
      </w:r>
    </w:p>
    <w:p w14:paraId="1395914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form,.box{background:#fff;padding:20px;border-radius:10px;box-shadow:0 1px 5px #0002;max-width:560px;margin-bottom:16px}</w:t>
      </w:r>
    </w:p>
    <w:p w14:paraId="6BF2BEB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label{display:block;margin:10px 0 4px;font-size:14px;font-weight:600}</w:t>
      </w:r>
    </w:p>
    <w:p w14:paraId="5A8C14C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input,select,textarea{width:100%;padding:8px;border:1px solid #ced4da;border-radius:6px;font-size:14px}</w:t>
      </w:r>
    </w:p>
    <w:p w14:paraId="4B04FDA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table{width:100%;border-collapse:collapse;background:#fff;border-radius:10px;overflow:hidden;box-shadow:0 1px 5px #0002;margin-bottom:16px}</w:t>
      </w:r>
    </w:p>
    <w:p w14:paraId="19843C8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th{background:var(--c);color:#fff;text-align:left}</w:t>
      </w:r>
    </w:p>
    <w:p w14:paraId="0112AB6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th,td{padding:10px;border-bottom:1px solid #eee;font-size:14px}</w:t>
      </w:r>
    </w:p>
    <w:p w14:paraId="4445AC1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.stats{display:flex;gap:16px;margin-bottom:16px}</w:t>
      </w:r>
    </w:p>
    <w:p w14:paraId="3FE8A26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.stat{flex:1;background:#fff;border-radius:10px;padding:16px;text-align:center;box-shadow:0 1px 5px #0002}</w:t>
      </w:r>
    </w:p>
    <w:p w14:paraId="5AAA8AB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.stat b{display:block;font-size:26px;color:var(--c)}</w:t>
      </w:r>
    </w:p>
    <w:p w14:paraId="5B97F3F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.tag{background:#e9ecef;border-radius:12px;padding:3px 10px;font-size:12px}</w:t>
      </w:r>
    </w:p>
    <w:p w14:paraId="6F76CC4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.ok{background:#d3f9d8;color:#2b8a3e}.wait{background:#fff3bf;color:#e67700}.bad{background:#ffe3e3;color:#c92a2a}</w:t>
      </w:r>
    </w:p>
    <w:p w14:paraId="3B889F0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.map{height:240px;border-radius:10px;background:repeating-linear-gradient(45deg,#dff3e3,#dff3e3 20px,#cfe8d5 20px,#cfe8d5 40px);position:relative;margin-bottom:12px;cursor:crosshair;overflow:hidden}</w:t>
      </w:r>
    </w:p>
    <w:p w14:paraId="034ACA4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.pin{position:absolute;font-size:26px;transform:translate(-50%,-100%)}</w:t>
      </w:r>
    </w:p>
    <w:p w14:paraId="673FF39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.bar{height:22px;background:var(--c);border-radius:4px;color:#fff;font-size:12px;padding:2px 8px}</w:t>
      </w:r>
    </w:p>
    <w:p w14:paraId="1B70DF3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.qr{display:grid;grid-template-columns:repeat(15,12px);gap:0;width:180px;border:8px solid #fff;box-shadow:0 1px 5px #0002}</w:t>
      </w:r>
    </w:p>
    <w:p w14:paraId="54303F6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.qr i{width:12px;height:12px;background:#fff}.qr i.k{background:#000}</w:t>
      </w:r>
    </w:p>
    <w:p w14:paraId="59FC7CD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#toast{position:fixed;bottom:24px;right:24px;background:#212529;color:#fff;padding:12px 20px;border-radius:8px;display:none}</w:t>
      </w:r>
    </w:p>
    <w:p w14:paraId="464E806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footer{text-align:center;padding:16px;font-size:12px;color:#868e96}</w:t>
      </w:r>
    </w:p>
    <w:p w14:paraId="4CA0B4A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&lt;/style&gt;</w:t>
      </w:r>
    </w:p>
    <w:p w14:paraId="4C3F3E3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&lt;/head&gt;</w:t>
      </w:r>
    </w:p>
    <w:p w14:paraId="31428BC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&lt;body&gt;</w:t>
      </w:r>
    </w:p>
    <w:p w14:paraId="60F8922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&lt;header&gt;&lt;h1&gt;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 xml:space="preserve"> BuyACake&lt;/h1&gt;&lt;span&gt;Fresh cakes at your doorstep&lt;/span&gt;&lt;/header&gt;</w:t>
      </w:r>
    </w:p>
    <w:p w14:paraId="3B0AD11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&lt;nav&gt;</w:t>
      </w:r>
    </w:p>
    <w:p w14:paraId="2904DFD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data-p="home" onclick="show('home')"&gt;Home&lt;/a&gt;</w:t>
      </w:r>
    </w:p>
    <w:p w14:paraId="3B0BE53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data-p="register" onclick="show('register')"&gt;Register&lt;/a&gt;</w:t>
      </w:r>
    </w:p>
    <w:p w14:paraId="52654BF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data-p="login" onclick="show('login')"&gt;Login&lt;/a&gt;</w:t>
      </w:r>
    </w:p>
    <w:p w14:paraId="13202C8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data-p="cakes" onclick="show('cakes')"&gt;Cakes&lt;/a&gt;</w:t>
      </w:r>
    </w:p>
    <w:p w14:paraId="5459232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data-p="custom" onclick="show('custom')"&gt;Customize&lt;/a&gt;</w:t>
      </w:r>
    </w:p>
    <w:p w14:paraId="7AA6E03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data-p="cart" onclick="show('cart')"&gt;Cart&lt;/a&gt;</w:t>
      </w:r>
    </w:p>
    <w:p w14:paraId="6EF495A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data-p="checkout" onclick="show('checkout')"&gt;Checkout&lt;/a&gt;</w:t>
      </w:r>
    </w:p>
    <w:p w14:paraId="381D919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data-p="track" onclick="show('track')"&gt;Track Order&lt;/a&gt;</w:t>
      </w:r>
    </w:p>
    <w:p w14:paraId="61662B2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&lt;a data-p="admin" onclick="show('admin')"&gt;Admin Panel&lt;/a&gt;</w:t>
      </w:r>
    </w:p>
    <w:p w14:paraId="27939D2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&lt;/nav&gt;</w:t>
      </w:r>
    </w:p>
    <w:p w14:paraId="65012E1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&lt;main&gt;</w:t>
      </w:r>
    </w:p>
    <w:p w14:paraId="795246C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id="home"&gt;</w:t>
      </w:r>
    </w:p>
    <w:p w14:paraId="6471338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class="hero"&gt;&lt;h2&gt;Order Fresh Cakes Online&lt;/h2&gt;&lt;p&gt;Browse by category, flavour and occasion. Delivered nearby, fresh and on time.&lt;/p&gt;&lt;button class="btn" style="background:#fff;color:#212529" onclick="show('cakes')"&gt;Browse Cakes&lt;/button&gt;&lt;/div&gt;&lt;div class="grid" id="cards"&gt;</w:t>
      </w:r>
    </w:p>
    <w:p w14:paraId="65D1AA2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&lt;/div&gt;&lt;b&gt;Birthday&lt;/b&gt;&lt;p&gt;24 cakes&lt;/p&gt;&lt;/div&gt;</w:t>
      </w:r>
    </w:p>
    <w:p w14:paraId="3779DFF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&lt;/div&gt;&lt;b&gt;Anniversary&lt;/b&gt;&lt;p&gt;12 cakes&lt;/p&gt;&lt;/div&gt;</w:t>
      </w:r>
    </w:p>
    <w:p w14:paraId="5992680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&lt;/div&gt;&lt;b&gt;Wedding&lt;/b&gt;&lt;p&gt;8 cakes&lt;/p&gt;&lt;/div&gt;</w:t>
      </w:r>
    </w:p>
    <w:p w14:paraId="60AE28E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&lt;/div&gt;&lt;b&gt;Eggless&lt;/b&gt;&lt;p&gt;15 cakes&lt;/p&gt;&lt;/div&gt;</w:t>
      </w:r>
    </w:p>
    <w:p w14:paraId="146383D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&lt;/div&gt;&lt;div class="stats"&gt;&lt;div class="stat"&gt;&lt;b&gt;60+&lt;/b&gt;Cakes&lt;/div&gt;&lt;div class="stat"&gt;&lt;b&gt;1200&lt;/b&gt;Happy Customers&lt;/div&gt;&lt;div class="stat"&gt;&lt;b&gt;4.8&lt;/b&gt;Rating&lt;/div&gt;&lt;/div&gt;</w:t>
      </w:r>
    </w:p>
    <w:p w14:paraId="48C51D0E"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4CF86F0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id="register"&gt;</w:t>
      </w:r>
    </w:p>
    <w:p w14:paraId="71C89B0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&lt;h2&gt;Register&lt;/h2&gt;</w:t>
      </w:r>
    </w:p>
    <w:p w14:paraId="37EFADC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 data-msg="Registration successful" data-go="login"&gt;</w:t>
      </w:r>
    </w:p>
    <w:p w14:paraId="00E9EC6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&lt;label&gt;Full Name&lt;/label&gt;&lt;input type="text" placeholder="Enter full name" required&gt;</w:t>
      </w:r>
    </w:p>
    <w:p w14:paraId="2920029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&lt;label&gt;Email&lt;/label&gt;&lt;input type="email" placeholder="Enter email" required&gt;</w:t>
      </w:r>
    </w:p>
    <w:p w14:paraId="4C10316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&lt;label&gt;Mobile&lt;/label&gt;&lt;input type="tel" placeholder="Enter mobile" required&gt;</w:t>
      </w:r>
    </w:p>
    <w:p w14:paraId="2443F38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&lt;label&gt;City&lt;/label&gt;&lt;input type="text" placeholder="Enter city" required&gt;</w:t>
      </w:r>
    </w:p>
    <w:p w14:paraId="5DE25F8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&lt;label&gt;Password&lt;/label&gt;&lt;input type="password" placeholder="Enter password" required&gt;</w:t>
      </w:r>
    </w:p>
    <w:p w14:paraId="5078987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class="btn"&gt;Create Account&lt;/button&gt;</w:t>
      </w:r>
    </w:p>
    <w:p w14:paraId="3D7CCFF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 xml:space="preserve">    &lt;/form&gt;</w:t>
      </w:r>
    </w:p>
    <w:p w14:paraId="7842F0F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3B22794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id="login"&gt;</w:t>
      </w:r>
    </w:p>
    <w:p w14:paraId="3493CBA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&lt;h2&gt;Login&lt;/h2&gt;</w:t>
      </w:r>
    </w:p>
    <w:p w14:paraId="24F868E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 data-msg="Login successful" data-go="cakes"&gt;</w:t>
      </w:r>
    </w:p>
    <w:p w14:paraId="68DC8E2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&lt;label&gt;Role&lt;/label&gt;&lt;select&gt;&lt;option&gt;User&lt;/option&gt;&lt;option&gt;Admin&lt;/option&gt;&lt;/select&gt;</w:t>
      </w:r>
    </w:p>
    <w:p w14:paraId="704739A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&lt;label&gt;Email&lt;/label&gt;&lt;input type="email" placeholder="Enter email" required&gt;</w:t>
      </w:r>
    </w:p>
    <w:p w14:paraId="777B855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&lt;label&gt;Password&lt;/label&gt;&lt;input type="password" placeholder="Enter password" required&gt;</w:t>
      </w:r>
    </w:p>
    <w:p w14:paraId="58B689E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class="btn"&gt;Login&lt;/button&gt;</w:t>
      </w:r>
    </w:p>
    <w:p w14:paraId="6DD5718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&lt;/form&gt;</w:t>
      </w:r>
    </w:p>
    <w:p w14:paraId="3070551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607DAE5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id="cakes"&gt;</w:t>
      </w:r>
    </w:p>
    <w:p w14:paraId="509749E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&lt;h2&gt;Cakes&lt;/h2&gt;</w:t>
      </w:r>
    </w:p>
    <w:p w14:paraId="56FA0EA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&lt;input placeholder="Search cakes..." onkeyup="filt(this,'#cards .card')" style="max-width:320px;margin-bottom:10px;display:inline-block"&gt;</w:t>
      </w:r>
    </w:p>
    <w:p w14:paraId="52104B2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&lt;select onchange="catf(this.value,'#cards .card')" style="max-width:200px;margin-left:8px;display:inline-block"&gt;&lt;option&gt;All&lt;/option&gt;&lt;option&gt;Birthday&lt;/option&gt;&lt;option&gt;Anniversary&lt;/option&gt;&lt;option&gt;Wedding&lt;/option&gt;&lt;option&gt;Eggless&lt;/option&gt;&lt;/select&gt;</w:t>
      </w:r>
    </w:p>
    <w:p w14:paraId="561FB2A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class="grid" id="cards"&gt;</w:t>
      </w:r>
    </w:p>
    <w:p w14:paraId="1916170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data-c="Birthday"&gt;&lt;div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&lt;/div&gt;&lt;b&gt;Black Forest&lt;/b&gt;&lt;p&gt;Chocolate sponge, cream, cherries&lt;/p&gt;&lt;div class="price"&gt;Rs. 450&lt;/div&gt;&lt;button class="btn" onclick="add('Black Forest',450)"&gt;Add to Cart&lt;/button&gt;&lt;/div&gt;</w:t>
      </w:r>
    </w:p>
    <w:p w14:paraId="7F7D1C6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data-c="Birthday"&gt;&lt;div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&lt;/div&gt;&lt;b&gt;Chocolate Truffle&lt;/b&gt;&lt;p&gt;Rich dark chocolate ganache&lt;/p&gt;&lt;div class="price"&gt;Rs. 550&lt;/div&gt;&lt;button class="btn" onclick="add('Chocolate Truffle',550)"&gt;Add to Cart&lt;/button&gt;&lt;/div&gt;</w:t>
      </w:r>
    </w:p>
    <w:p w14:paraId="7DB7D7E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data-c="Anniversary"&gt;&lt;div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&lt;/div&gt;&lt;b&gt;Red Velvet&lt;/b&gt;&lt;p&gt;Cream cheese frosting&lt;/p&gt;&lt;div class="price"&gt;Rs. 650&lt;/div&gt;&lt;button class="btn" onclick="add('Red Velvet',650)"&gt;Add to Cart&lt;/button&gt;&lt;/div&gt;</w:t>
      </w:r>
    </w:p>
    <w:p w14:paraId="10E3EC5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data-c="Birthday"&gt;&lt;div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&lt;/div&gt;&lt;b&gt;Butterscotch&lt;/b&gt;&lt;p&gt;Crunchy caramel praline&lt;/p&gt;&lt;div class="price"&gt;Rs. 480&lt;/div&gt;&lt;button class="btn" onclick="add('Butterscotch',480)"&gt;Add to Cart&lt;/button&gt;&lt;/div&gt;</w:t>
      </w:r>
    </w:p>
    <w:p w14:paraId="12EE19C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data-c="Eggless"&gt;&lt;div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&lt;/div&gt;&lt;b&gt;Pineapple&lt;/b&gt;&lt;p&gt;Fresh fruit and whipped cream&lt;/p&gt;&lt;div class="price"&gt;Rs. 420&lt;/div&gt;&lt;button class="btn" onclick="add('Pineapple',420)"&gt;Add to Cart&lt;/button&gt;&lt;/div&gt;</w:t>
      </w:r>
    </w:p>
    <w:p w14:paraId="535F90C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class="card" data-c="Wedding"&gt;&lt;div class="ic"&gt;</w:t>
      </w:r>
      <w:r w:rsidRPr="00BA4AAE">
        <w:rPr>
          <w:rFonts w:ascii="Segoe UI Emoji" w:hAnsi="Segoe UI Emoji" w:cs="Segoe UI Emoji"/>
          <w:color w:val="000000" w:themeColor="text1"/>
        </w:rPr>
        <w:t>💍</w:t>
      </w:r>
      <w:r w:rsidRPr="00BA4AAE">
        <w:rPr>
          <w:rFonts w:ascii="Times New Roman" w:hAnsi="Times New Roman" w:cs="Times New Roman"/>
          <w:color w:val="000000" w:themeColor="text1"/>
        </w:rPr>
        <w:t>&lt;/div&gt;&lt;b&gt;Wedding Tier&lt;/b&gt;&lt;p&gt;Three-tier fondant cake&lt;/p&gt;&lt;div class="price"&gt;Rs. 2500&lt;/div&gt;&lt;button class="btn" onclick="add('Wedding Tier',2500)"&gt;Add to Cart&lt;/button&gt;&lt;/div&gt;</w:t>
      </w:r>
    </w:p>
    <w:p w14:paraId="1442FA7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&lt;/div&gt;</w:t>
      </w:r>
    </w:p>
    <w:p w14:paraId="688E7F1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3DAE7E7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id="custom"&gt;</w:t>
      </w:r>
    </w:p>
    <w:p w14:paraId="6A37087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&lt;h2&gt;Customize&lt;/h2&gt;</w:t>
      </w:r>
    </w:p>
    <w:p w14:paraId="5C4C26D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 data-msg="Customization saved" data-go="cart"&gt;</w:t>
      </w:r>
    </w:p>
    <w:p w14:paraId="707A60F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&lt;label&gt;Cake&lt;/label&gt;&lt;select&gt;&lt;option&gt;Black Forest&lt;/option&gt;&lt;option&gt;Chocolate Truffle&lt;/option&gt;&lt;option&gt;Red Velvet&lt;/option&gt;&lt;option&gt;Butterscotch&lt;/option&gt;&lt;/select&gt;</w:t>
      </w:r>
    </w:p>
    <w:p w14:paraId="21E5D3C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&lt;label&gt;Size&lt;/label&gt;&lt;select&gt;&lt;option&gt;500 g&lt;/option&gt;&lt;option&gt;1 kg&lt;/option&gt;&lt;option&gt;2 kg&lt;/option&gt;&lt;option&gt;3 kg&lt;/option&gt;&lt;/select&gt;</w:t>
      </w:r>
    </w:p>
    <w:p w14:paraId="08FAEF4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&lt;label&gt;Flavour&lt;/label&gt;&lt;select&gt;&lt;option&gt;Chocolate&lt;/option&gt;&lt;option&gt;Vanilla&lt;/option&gt;&lt;option&gt;Strawberry&lt;/option&gt;&lt;/select&gt;</w:t>
      </w:r>
    </w:p>
    <w:p w14:paraId="1DBA838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&lt;label&gt;Message on Cake&lt;/label&gt;&lt;input type="text" placeholder="Enter message on cake" required&gt;</w:t>
      </w:r>
    </w:p>
    <w:p w14:paraId="1753F0B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&lt;label&gt;Delivery Date&lt;/label&gt;&lt;input type="date" placeholder="Enter delivery date" required&gt;</w:t>
      </w:r>
    </w:p>
    <w:p w14:paraId="0A4651D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class="btn"&gt;Save Customization&lt;/button&gt;</w:t>
      </w:r>
    </w:p>
    <w:p w14:paraId="46BE187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&lt;/form&gt;</w:t>
      </w:r>
    </w:p>
    <w:p w14:paraId="05BC8C8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2D67087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id="cart"&gt;</w:t>
      </w:r>
    </w:p>
    <w:p w14:paraId="64BC30F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&lt;h2&gt;Cart&lt;/h2&gt;</w:t>
      </w:r>
    </w:p>
    <w:p w14:paraId="22AE6F7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&lt;table&gt;&lt;tr&gt;&lt;th&gt;Item&lt;/th&gt;&lt;th&gt;Price&lt;/th&gt;&lt;th&gt;Action&lt;/th&gt;&lt;/tr&gt;&lt;tbody id="cartBody"&gt;&lt;/tbody&gt;&lt;/table&gt;</w:t>
      </w:r>
    </w:p>
    <w:p w14:paraId="18F7AB0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class="box"&gt;&lt;b&gt;Total: &lt;span id="total"&gt;Rs. 0&lt;/span&gt;&lt;/b&gt;&lt;br&gt;</w:t>
      </w:r>
    </w:p>
    <w:p w14:paraId="70693A9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 onclick="show('checkout')"&gt;Proceed to Checkout&lt;/button&gt;&lt;/div&gt;</w:t>
      </w:r>
    </w:p>
    <w:p w14:paraId="0FF9367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66AACF30"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id="checkout"&gt;</w:t>
      </w:r>
    </w:p>
    <w:p w14:paraId="41DB567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&lt;h2&gt;Checkout&lt;/h2&gt;</w:t>
      </w:r>
    </w:p>
    <w:p w14:paraId="169171B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 data-msg="Order placed! Confirmation sent to your email" data-go="track"&gt;</w:t>
      </w:r>
    </w:p>
    <w:p w14:paraId="64C3784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&lt;label&gt;Receiver Name&lt;/label&gt;&lt;input type="text" placeholder="Enter receiver name" required&gt;</w:t>
      </w:r>
    </w:p>
    <w:p w14:paraId="39EB1C7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&lt;label&gt;Delivery Address&lt;/label&gt;&lt;textarea rows="3" required&gt;&lt;/textarea&gt;</w:t>
      </w:r>
    </w:p>
    <w:p w14:paraId="0BB073D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&lt;label&gt;Phone&lt;/label&gt;&lt;input type="tel" placeholder="Enter phone" required&gt;</w:t>
      </w:r>
    </w:p>
    <w:p w14:paraId="0B592B8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&lt;label&gt;Delivery Time&lt;/label&gt;&lt;select&gt;&lt;option&gt;10 AM - 12 PM&lt;/option&gt;&lt;option&gt;12 PM - 3 PM&lt;/option&gt;&lt;option&gt;3 PM - 6 PM&lt;/option&gt;&lt;/select&gt;</w:t>
      </w:r>
    </w:p>
    <w:p w14:paraId="76E73F1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&lt;label&gt;Payment&lt;/label&gt;&lt;select&gt;&lt;option&gt;UPI&lt;/option&gt;&lt;option&gt;Credit/Debit Card&lt;/option&gt;&lt;option&gt;Net Banking&lt;/option&gt;&lt;option&gt;Cash on Delivery&lt;/option&gt;&lt;/select&gt;</w:t>
      </w:r>
    </w:p>
    <w:p w14:paraId="206B606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class="btn"&gt;Place Order&lt;/button&gt;</w:t>
      </w:r>
    </w:p>
    <w:p w14:paraId="525DC7D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&lt;/form&gt;</w:t>
      </w:r>
    </w:p>
    <w:p w14:paraId="72C8C2C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1AE4F1D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id="track"&gt;</w:t>
      </w:r>
    </w:p>
    <w:p w14:paraId="5C1E525E"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&lt;h2&gt;Track Order&lt;/h2&gt;</w:t>
      </w:r>
    </w:p>
    <w:p w14:paraId="124ABFC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&lt;table&gt;</w:t>
      </w:r>
    </w:p>
    <w:p w14:paraId="58AB469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&lt;tr&gt;&lt;th&gt;Order ID&lt;/th&gt;&lt;th&gt;Cake&lt;/th&gt;&lt;th&gt;Date&lt;/th&gt;&lt;th&gt;Status&lt;/th&gt;&lt;/tr&gt;</w:t>
      </w:r>
    </w:p>
    <w:p w14:paraId="3DC1371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&lt;tr&gt;&lt;td&gt;#C101&lt;/td&gt;&lt;td&gt;Black Forest 1 kg&lt;/td&gt;&lt;td&gt;12-Nov&lt;/td&gt;&lt;td&gt;&lt;span class="tag ok"&gt;Delivered&lt;/span&gt;&lt;/td&gt;&lt;/tr&gt;</w:t>
      </w:r>
    </w:p>
    <w:p w14:paraId="386BA52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&lt;tr&gt;&lt;td&gt;#C102&lt;/td&gt;&lt;td&gt;Red Velvet 500 g&lt;/td&gt;&lt;td&gt;14-Nov&lt;/td&gt;&lt;td&gt;&lt;span class="tag wait"&gt;Out for delivery&lt;/span&gt;&lt;/td&gt;&lt;/tr&gt;</w:t>
      </w:r>
    </w:p>
    <w:p w14:paraId="14ABB8A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&lt;tr&gt;&lt;td&gt;#C103&lt;/td&gt;&lt;td&gt;Wedding Tier&lt;/td&gt;&lt;td&gt;20-Nov&lt;/td&gt;&lt;td&gt;&lt;span class="tag wait"&gt;Baking&lt;/span&gt;&lt;/td&gt;&lt;/tr&gt;</w:t>
      </w:r>
    </w:p>
    <w:p w14:paraId="1AD8100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&lt;/table&gt;</w:t>
      </w:r>
    </w:p>
    <w:p w14:paraId="6DEB8DD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00AD853E"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 class="page" id="admin"&gt;</w:t>
      </w:r>
    </w:p>
    <w:p w14:paraId="1BDD530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&lt;h2&gt;Admin Panel&lt;/h2&gt;</w:t>
      </w:r>
    </w:p>
    <w:p w14:paraId="14C7BDB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&lt;div class="stats"&gt;&lt;div class="stat"&gt;&lt;b&gt;60&lt;/b&gt;Cakes&lt;/div&gt;&lt;div class="stat"&gt;&lt;b&gt;18&lt;/b&gt;Orders Today&lt;/div&gt;&lt;div class="stat"&gt;&lt;b&gt;Rs. 24,500&lt;/b&gt;Revenue&lt;/div&gt;&lt;/div&gt;&lt;table&gt;</w:t>
      </w:r>
    </w:p>
    <w:p w14:paraId="4DC4F578"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&lt;tr&gt;&lt;th&gt;Cake&lt;/th&gt;&lt;th&gt;Stock&lt;/th&gt;&lt;th&gt;Price&lt;/th&gt;&lt;th&gt;Action&lt;/th&gt;&lt;/tr&gt;</w:t>
      </w:r>
    </w:p>
    <w:p w14:paraId="1809EDB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&lt;tr&gt;&lt;td&gt;Black Forest&lt;/td&gt;&lt;td&gt;25&lt;/td&gt;&lt;td&gt;Rs. 450&lt;/td&gt;&lt;td&gt;&lt;button class="btn"&gt;Edit&lt;/button&gt; &lt;button class="btn alt"&gt;Delete&lt;/button&gt;&lt;/td&gt;&lt;/tr&gt;</w:t>
      </w:r>
    </w:p>
    <w:p w14:paraId="4FF0B9C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&lt;tr&gt;&lt;td&gt;Red Velvet&lt;/td&gt;&lt;td&gt;12&lt;/td&gt;&lt;td&gt;Rs. 650&lt;/td&gt;&lt;td&gt;&lt;button class="btn"&gt;Edit&lt;/button&gt; &lt;button class="btn alt"&gt;Delete&lt;/button&gt;&lt;/td&gt;&lt;/tr&gt;</w:t>
      </w:r>
    </w:p>
    <w:p w14:paraId="6114DC2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&lt;tr&gt;&lt;td&gt;Pineapple&lt;/td&gt;&lt;td&gt;30&lt;/td&gt;&lt;td&gt;Rs. 420&lt;/td&gt;&lt;td&gt;&lt;button class="btn"&gt;Edit&lt;/button&gt; &lt;button class="btn alt"&gt;Delete&lt;/button&gt;&lt;/td&gt;&lt;/tr&gt;</w:t>
      </w:r>
    </w:p>
    <w:p w14:paraId="784E35C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&lt;/table&gt;&lt;h3&gt;Add New Cake&lt;/h3&gt;</w:t>
      </w:r>
    </w:p>
    <w:p w14:paraId="6B72184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 data-msg="New cake added"&gt;</w:t>
      </w:r>
    </w:p>
    <w:p w14:paraId="131AB89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 xml:space="preserve">      &lt;label&gt;Cake Name&lt;/label&gt;&lt;input type="text" placeholder="Enter cake name" required&gt;</w:t>
      </w:r>
    </w:p>
    <w:p w14:paraId="0328F78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&lt;label&gt;Price&lt;/label&gt;&lt;input type="number" placeholder="Enter price" required&gt;</w:t>
      </w:r>
    </w:p>
    <w:p w14:paraId="55AD2BD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&lt;label&gt;Stock&lt;/label&gt;&lt;input type="number" placeholder="Enter stock" required&gt;</w:t>
      </w:r>
    </w:p>
    <w:p w14:paraId="6F76E417"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&lt;button class="btn"&gt;Add Cake&lt;/button&gt;</w:t>
      </w:r>
    </w:p>
    <w:p w14:paraId="3F193E2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&lt;/form&gt;</w:t>
      </w:r>
    </w:p>
    <w:p w14:paraId="4672BC2E"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 xml:space="preserve">  &lt;/section&gt;</w:t>
      </w:r>
    </w:p>
    <w:p w14:paraId="3AAA1245"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&lt;/main&gt;</w:t>
      </w:r>
    </w:p>
    <w:p w14:paraId="298BA793"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&lt;footer&gt;Internet Programming Lab (CSA4306) - Online Cake Ordering System&lt;/footer&gt;</w:t>
      </w:r>
    </w:p>
    <w:p w14:paraId="6DA88951"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&lt;div id="toast"&gt;&lt;/div&gt;</w:t>
      </w:r>
    </w:p>
    <w:p w14:paraId="75A8DD3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&lt;script&gt;</w:t>
      </w:r>
    </w:p>
    <w:p w14:paraId="6A3C4DE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show(id){document.querySelectorAll('.page').forEach(p=&gt;p.classList.toggle('active',p.id===id));</w:t>
      </w:r>
    </w:p>
    <w:p w14:paraId="268510DA"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document.querySelectorAll('nav a').forEach(a=&gt;a.classList.toggle('on',a.dataset.p===id));window.scrollTo(0,0)}</w:t>
      </w:r>
    </w:p>
    <w:p w14:paraId="59E439A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toast(m){const t=document.getElementById('toast');t.textContent=m;t.style.display='block';setTimeout(()=&gt;t.style.display='none',2200)}</w:t>
      </w:r>
    </w:p>
    <w:p w14:paraId="2385DB2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document.addEventListener('submit',e=&gt;{e.preventDefault();toast(e.target.dataset.msg||'Saved successfully');if(e.target.dataset.go)show(e.target.dataset.go)});</w:t>
      </w:r>
    </w:p>
    <w:p w14:paraId="6134FBD9"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filt(inp,sel){const v=inp.value.toLowerCase();document.querySelectorAll(sel).forEach(r=&gt;r.style.display=r.textContent.toLowerCase().includes(v)?'':'none')}</w:t>
      </w:r>
    </w:p>
    <w:p w14:paraId="48AE92C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catf(v,sel){document.querySelectorAll(sel).forEach(r=&gt;r.style.display=(v=='All'||r.dataset.c==v)?'':'none')}</w:t>
      </w:r>
    </w:p>
    <w:p w14:paraId="6C41485C"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let cart=[];</w:t>
      </w:r>
    </w:p>
    <w:p w14:paraId="1F81E57D"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add(n,p){cart.push({n,p});toast(n+' added to cart');draw()}</w:t>
      </w:r>
    </w:p>
    <w:p w14:paraId="554DADD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del(i){cart.splice(i,1);draw()}</w:t>
      </w:r>
    </w:p>
    <w:p w14:paraId="2012411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function draw(){const b=document.getElementById('cartBody');let t=0;</w:t>
      </w:r>
    </w:p>
    <w:p w14:paraId="77579CC4"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b.innerHTML=cart.length?cart.map((c,i)=&gt;{t+=c.p;return `&lt;tr&gt;&lt;td&gt;${c.n}&lt;/td&gt;&lt;td&gt;Rs. ${c.p}&lt;/td&gt;&lt;td&gt;&lt;button class="btn alt" onclick="del(${i})"&gt;Remove&lt;/button&gt;&lt;/td&gt;&lt;/tr&gt;`}).join(''):'&lt;tr&gt;&lt;td colspan="3"&gt;Your cart is empty&lt;/td&gt;&lt;/tr&gt;';</w:t>
      </w:r>
    </w:p>
    <w:p w14:paraId="7725F8B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document.getElementById('total').textContent='Rs. '+t}</w:t>
      </w:r>
    </w:p>
    <w:p w14:paraId="06C4A6CF"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show('home');</w:t>
      </w:r>
    </w:p>
    <w:p w14:paraId="41400A92"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&lt;/script&gt;</w:t>
      </w:r>
    </w:p>
    <w:p w14:paraId="50E265CB"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&lt;/body&gt;</w:t>
      </w:r>
    </w:p>
    <w:p w14:paraId="18680606" w14:textId="77777777" w:rsidR="005A5DD9" w:rsidRPr="00BA4AAE" w:rsidRDefault="00000000">
      <w:pPr>
        <w:pStyle w:val="Code"/>
        <w:shd w:val="clear" w:color="auto" w:fill="F3F4F6"/>
        <w:rPr>
          <w:rFonts w:ascii="Times New Roman" w:hAnsi="Times New Roman" w:cs="Times New Roman"/>
          <w:color w:val="000000" w:themeColor="text1"/>
        </w:rPr>
      </w:pPr>
      <w:r w:rsidRPr="00BA4AAE">
        <w:rPr>
          <w:rFonts w:ascii="Times New Roman" w:hAnsi="Times New Roman" w:cs="Times New Roman"/>
          <w:color w:val="000000" w:themeColor="text1"/>
        </w:rPr>
        <w:t>&lt;/html&gt;</w:t>
      </w:r>
    </w:p>
    <w:p w14:paraId="69BBCF85"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br w:type="page"/>
      </w:r>
    </w:p>
    <w:p w14:paraId="65151C1F"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Output</w:t>
      </w:r>
    </w:p>
    <w:p w14:paraId="75E4C64C"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t>Fig. 6.1  Home Page</w:t>
      </w:r>
    </w:p>
    <w:p w14:paraId="6498472C"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37AA64FB" wp14:editId="1EF0CFF8">
            <wp:extent cx="5754805" cy="4206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1.jpg"/>
                    <pic:cNvPicPr/>
                  </pic:nvPicPr>
                  <pic:blipFill>
                    <a:blip r:embed="rId8"/>
                    <a:stretch>
                      <a:fillRect/>
                    </a:stretch>
                  </pic:blipFill>
                  <pic:spPr>
                    <a:xfrm>
                      <a:off x="0" y="0"/>
                      <a:ext cx="5754805" cy="4206239"/>
                    </a:xfrm>
                    <a:prstGeom prst="rect">
                      <a:avLst/>
                    </a:prstGeom>
                  </pic:spPr>
                </pic:pic>
              </a:graphicData>
            </a:graphic>
          </wp:inline>
        </w:drawing>
      </w:r>
    </w:p>
    <w:p w14:paraId="40EF3CAC"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lastRenderedPageBreak/>
        <w:t>Fig. 6.2  Register Page</w:t>
      </w:r>
    </w:p>
    <w:p w14:paraId="34F77C95"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17672E52" wp14:editId="6C68AF5E">
            <wp:extent cx="5754805" cy="42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2.jpg"/>
                    <pic:cNvPicPr/>
                  </pic:nvPicPr>
                  <pic:blipFill>
                    <a:blip r:embed="rId9"/>
                    <a:stretch>
                      <a:fillRect/>
                    </a:stretch>
                  </pic:blipFill>
                  <pic:spPr>
                    <a:xfrm>
                      <a:off x="0" y="0"/>
                      <a:ext cx="5754805" cy="4206239"/>
                    </a:xfrm>
                    <a:prstGeom prst="rect">
                      <a:avLst/>
                    </a:prstGeom>
                  </pic:spPr>
                </pic:pic>
              </a:graphicData>
            </a:graphic>
          </wp:inline>
        </w:drawing>
      </w:r>
    </w:p>
    <w:p w14:paraId="157341C3"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t>Fig. 6.3  Login Page</w:t>
      </w:r>
    </w:p>
    <w:p w14:paraId="01AEA352"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071C901B" wp14:editId="6DD0FF19">
            <wp:extent cx="5754805" cy="420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3.jpg"/>
                    <pic:cNvPicPr/>
                  </pic:nvPicPr>
                  <pic:blipFill>
                    <a:blip r:embed="rId10"/>
                    <a:stretch>
                      <a:fillRect/>
                    </a:stretch>
                  </pic:blipFill>
                  <pic:spPr>
                    <a:xfrm>
                      <a:off x="0" y="0"/>
                      <a:ext cx="5754805" cy="4206239"/>
                    </a:xfrm>
                    <a:prstGeom prst="rect">
                      <a:avLst/>
                    </a:prstGeom>
                  </pic:spPr>
                </pic:pic>
              </a:graphicData>
            </a:graphic>
          </wp:inline>
        </w:drawing>
      </w:r>
    </w:p>
    <w:p w14:paraId="23BC2D39"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lastRenderedPageBreak/>
        <w:t>Fig. 6.4  Cakes Page</w:t>
      </w:r>
    </w:p>
    <w:p w14:paraId="051FB28A"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05D75121" wp14:editId="305019F5">
            <wp:extent cx="5754805" cy="4206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4.jpg"/>
                    <pic:cNvPicPr/>
                  </pic:nvPicPr>
                  <pic:blipFill>
                    <a:blip r:embed="rId11"/>
                    <a:stretch>
                      <a:fillRect/>
                    </a:stretch>
                  </pic:blipFill>
                  <pic:spPr>
                    <a:xfrm>
                      <a:off x="0" y="0"/>
                      <a:ext cx="5754805" cy="4206239"/>
                    </a:xfrm>
                    <a:prstGeom prst="rect">
                      <a:avLst/>
                    </a:prstGeom>
                  </pic:spPr>
                </pic:pic>
              </a:graphicData>
            </a:graphic>
          </wp:inline>
        </w:drawing>
      </w:r>
    </w:p>
    <w:p w14:paraId="2C10FF8C"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t>Fig. 6.5  Customize Page</w:t>
      </w:r>
    </w:p>
    <w:p w14:paraId="2328662B"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0C00A3F9" wp14:editId="0F9F4461">
            <wp:extent cx="5754805" cy="4206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5.jpg"/>
                    <pic:cNvPicPr/>
                  </pic:nvPicPr>
                  <pic:blipFill>
                    <a:blip r:embed="rId12"/>
                    <a:stretch>
                      <a:fillRect/>
                    </a:stretch>
                  </pic:blipFill>
                  <pic:spPr>
                    <a:xfrm>
                      <a:off x="0" y="0"/>
                      <a:ext cx="5754805" cy="4206239"/>
                    </a:xfrm>
                    <a:prstGeom prst="rect">
                      <a:avLst/>
                    </a:prstGeom>
                  </pic:spPr>
                </pic:pic>
              </a:graphicData>
            </a:graphic>
          </wp:inline>
        </w:drawing>
      </w:r>
    </w:p>
    <w:p w14:paraId="5FE43DF6"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lastRenderedPageBreak/>
        <w:t>Fig. 6.6  Cart Page</w:t>
      </w:r>
    </w:p>
    <w:p w14:paraId="5229E500"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6C0EE433" wp14:editId="125563C1">
            <wp:extent cx="5754805" cy="42062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6.jpg"/>
                    <pic:cNvPicPr/>
                  </pic:nvPicPr>
                  <pic:blipFill>
                    <a:blip r:embed="rId13"/>
                    <a:stretch>
                      <a:fillRect/>
                    </a:stretch>
                  </pic:blipFill>
                  <pic:spPr>
                    <a:xfrm>
                      <a:off x="0" y="0"/>
                      <a:ext cx="5754805" cy="4206239"/>
                    </a:xfrm>
                    <a:prstGeom prst="rect">
                      <a:avLst/>
                    </a:prstGeom>
                  </pic:spPr>
                </pic:pic>
              </a:graphicData>
            </a:graphic>
          </wp:inline>
        </w:drawing>
      </w:r>
    </w:p>
    <w:p w14:paraId="2C431AA7"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t>Fig. 6.7  Checkout Page</w:t>
      </w:r>
    </w:p>
    <w:p w14:paraId="2562307E"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70E093E4" wp14:editId="7296752E">
            <wp:extent cx="5754805" cy="4206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7.jpg"/>
                    <pic:cNvPicPr/>
                  </pic:nvPicPr>
                  <pic:blipFill>
                    <a:blip r:embed="rId14"/>
                    <a:stretch>
                      <a:fillRect/>
                    </a:stretch>
                  </pic:blipFill>
                  <pic:spPr>
                    <a:xfrm>
                      <a:off x="0" y="0"/>
                      <a:ext cx="5754805" cy="4206239"/>
                    </a:xfrm>
                    <a:prstGeom prst="rect">
                      <a:avLst/>
                    </a:prstGeom>
                  </pic:spPr>
                </pic:pic>
              </a:graphicData>
            </a:graphic>
          </wp:inline>
        </w:drawing>
      </w:r>
    </w:p>
    <w:p w14:paraId="42EB119D"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lastRenderedPageBreak/>
        <w:t>Fig. 6.8  Track Order Page</w:t>
      </w:r>
    </w:p>
    <w:p w14:paraId="4F0F8495"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111A6086" wp14:editId="3BF59D11">
            <wp:extent cx="5754805" cy="42062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8.jpg"/>
                    <pic:cNvPicPr/>
                  </pic:nvPicPr>
                  <pic:blipFill>
                    <a:blip r:embed="rId15"/>
                    <a:stretch>
                      <a:fillRect/>
                    </a:stretch>
                  </pic:blipFill>
                  <pic:spPr>
                    <a:xfrm>
                      <a:off x="0" y="0"/>
                      <a:ext cx="5754805" cy="4206239"/>
                    </a:xfrm>
                    <a:prstGeom prst="rect">
                      <a:avLst/>
                    </a:prstGeom>
                  </pic:spPr>
                </pic:pic>
              </a:graphicData>
            </a:graphic>
          </wp:inline>
        </w:drawing>
      </w:r>
    </w:p>
    <w:p w14:paraId="215E2C16" w14:textId="77777777" w:rsidR="005A5DD9" w:rsidRPr="00BA4AAE" w:rsidRDefault="00000000">
      <w:pPr>
        <w:keepNext/>
        <w:spacing w:before="160" w:after="60"/>
        <w:rPr>
          <w:rFonts w:ascii="Times New Roman" w:hAnsi="Times New Roman" w:cs="Times New Roman"/>
          <w:color w:val="000000" w:themeColor="text1"/>
        </w:rPr>
      </w:pPr>
      <w:r w:rsidRPr="00BA4AAE">
        <w:rPr>
          <w:rFonts w:ascii="Times New Roman" w:hAnsi="Times New Roman" w:cs="Times New Roman"/>
          <w:b/>
          <w:color w:val="000000" w:themeColor="text1"/>
          <w:sz w:val="22"/>
        </w:rPr>
        <w:t>Fig. 6.9  Admin Panel Page</w:t>
      </w:r>
    </w:p>
    <w:p w14:paraId="34CE074F" w14:textId="77777777" w:rsidR="005A5DD9" w:rsidRPr="00BA4AAE" w:rsidRDefault="00000000">
      <w:pPr>
        <w:spacing w:after="120"/>
        <w:jc w:val="center"/>
        <w:rPr>
          <w:rFonts w:ascii="Times New Roman" w:hAnsi="Times New Roman" w:cs="Times New Roman"/>
          <w:color w:val="000000" w:themeColor="text1"/>
        </w:rPr>
      </w:pPr>
      <w:r w:rsidRPr="00BA4AAE">
        <w:rPr>
          <w:rFonts w:ascii="Times New Roman" w:hAnsi="Times New Roman" w:cs="Times New Roman"/>
          <w:noProof/>
          <w:color w:val="000000" w:themeColor="text1"/>
        </w:rPr>
        <w:drawing>
          <wp:inline distT="0" distB="0" distL="0" distR="0" wp14:anchorId="58976B58" wp14:editId="43FDE476">
            <wp:extent cx="4964446" cy="4206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cake_ordering_9.jpg"/>
                    <pic:cNvPicPr/>
                  </pic:nvPicPr>
                  <pic:blipFill>
                    <a:blip r:embed="rId16"/>
                    <a:stretch>
                      <a:fillRect/>
                    </a:stretch>
                  </pic:blipFill>
                  <pic:spPr>
                    <a:xfrm>
                      <a:off x="0" y="0"/>
                      <a:ext cx="4964446" cy="4206240"/>
                    </a:xfrm>
                    <a:prstGeom prst="rect">
                      <a:avLst/>
                    </a:prstGeom>
                  </pic:spPr>
                </pic:pic>
              </a:graphicData>
            </a:graphic>
          </wp:inline>
        </w:drawing>
      </w:r>
    </w:p>
    <w:p w14:paraId="5EFB27D5" w14:textId="77777777" w:rsidR="005A5DD9" w:rsidRPr="00BA4AAE" w:rsidRDefault="00000000">
      <w:pPr>
        <w:pStyle w:val="Heading2"/>
        <w:rPr>
          <w:rFonts w:ascii="Times New Roman" w:hAnsi="Times New Roman" w:cs="Times New Roman"/>
          <w:color w:val="000000" w:themeColor="text1"/>
        </w:rPr>
      </w:pPr>
      <w:r w:rsidRPr="00BA4AAE">
        <w:rPr>
          <w:rFonts w:ascii="Times New Roman" w:hAnsi="Times New Roman" w:cs="Times New Roman"/>
          <w:color w:val="000000" w:themeColor="text1"/>
        </w:rPr>
        <w:lastRenderedPageBreak/>
        <w:t>Result</w:t>
      </w:r>
    </w:p>
    <w:p w14:paraId="6433F0D1" w14:textId="77777777" w:rsidR="005A5DD9" w:rsidRPr="00BA4AAE" w:rsidRDefault="00000000">
      <w:pPr>
        <w:rPr>
          <w:rFonts w:ascii="Times New Roman" w:hAnsi="Times New Roman" w:cs="Times New Roman"/>
          <w:color w:val="000000" w:themeColor="text1"/>
        </w:rPr>
      </w:pPr>
      <w:r w:rsidRPr="00BA4AAE">
        <w:rPr>
          <w:rFonts w:ascii="Times New Roman" w:hAnsi="Times New Roman" w:cs="Times New Roman"/>
          <w:color w:val="000000" w:themeColor="text1"/>
        </w:rPr>
        <w:t>Thus the Online Cake Ordering System website was designed and developed using HTML, CSS and JavaScript, and the output was verified successfully.</w:t>
      </w:r>
    </w:p>
    <w:sectPr w:rsidR="005A5DD9" w:rsidRPr="00BA4AAE" w:rsidSect="00034616">
      <w:footerReference w:type="default" r:id="rId17"/>
      <w:pgSz w:w="11906" w:h="16838"/>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EB954" w14:textId="77777777" w:rsidR="00323DCD" w:rsidRDefault="00323DCD">
      <w:pPr>
        <w:spacing w:after="0" w:line="240" w:lineRule="auto"/>
      </w:pPr>
      <w:r>
        <w:separator/>
      </w:r>
    </w:p>
  </w:endnote>
  <w:endnote w:type="continuationSeparator" w:id="0">
    <w:p w14:paraId="20F7EB5E" w14:textId="77777777" w:rsidR="00323DCD" w:rsidRDefault="00323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8775" w14:textId="77777777" w:rsidR="005A5DD9" w:rsidRDefault="00000000">
    <w:pPr>
      <w:pStyle w:val="Footer"/>
      <w:jc w:val="center"/>
    </w:pPr>
    <w:r>
      <w:rPr>
        <w:color w:val="6B7280"/>
        <w:sz w:val="18"/>
      </w:rPr>
      <w:t xml:space="preserve">HAMRUDHA </w:t>
    </w:r>
    <w:proofErr w:type="gramStart"/>
    <w:r>
      <w:rPr>
        <w:color w:val="6B7280"/>
        <w:sz w:val="18"/>
      </w:rPr>
      <w:t>J  |</w:t>
    </w:r>
    <w:proofErr w:type="gramEnd"/>
    <w:r>
      <w:rPr>
        <w:color w:val="6B7280"/>
        <w:sz w:val="18"/>
      </w:rPr>
      <w:t xml:space="preserve">  </w:t>
    </w:r>
    <w:proofErr w:type="gramStart"/>
    <w:r>
      <w:rPr>
        <w:color w:val="6B7280"/>
        <w:sz w:val="18"/>
      </w:rPr>
      <w:t>192411266  |</w:t>
    </w:r>
    <w:proofErr w:type="gramEnd"/>
    <w:r>
      <w:rPr>
        <w:color w:val="6B7280"/>
        <w:sz w:val="18"/>
      </w:rPr>
      <w:t xml:space="preserve">  CSA4306 - INTERNET </w:t>
    </w:r>
    <w:proofErr w:type="gramStart"/>
    <w:r>
      <w:rPr>
        <w:color w:val="6B7280"/>
        <w:sz w:val="18"/>
      </w:rPr>
      <w:t>PROGRAMMING  |</w:t>
    </w:r>
    <w:proofErr w:type="gramEnd"/>
    <w:r>
      <w:rPr>
        <w:color w:val="6B7280"/>
        <w:sz w:val="18"/>
      </w:rPr>
      <w:t xml:space="preserve">  Page </w:t>
    </w:r>
    <w:r>
      <w:rPr>
        <w:sz w:val="18"/>
      </w:rPr>
      <w:fldChar w:fldCharType="begin"/>
    </w:r>
    <w:r>
      <w:rPr>
        <w:sz w:val="18"/>
      </w:rPr>
      <w:instrText>PAGE</w:instrText>
    </w:r>
    <w:r w:rsidR="00BA4AAE">
      <w:rPr>
        <w:sz w:val="18"/>
      </w:rPr>
      <w:fldChar w:fldCharType="separate"/>
    </w:r>
    <w:r w:rsidR="00BA4AA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8920" w14:textId="77777777" w:rsidR="00323DCD" w:rsidRDefault="00323DCD">
      <w:pPr>
        <w:spacing w:after="0" w:line="240" w:lineRule="auto"/>
      </w:pPr>
      <w:r>
        <w:separator/>
      </w:r>
    </w:p>
  </w:footnote>
  <w:footnote w:type="continuationSeparator" w:id="0">
    <w:p w14:paraId="7D54DB14" w14:textId="77777777" w:rsidR="00323DCD" w:rsidRDefault="00323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683571">
    <w:abstractNumId w:val="8"/>
  </w:num>
  <w:num w:numId="2" w16cid:durableId="15236658">
    <w:abstractNumId w:val="6"/>
  </w:num>
  <w:num w:numId="3" w16cid:durableId="1091126379">
    <w:abstractNumId w:val="5"/>
  </w:num>
  <w:num w:numId="4" w16cid:durableId="749423721">
    <w:abstractNumId w:val="4"/>
  </w:num>
  <w:num w:numId="5" w16cid:durableId="1385133348">
    <w:abstractNumId w:val="7"/>
  </w:num>
  <w:num w:numId="6" w16cid:durableId="1592540053">
    <w:abstractNumId w:val="3"/>
  </w:num>
  <w:num w:numId="7" w16cid:durableId="1544823428">
    <w:abstractNumId w:val="2"/>
  </w:num>
  <w:num w:numId="8" w16cid:durableId="1302422068">
    <w:abstractNumId w:val="1"/>
  </w:num>
  <w:num w:numId="9" w16cid:durableId="211859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DCD"/>
    <w:rsid w:val="00326F90"/>
    <w:rsid w:val="005A5DD9"/>
    <w:rsid w:val="007A004F"/>
    <w:rsid w:val="00AA1D8D"/>
    <w:rsid w:val="00B47730"/>
    <w:rsid w:val="00BA4A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FC05B"/>
  <w14:defaultImageDpi w14:val="300"/>
  <w15:docId w15:val="{CEB5B67A-7E7D-482B-AC46-DC8B8538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line="180" w:lineRule="exact"/>
    </w:pPr>
    <w:rPr>
      <w:rFonts w:ascii="Courier New" w:hAnsi="Courier New" w:cs="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HAMRUDHA J</cp:lastModifiedBy>
  <cp:revision>2</cp:revision>
  <dcterms:created xsi:type="dcterms:W3CDTF">2013-12-23T23:15:00Z</dcterms:created>
  <dcterms:modified xsi:type="dcterms:W3CDTF">2026-10-27T03:57:00Z</dcterms:modified>
  <cp:category/>
</cp:coreProperties>
</file>