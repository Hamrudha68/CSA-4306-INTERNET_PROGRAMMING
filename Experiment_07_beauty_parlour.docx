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60"/>
        </w:rPr>
        <w:t>LAB EXPERIMENT 7</w:t>
      </w:r>
    </w:p>
    <w:p>
      <w:pPr>
        <w:jc w:val="center"/>
      </w:pPr>
      <w:r>
        <w:rPr>
          <w:color w:val="6B7280"/>
          <w:sz w:val="28"/>
        </w:rPr>
        <w:t>Online Beauty Parlour Appointment Booking</w:t>
      </w:r>
    </w:p>
    <w:p/>
    <w:p/>
    <w:tbl>
      <w:tblPr>
        <w:tblStyle w:val="TableGrid"/>
        <w:tblW w:type="auto" w:w="0"/>
        <w:jc w:val="center"/>
        <w:tblLook w:firstColumn="1" w:firstRow="1" w:lastColumn="0" w:lastRow="0" w:noHBand="0" w:noVBand="1" w:val="04A0"/>
      </w:tblPr>
      <w:tblGrid>
        <w:gridCol w:w="4657"/>
        <w:gridCol w:w="4657"/>
      </w:tblGrid>
      <w:tr>
        <w:tc>
          <w:tcPr>
            <w:tcW w:type="dxa" w:w="3168"/>
            <w:shd w:val="clear" w:color="auto" w:fill="1F3A5F"/>
          </w:tcPr>
          <w:p>
            <w:pPr>
              <w:spacing w:before="160" w:after="160"/>
            </w:pPr>
            <w:r/>
            <w:r>
              <w:rPr>
                <w:b/>
                <w:color w:val="FFFFFF"/>
                <w:sz w:val="26"/>
              </w:rPr>
              <w:t>SUBJECT CODE</w:t>
            </w:r>
          </w:p>
        </w:tc>
        <w:tc>
          <w:tcPr>
            <w:tcW w:type="dxa" w:w="5184"/>
          </w:tcPr>
          <w:p>
            <w:pPr>
              <w:spacing w:before="160" w:after="160"/>
            </w:pPr>
            <w:r/>
            <w:r>
              <w:rPr>
                <w:sz w:val="26"/>
              </w:rPr>
              <w:t>CSA4306</w:t>
            </w:r>
          </w:p>
        </w:tc>
      </w:tr>
      <w:tr>
        <w:tc>
          <w:tcPr>
            <w:tcW w:type="dxa" w:w="3168"/>
            <w:shd w:val="clear" w:color="auto" w:fill="1F3A5F"/>
          </w:tcPr>
          <w:p>
            <w:pPr>
              <w:spacing w:before="160" w:after="160"/>
            </w:pPr>
            <w:r/>
            <w:r>
              <w:rPr>
                <w:b/>
                <w:color w:val="FFFFFF"/>
                <w:sz w:val="26"/>
              </w:rPr>
              <w:t>SUBJECT NAME</w:t>
            </w:r>
          </w:p>
        </w:tc>
        <w:tc>
          <w:tcPr>
            <w:tcW w:type="dxa" w:w="5184"/>
          </w:tcPr>
          <w:p>
            <w:pPr>
              <w:spacing w:before="160" w:after="160"/>
            </w:pPr>
            <w:r/>
            <w:r>
              <w:rPr>
                <w:sz w:val="26"/>
              </w:rPr>
              <w:t>INTERNET PROGRAMMING</w:t>
            </w:r>
          </w:p>
        </w:tc>
      </w:tr>
      <w:tr>
        <w:tc>
          <w:tcPr>
            <w:tcW w:type="dxa" w:w="3168"/>
            <w:shd w:val="clear" w:color="auto" w:fill="1F3A5F"/>
          </w:tcPr>
          <w:p>
            <w:pPr>
              <w:spacing w:before="160" w:after="160"/>
            </w:pPr>
            <w:r/>
            <w:r>
              <w:rPr>
                <w:b/>
                <w:color w:val="FFFFFF"/>
                <w:sz w:val="26"/>
              </w:rPr>
              <w:t>NAME</w:t>
            </w:r>
          </w:p>
        </w:tc>
        <w:tc>
          <w:tcPr>
            <w:tcW w:type="dxa" w:w="5184"/>
          </w:tcPr>
          <w:p>
            <w:pPr>
              <w:spacing w:before="160" w:after="160"/>
            </w:pPr>
            <w:r/>
            <w:r>
              <w:rPr>
                <w:sz w:val="26"/>
              </w:rPr>
              <w:t>HAMRUDHA J</w:t>
            </w:r>
          </w:p>
        </w:tc>
      </w:tr>
      <w:tr>
        <w:tc>
          <w:tcPr>
            <w:tcW w:type="dxa" w:w="3168"/>
            <w:shd w:val="clear" w:color="auto" w:fill="1F3A5F"/>
          </w:tcPr>
          <w:p>
            <w:pPr>
              <w:spacing w:before="160" w:after="160"/>
            </w:pPr>
            <w:r/>
            <w:r>
              <w:rPr>
                <w:b/>
                <w:color w:val="FFFFFF"/>
                <w:sz w:val="26"/>
              </w:rPr>
              <w:t>REG NO</w:t>
            </w:r>
          </w:p>
        </w:tc>
        <w:tc>
          <w:tcPr>
            <w:tcW w:type="dxa" w:w="5184"/>
          </w:tcPr>
          <w:p>
            <w:pPr>
              <w:spacing w:before="160" w:after="160"/>
            </w:pPr>
            <w:r/>
            <w:r>
              <w:rPr>
                <w:sz w:val="26"/>
              </w:rPr>
              <w:t>192411266</w:t>
            </w:r>
          </w:p>
        </w:tc>
      </w:tr>
      <w:tr>
        <w:tc>
          <w:tcPr>
            <w:tcW w:type="dxa" w:w="3168"/>
            <w:shd w:val="clear" w:color="auto" w:fill="1F3A5F"/>
          </w:tcPr>
          <w:p>
            <w:pPr>
              <w:spacing w:before="160" w:after="160"/>
            </w:pPr>
            <w:r/>
            <w:r>
              <w:rPr>
                <w:b/>
                <w:color w:val="FFFFFF"/>
                <w:sz w:val="26"/>
              </w:rPr>
              <w:t>EXPERIMENTS</w:t>
            </w:r>
          </w:p>
        </w:tc>
        <w:tc>
          <w:tcPr>
            <w:tcW w:type="dxa" w:w="5184"/>
          </w:tcPr>
          <w:p>
            <w:pPr>
              <w:spacing w:before="160" w:after="160"/>
            </w:pPr>
            <w:r/>
            <w:r>
              <w:rPr>
                <w:sz w:val="26"/>
              </w:rPr>
              <w:t>6 to 20</w:t>
            </w:r>
          </w:p>
        </w:tc>
      </w:tr>
    </w:tbl>
    <w:p>
      <w:r>
        <w:br w:type="page"/>
      </w:r>
    </w:p>
    <w:p>
      <w:pPr>
        <w:pStyle w:val="Heading1"/>
      </w:pPr>
      <w:r>
        <w:t>Experiment 7: Online Beauty Parlour Appointment Booking</w:t>
      </w:r>
    </w:p>
    <w:p>
      <w:pPr>
        <w:pStyle w:val="Heading2"/>
      </w:pPr>
      <w:r>
        <w:t>Question</w:t>
      </w:r>
    </w:p>
    <w:p>
      <w:r>
        <w:t>The online beauty parlour appointment booking system allows users to browse available services, view stylist profiles, and check appointment slots in real-time. Users can register, log in, and manage their appointments through a personal dashboard. The booking process includes selecting services, choosing a stylist, selecting a date and time, and making secure payments via an integrated payment gateway. Admins can manage service offerings, stylist schedules, and user accounts through a comprehensive admin panel. Users receive appointment confirmation emails and reminders, with the option to reschedule or cancel appointments through their dashboard. The website is fully responsive, ensuring an optimal experience on all devices. This website helps customers to search for any beauty parlour and book appointments as they preferable date and time.</w:t>
      </w:r>
    </w:p>
    <w:p>
      <w:pPr>
        <w:pStyle w:val="ListBullet"/>
        <w:spacing w:after="20"/>
      </w:pPr>
      <w:r>
        <w:t>Have reservations calendar</w:t>
      </w:r>
    </w:p>
    <w:p>
      <w:pPr>
        <w:pStyle w:val="ListBullet"/>
        <w:spacing w:after="20"/>
      </w:pPr>
      <w:r>
        <w:t>Create, edit, and cancel reservations</w:t>
      </w:r>
    </w:p>
    <w:p>
      <w:pPr>
        <w:pStyle w:val="ListBullet"/>
        <w:spacing w:after="20"/>
      </w:pPr>
      <w:r>
        <w:t>Lockout unavailable hours</w:t>
      </w:r>
    </w:p>
    <w:p>
      <w:pPr>
        <w:pStyle w:val="ListBullet"/>
        <w:spacing w:after="20"/>
      </w:pPr>
      <w:r>
        <w:t>Get the crucial information for each date on the calendar Customers’ personal account page</w:t>
      </w:r>
    </w:p>
    <w:p>
      <w:pPr>
        <w:pStyle w:val="ListBullet"/>
        <w:spacing w:after="20"/>
      </w:pPr>
      <w:r>
        <w:t>Upcoming reservations</w:t>
      </w:r>
    </w:p>
    <w:p>
      <w:pPr>
        <w:pStyle w:val="ListBullet"/>
        <w:spacing w:after="20"/>
      </w:pPr>
      <w:r>
        <w:t>Reservations history</w:t>
      </w:r>
    </w:p>
    <w:p>
      <w:pPr>
        <w:pStyle w:val="ListBullet"/>
        <w:spacing w:after="20"/>
      </w:pPr>
      <w:r>
        <w:t>Personal data</w:t>
      </w:r>
    </w:p>
    <w:p>
      <w:pPr>
        <w:pStyle w:val="ListBullet"/>
        <w:spacing w:after="20"/>
      </w:pPr>
      <w:r>
        <w:t>Salon manager and staff member in order to control and manage reservations.</w:t>
      </w:r>
    </w:p>
    <w:p>
      <w:pPr>
        <w:pStyle w:val="ListBullet"/>
        <w:spacing w:after="20"/>
      </w:pPr>
      <w:r>
        <w:t>Upcoming reservations</w:t>
      </w:r>
    </w:p>
    <w:p>
      <w:pPr>
        <w:pStyle w:val="ListBullet"/>
        <w:spacing w:after="20"/>
      </w:pPr>
      <w:r>
        <w:t>Reservations calendar</w:t>
      </w:r>
    </w:p>
    <w:p>
      <w:pPr>
        <w:pStyle w:val="ListBullet"/>
        <w:spacing w:after="20"/>
      </w:pPr>
      <w:r>
        <w:t>Add reservation</w:t>
      </w:r>
    </w:p>
    <w:p>
      <w:pPr>
        <w:pStyle w:val="ListBullet"/>
        <w:spacing w:after="20"/>
      </w:pPr>
      <w:r>
        <w:t>Edit reservations</w:t>
      </w:r>
    </w:p>
    <w:p>
      <w:pPr>
        <w:pStyle w:val="ListBullet"/>
        <w:spacing w:after="20"/>
      </w:pPr>
      <w:r>
        <w:t>Send an SMS or call to the customer</w:t>
      </w:r>
    </w:p>
    <w:p>
      <w:pPr>
        <w:pStyle w:val="ListBullet"/>
        <w:spacing w:after="20"/>
      </w:pPr>
      <w:r>
        <w:t>customers leave feedback about their experiences and learn from their suggestions.</w:t>
      </w:r>
    </w:p>
    <w:p>
      <w:pPr>
        <w:pStyle w:val="ListBullet"/>
        <w:spacing w:after="20"/>
      </w:pPr>
      <w:r>
        <w:t>Accept online payments as a whole payment or as a partial deposit with Stripe or PayPal or with one of the available payments</w:t>
      </w:r>
    </w:p>
    <w:p>
      <w:pPr>
        <w:pStyle w:val="ListBullet"/>
        <w:spacing w:after="20"/>
      </w:pPr>
      <w:r>
        <w:t>Require full payment or a deposit</w:t>
      </w:r>
    </w:p>
    <w:p>
      <w:pPr>
        <w:pStyle w:val="ListBullet"/>
        <w:spacing w:after="20"/>
      </w:pPr>
      <w:r>
        <w:t>Accept PayPal or Stripe</w:t>
      </w:r>
    </w:p>
    <w:p>
      <w:pPr>
        <w:pStyle w:val="ListBullet"/>
        <w:spacing w:after="20"/>
      </w:pPr>
      <w:r>
        <w:t>Automatic cancellation of unpaid reservations</w:t>
      </w:r>
    </w:p>
    <w:p>
      <w:pPr>
        <w:pStyle w:val="ListBullet"/>
        <w:spacing w:after="20"/>
      </w:pPr>
      <w:r>
        <w:t>We have more than twenty different payments platforms integration add-ons</w:t>
      </w:r>
    </w:p>
    <w:p>
      <w:pPr>
        <w:pStyle w:val="Heading2"/>
      </w:pPr>
      <w:r>
        <w:t>Aim</w:t>
      </w:r>
    </w:p>
    <w:p>
      <w:r>
        <w:t>To develop a beauty parlour appointment booking website with a reservations calendar, service and stylist selection, payment (full or deposit), customer account pages, and a manager panel for managing reservations and feedback.</w:t>
      </w:r>
    </w:p>
    <w:p>
      <w:pPr>
        <w:pStyle w:val="Heading2"/>
      </w:pPr>
      <w:r>
        <w:t>Software / Tools Required</w:t>
      </w:r>
    </w:p>
    <w:p>
      <w:r>
        <w:t>HTML5, CSS3 and JavaScript; any text editor (VS Code / Notepad++); a web browser (Google Chrome).</w:t>
      </w:r>
    </w:p>
    <w:p>
      <w:pPr>
        <w:pStyle w:val="Heading2"/>
      </w:pPr>
      <w:r>
        <w:t>Algorithm</w:t>
      </w:r>
    </w:p>
    <w:p>
      <w:pPr>
        <w:spacing w:after="40"/>
      </w:pPr>
      <w:r>
        <w:t>1.  Start.</w:t>
      </w:r>
    </w:p>
    <w:p>
      <w:pPr>
        <w:spacing w:after="40"/>
      </w:pPr>
      <w:r>
        <w:t>2.  Create a folder for the project and a file index.html.</w:t>
      </w:r>
    </w:p>
    <w:p>
      <w:pPr>
        <w:spacing w:after="40"/>
      </w:pPr>
      <w:r>
        <w:t>3.  Design the common header (GlamBook) and the navigation bar using HTML.</w:t>
      </w:r>
    </w:p>
    <w:p>
      <w:pPr>
        <w:spacing w:after="40"/>
      </w:pPr>
      <w:r>
        <w:t>4.  Create one section (page) for each module: Home, Login / Register, Services &amp; Stylists, Book Appointment, Reservations Calendar, My Account, Manager Panel, Feedback.</w:t>
      </w:r>
    </w:p>
    <w:p>
      <w:pPr>
        <w:spacing w:after="40"/>
      </w:pPr>
      <w:r>
        <w:t>5.  Design forms with labels, text fields, drop-down lists and buttons for user input.</w:t>
      </w:r>
    </w:p>
    <w:p>
      <w:pPr>
        <w:spacing w:after="40"/>
      </w:pPr>
      <w:r>
        <w:t>6.  Apply CSS for the layout, colours, cards, tables and responsive grid.</w:t>
      </w:r>
    </w:p>
    <w:p>
      <w:pPr>
        <w:spacing w:after="40"/>
      </w:pPr>
      <w:r>
        <w:t>7.  Write JavaScript functions to switch between pages, validate and submit forms, search and filter items.</w:t>
      </w:r>
    </w:p>
    <w:p>
      <w:pPr>
        <w:spacing w:after="40"/>
      </w:pPr>
      <w:r>
        <w:t>8.  Open index.html in the browser, test every page and verify the output.</w:t>
      </w:r>
    </w:p>
    <w:p>
      <w:pPr>
        <w:spacing w:after="40"/>
      </w:pPr>
      <w:r>
        <w:t>9.  Stop.</w:t>
      </w:r>
    </w:p>
    <w:p>
      <w:pPr>
        <w:pStyle w:val="Heading2"/>
      </w:pPr>
      <w:r>
        <w:t>Program (index.html)</w:t>
      </w:r>
    </w:p>
    <w:p>
      <w:pPr>
        <w:pStyle w:val="Code"/>
        <w:shd w:val="clear" w:color="auto" w:fill="F3F4F6"/>
      </w:pPr>
      <w:r>
        <w:t>&lt;!DOCTYPE html&gt;</w:t>
      </w:r>
    </w:p>
    <w:p>
      <w:pPr>
        <w:pStyle w:val="Code"/>
        <w:shd w:val="clear" w:color="auto" w:fill="F3F4F6"/>
      </w:pPr>
      <w:r>
        <w:t>&lt;html lang="en"&gt;</w:t>
      </w:r>
    </w:p>
    <w:p>
      <w:pPr>
        <w:pStyle w:val="Code"/>
        <w:shd w:val="clear" w:color="auto" w:fill="F3F4F6"/>
      </w:pPr>
      <w:r>
        <w:t>&lt;head&gt;</w:t>
      </w:r>
    </w:p>
    <w:p>
      <w:pPr>
        <w:pStyle w:val="Code"/>
        <w:shd w:val="clear" w:color="auto" w:fill="F3F4F6"/>
      </w:pPr>
      <w:r>
        <w:t>&lt;meta charset="UTF-8"&gt;</w:t>
      </w:r>
    </w:p>
    <w:p>
      <w:pPr>
        <w:pStyle w:val="Code"/>
        <w:shd w:val="clear" w:color="auto" w:fill="F3F4F6"/>
      </w:pPr>
      <w:r>
        <w:t>&lt;meta name="viewport" content="width=device-width, initial-scale=1"&gt;</w:t>
      </w:r>
    </w:p>
    <w:p>
      <w:pPr>
        <w:pStyle w:val="Code"/>
        <w:shd w:val="clear" w:color="auto" w:fill="F3F4F6"/>
      </w:pPr>
      <w:r>
        <w:t>&lt;title&gt;GlamBook - Online Beauty Parlour Appointment Booking&lt;/title&gt;</w:t>
      </w:r>
    </w:p>
    <w:p>
      <w:pPr>
        <w:pStyle w:val="Code"/>
        <w:shd w:val="clear" w:color="auto" w:fill="F3F4F6"/>
      </w:pPr>
      <w:r>
        <w:t>&lt;style&gt;</w:t>
      </w:r>
    </w:p>
    <w:p>
      <w:pPr>
        <w:pStyle w:val="Code"/>
        <w:shd w:val="clear" w:color="auto" w:fill="F3F4F6"/>
      </w:pPr>
      <w:r>
        <w:t>:root{--c:#b5179e}</w:t>
      </w:r>
    </w:p>
    <w:p>
      <w:pPr>
        <w:pStyle w:val="Code"/>
        <w:shd w:val="clear" w:color="auto" w:fill="F3F4F6"/>
      </w:pPr>
      <w:r>
        <w:t>*{box-sizing:border-box;margin:0;font-family:'Segoe UI',Arial,sans-serif}</w:t>
      </w:r>
    </w:p>
    <w:p>
      <w:pPr>
        <w:pStyle w:val="Code"/>
        <w:shd w:val="clear" w:color="auto" w:fill="F3F4F6"/>
      </w:pPr>
      <w:r>
        <w:t>body{background:#f4f5f7;color:#212529}</w:t>
      </w:r>
    </w:p>
    <w:p>
      <w:pPr>
        <w:pStyle w:val="Code"/>
        <w:shd w:val="clear" w:color="auto" w:fill="F3F4F6"/>
      </w:pPr>
      <w:r>
        <w:t>header{background:var(--c);color:#fff;padding:14px 28px;display:flex;justify-content:space-between;align-items:center}</w:t>
      </w:r>
    </w:p>
    <w:p>
      <w:pPr>
        <w:pStyle w:val="Code"/>
        <w:shd w:val="clear" w:color="auto" w:fill="F3F4F6"/>
      </w:pPr>
      <w:r>
        <w:t>header h1{font-size:24px}</w:t>
      </w:r>
    </w:p>
    <w:p>
      <w:pPr>
        <w:pStyle w:val="Code"/>
        <w:shd w:val="clear" w:color="auto" w:fill="F3F4F6"/>
      </w:pPr>
      <w:r>
        <w:t>nav{background:#fff;padding:0 20px;display:flex;flex-wrap:wrap;box-shadow:0 2px 4px #0001}</w:t>
      </w:r>
    </w:p>
    <w:p>
      <w:pPr>
        <w:pStyle w:val="Code"/>
        <w:shd w:val="clear" w:color="auto" w:fill="F3F4F6"/>
      </w:pPr>
      <w:r>
        <w:t>nav a{padding:12px 13px;cursor:pointer;font-size:14px;color:#495057;border-bottom:3px solid transparent}</w:t>
      </w:r>
    </w:p>
    <w:p>
      <w:pPr>
        <w:pStyle w:val="Code"/>
        <w:shd w:val="clear" w:color="auto" w:fill="F3F4F6"/>
      </w:pPr>
      <w:r>
        <w:t>nav a.on,nav a:hover{color:var(--c);border-color:var(--c)}</w:t>
      </w:r>
    </w:p>
    <w:p>
      <w:pPr>
        <w:pStyle w:val="Code"/>
        <w:shd w:val="clear" w:color="auto" w:fill="F3F4F6"/>
      </w:pPr>
      <w:r>
        <w:t>main{max-width:1000px;margin:20px auto;padding:0 16px;min-height:420px}</w:t>
      </w:r>
    </w:p>
    <w:p>
      <w:pPr>
        <w:pStyle w:val="Code"/>
        <w:shd w:val="clear" w:color="auto" w:fill="F3F4F6"/>
      </w:pPr>
      <w:r>
        <w:t>.page{display:none}.page.active{display:block}</w:t>
      </w:r>
    </w:p>
    <w:p>
      <w:pPr>
        <w:pStyle w:val="Code"/>
        <w:shd w:val="clear" w:color="auto" w:fill="F3F4F6"/>
      </w:pPr>
      <w:r>
        <w:t>h2{margin-bottom:14px;color:var(--c)}</w:t>
      </w:r>
    </w:p>
    <w:p>
      <w:pPr>
        <w:pStyle w:val="Code"/>
        <w:shd w:val="clear" w:color="auto" w:fill="F3F4F6"/>
      </w:pPr>
      <w:r>
        <w:t>h3{margin:14px 0 8px}</w:t>
      </w:r>
    </w:p>
    <w:p>
      <w:pPr>
        <w:pStyle w:val="Code"/>
        <w:shd w:val="clear" w:color="auto" w:fill="F3F4F6"/>
      </w:pPr>
      <w:r>
        <w:t>.hero{background:linear-gradient(120deg,var(--c),#212529);color:#fff;border-radius:12px;padding:38px;margin-bottom:20px}</w:t>
      </w:r>
    </w:p>
    <w:p>
      <w:pPr>
        <w:pStyle w:val="Code"/>
        <w:shd w:val="clear" w:color="auto" w:fill="F3F4F6"/>
      </w:pPr>
      <w:r>
        <w:t>.hero h2{color:#fff;font-size:30px}</w:t>
      </w:r>
    </w:p>
    <w:p>
      <w:pPr>
        <w:pStyle w:val="Code"/>
        <w:shd w:val="clear" w:color="auto" w:fill="F3F4F6"/>
      </w:pPr>
      <w:r>
        <w:t>.grid{display:grid;grid-template-columns:repeat(auto-fill,minmax(200px,1fr));gap:16px;margin-bottom:16px}</w:t>
      </w:r>
    </w:p>
    <w:p>
      <w:pPr>
        <w:pStyle w:val="Code"/>
        <w:shd w:val="clear" w:color="auto" w:fill="F3F4F6"/>
      </w:pPr>
      <w:r>
        <w:t>.card{background:#fff;border-radius:10px;padding:16px;box-shadow:0 1px 5px #0002}</w:t>
      </w:r>
    </w:p>
    <w:p>
      <w:pPr>
        <w:pStyle w:val="Code"/>
        <w:shd w:val="clear" w:color="auto" w:fill="F3F4F6"/>
      </w:pPr>
      <w:r>
        <w:t>.card .ic{font-size:44px}</w:t>
      </w:r>
    </w:p>
    <w:p>
      <w:pPr>
        <w:pStyle w:val="Code"/>
        <w:shd w:val="clear" w:color="auto" w:fill="F3F4F6"/>
      </w:pPr>
      <w:r>
        <w:t>.card p{font-size:13px;color:#555;margin:4px 0}</w:t>
      </w:r>
    </w:p>
    <w:p>
      <w:pPr>
        <w:pStyle w:val="Code"/>
        <w:shd w:val="clear" w:color="auto" w:fill="F3F4F6"/>
      </w:pPr>
      <w:r>
        <w:t>.price{color:var(--c);font-weight:700}</w:t>
      </w:r>
    </w:p>
    <w:p>
      <w:pPr>
        <w:pStyle w:val="Code"/>
        <w:shd w:val="clear" w:color="auto" w:fill="F3F4F6"/>
      </w:pPr>
      <w:r>
        <w:t>.btn{background:var(--c);color:#fff;border:0;padding:9px 16px;border-radius:6px;cursor:pointer;margin-top:8px;font-size:14px}</w:t>
      </w:r>
    </w:p>
    <w:p>
      <w:pPr>
        <w:pStyle w:val="Code"/>
        <w:shd w:val="clear" w:color="auto" w:fill="F3F4F6"/>
      </w:pPr>
      <w:r>
        <w:t>.btn.alt{background:#868e96}</w:t>
      </w:r>
    </w:p>
    <w:p>
      <w:pPr>
        <w:pStyle w:val="Code"/>
        <w:shd w:val="clear" w:color="auto" w:fill="F3F4F6"/>
      </w:pPr>
      <w:r>
        <w:t>form,.box{background:#fff;padding:20px;border-radius:10px;box-shadow:0 1px 5px #0002;max-width:560px;margin-bottom:16px}</w:t>
      </w:r>
    </w:p>
    <w:p>
      <w:pPr>
        <w:pStyle w:val="Code"/>
        <w:shd w:val="clear" w:color="auto" w:fill="F3F4F6"/>
      </w:pPr>
      <w:r>
        <w:t>label{display:block;margin:10px 0 4px;font-size:14px;font-weight:600}</w:t>
      </w:r>
    </w:p>
    <w:p>
      <w:pPr>
        <w:pStyle w:val="Code"/>
        <w:shd w:val="clear" w:color="auto" w:fill="F3F4F6"/>
      </w:pPr>
      <w:r>
        <w:t>input,select,textarea{width:100%;padding:8px;border:1px solid #ced4da;border-radius:6px;font-size:14px}</w:t>
      </w:r>
    </w:p>
    <w:p>
      <w:pPr>
        <w:pStyle w:val="Code"/>
        <w:shd w:val="clear" w:color="auto" w:fill="F3F4F6"/>
      </w:pPr>
      <w:r>
        <w:t>table{width:100%;border-collapse:collapse;background:#fff;border-radius:10px;overflow:hidden;box-shadow:0 1px 5px #0002;margin-bottom:16px}</w:t>
      </w:r>
    </w:p>
    <w:p>
      <w:pPr>
        <w:pStyle w:val="Code"/>
        <w:shd w:val="clear" w:color="auto" w:fill="F3F4F6"/>
      </w:pPr>
      <w:r>
        <w:t>th{background:var(--c);color:#fff;text-align:left}</w:t>
      </w:r>
    </w:p>
    <w:p>
      <w:pPr>
        <w:pStyle w:val="Code"/>
        <w:shd w:val="clear" w:color="auto" w:fill="F3F4F6"/>
      </w:pPr>
      <w:r>
        <w:t>th,td{padding:10px;border-bottom:1px solid #eee;font-size:14px}</w:t>
      </w:r>
    </w:p>
    <w:p>
      <w:pPr>
        <w:pStyle w:val="Code"/>
        <w:shd w:val="clear" w:color="auto" w:fill="F3F4F6"/>
      </w:pPr>
      <w:r>
        <w:t>.stats{display:flex;gap:16px;margin-bottom:16px}</w:t>
      </w:r>
    </w:p>
    <w:p>
      <w:pPr>
        <w:pStyle w:val="Code"/>
        <w:shd w:val="clear" w:color="auto" w:fill="F3F4F6"/>
      </w:pPr>
      <w:r>
        <w:t>.stat{flex:1;background:#fff;border-radius:10px;padding:16px;text-align:center;box-shadow:0 1px 5px #0002}</w:t>
      </w:r>
    </w:p>
    <w:p>
      <w:pPr>
        <w:pStyle w:val="Code"/>
        <w:shd w:val="clear" w:color="auto" w:fill="F3F4F6"/>
      </w:pPr>
      <w:r>
        <w:t>.stat b{display:block;font-size:26px;color:var(--c)}</w:t>
      </w:r>
    </w:p>
    <w:p>
      <w:pPr>
        <w:pStyle w:val="Code"/>
        <w:shd w:val="clear" w:color="auto" w:fill="F3F4F6"/>
      </w:pPr>
      <w:r>
        <w:t>.tag{background:#e9ecef;border-radius:12px;padding:3px 10px;font-size:12px}</w:t>
      </w:r>
    </w:p>
    <w:p>
      <w:pPr>
        <w:pStyle w:val="Code"/>
        <w:shd w:val="clear" w:color="auto" w:fill="F3F4F6"/>
      </w:pPr>
      <w:r>
        <w:t>.ok{background:#d3f9d8;color:#2b8a3e}.wait{background:#fff3bf;color:#e67700}.bad{background:#ffe3e3;color:#c92a2a}</w:t>
      </w:r>
    </w:p>
    <w:p>
      <w:pPr>
        <w:pStyle w:val="Code"/>
        <w:shd w:val="clear" w:color="auto" w:fill="F3F4F6"/>
      </w:pPr>
      <w:r>
        <w:t>.map{height:240px;border-radius:10px;background:repeating-linear-gradient(45deg,#dff3e3,#dff3e3 20px,#cfe8d5 20px,#cfe8d5 40px);position:relative;margin-bottom:12px;cursor:crosshair;overflow:hidden}</w:t>
      </w:r>
    </w:p>
    <w:p>
      <w:pPr>
        <w:pStyle w:val="Code"/>
        <w:shd w:val="clear" w:color="auto" w:fill="F3F4F6"/>
      </w:pPr>
      <w:r>
        <w:t>.pin{position:absolute;font-size:26px;transform:translate(-50%,-100%)}</w:t>
      </w:r>
    </w:p>
    <w:p>
      <w:pPr>
        <w:pStyle w:val="Code"/>
        <w:shd w:val="clear" w:color="auto" w:fill="F3F4F6"/>
      </w:pPr>
      <w:r>
        <w:t>.bar{height:22px;background:var(--c);border-radius:4px;color:#fff;font-size:12px;padding:2px 8px}</w:t>
      </w:r>
    </w:p>
    <w:p>
      <w:pPr>
        <w:pStyle w:val="Code"/>
        <w:shd w:val="clear" w:color="auto" w:fill="F3F4F6"/>
      </w:pPr>
      <w:r>
        <w:t>.qr{display:grid;grid-template-columns:repeat(15,12px);gap:0;width:180px;border:8px solid #fff;box-shadow:0 1px 5px #0002}</w:t>
      </w:r>
    </w:p>
    <w:p>
      <w:pPr>
        <w:pStyle w:val="Code"/>
        <w:shd w:val="clear" w:color="auto" w:fill="F3F4F6"/>
      </w:pPr>
      <w:r>
        <w:t>.qr i{width:12px;height:12px;background:#fff}.qr i.k{background:#000}</w:t>
      </w:r>
    </w:p>
    <w:p>
      <w:pPr>
        <w:pStyle w:val="Code"/>
        <w:shd w:val="clear" w:color="auto" w:fill="F3F4F6"/>
      </w:pPr>
      <w:r>
        <w:t>#toast{position:fixed;bottom:24px;right:24px;background:#212529;color:#fff;padding:12px 20px;border-radius:8px;display:none}</w:t>
      </w:r>
    </w:p>
    <w:p>
      <w:pPr>
        <w:pStyle w:val="Code"/>
        <w:shd w:val="clear" w:color="auto" w:fill="F3F4F6"/>
      </w:pPr>
      <w:r>
        <w:t>footer{text-align:center;padding:16px;font-size:12px;color:#868e96}</w:t>
      </w:r>
    </w:p>
    <w:p>
      <w:pPr>
        <w:pStyle w:val="Code"/>
        <w:shd w:val="clear" w:color="auto" w:fill="F3F4F6"/>
      </w:pPr>
      <w:r>
        <w:t>&lt;/style&gt;</w:t>
      </w:r>
    </w:p>
    <w:p>
      <w:pPr>
        <w:pStyle w:val="Code"/>
        <w:shd w:val="clear" w:color="auto" w:fill="F3F4F6"/>
      </w:pPr>
      <w:r>
        <w:t>&lt;/head&gt;</w:t>
      </w:r>
    </w:p>
    <w:p>
      <w:pPr>
        <w:pStyle w:val="Code"/>
        <w:shd w:val="clear" w:color="auto" w:fill="F3F4F6"/>
      </w:pPr>
      <w:r>
        <w:t>&lt;body&gt;</w:t>
      </w:r>
    </w:p>
    <w:p>
      <w:pPr>
        <w:pStyle w:val="Code"/>
        <w:shd w:val="clear" w:color="auto" w:fill="F3F4F6"/>
      </w:pPr>
      <w:r>
        <w:t>&lt;header&gt;&lt;h1&gt;💇 GlamBook&lt;/h1&gt;&lt;span&gt;Look good. Book easy.&lt;/span&gt;&lt;/header&gt;</w:t>
      </w:r>
    </w:p>
    <w:p>
      <w:pPr>
        <w:pStyle w:val="Code"/>
        <w:shd w:val="clear" w:color="auto" w:fill="F3F4F6"/>
      </w:pPr>
      <w:r>
        <w:t>&lt;nav&gt;</w:t>
      </w:r>
    </w:p>
    <w:p>
      <w:pPr>
        <w:pStyle w:val="Code"/>
        <w:shd w:val="clear" w:color="auto" w:fill="F3F4F6"/>
      </w:pPr>
      <w:r>
        <w:t xml:space="preserve">  &lt;a data-p="home" onclick="show('home')"&gt;Home&lt;/a&gt;</w:t>
      </w:r>
    </w:p>
    <w:p>
      <w:pPr>
        <w:pStyle w:val="Code"/>
        <w:shd w:val="clear" w:color="auto" w:fill="F3F4F6"/>
      </w:pPr>
      <w:r>
        <w:t xml:space="preserve">  &lt;a data-p="login" onclick="show('login')"&gt;Login / Register&lt;/a&gt;</w:t>
      </w:r>
    </w:p>
    <w:p>
      <w:pPr>
        <w:pStyle w:val="Code"/>
        <w:shd w:val="clear" w:color="auto" w:fill="F3F4F6"/>
      </w:pPr>
      <w:r>
        <w:t xml:space="preserve">  &lt;a data-p="services" onclick="show('services')"&gt;Services &amp; Stylists&lt;/a&gt;</w:t>
      </w:r>
    </w:p>
    <w:p>
      <w:pPr>
        <w:pStyle w:val="Code"/>
        <w:shd w:val="clear" w:color="auto" w:fill="F3F4F6"/>
      </w:pPr>
      <w:r>
        <w:t xml:space="preserve">  &lt;a data-p="book" onclick="show('book')"&gt;Book Appointment&lt;/a&gt;</w:t>
      </w:r>
    </w:p>
    <w:p>
      <w:pPr>
        <w:pStyle w:val="Code"/>
        <w:shd w:val="clear" w:color="auto" w:fill="F3F4F6"/>
      </w:pPr>
      <w:r>
        <w:t xml:space="preserve">  &lt;a data-p="calendar" onclick="show('calendar')"&gt;Reservations Calendar&lt;/a&gt;</w:t>
      </w:r>
    </w:p>
    <w:p>
      <w:pPr>
        <w:pStyle w:val="Code"/>
        <w:shd w:val="clear" w:color="auto" w:fill="F3F4F6"/>
      </w:pPr>
      <w:r>
        <w:t xml:space="preserve">  &lt;a data-p="account" onclick="show('account')"&gt;My Account&lt;/a&gt;</w:t>
      </w:r>
    </w:p>
    <w:p>
      <w:pPr>
        <w:pStyle w:val="Code"/>
        <w:shd w:val="clear" w:color="auto" w:fill="F3F4F6"/>
      </w:pPr>
      <w:r>
        <w:t xml:space="preserve">  &lt;a data-p="manager" onclick="show('manager')"&gt;Manager Panel&lt;/a&gt;</w:t>
      </w:r>
    </w:p>
    <w:p>
      <w:pPr>
        <w:pStyle w:val="Code"/>
        <w:shd w:val="clear" w:color="auto" w:fill="F3F4F6"/>
      </w:pPr>
      <w:r>
        <w:t xml:space="preserve">  &lt;a data-p="feedback" onclick="show('feedback')"&gt;Feedback&lt;/a&gt;</w:t>
      </w:r>
    </w:p>
    <w:p>
      <w:pPr>
        <w:pStyle w:val="Code"/>
        <w:shd w:val="clear" w:color="auto" w:fill="F3F4F6"/>
      </w:pPr>
      <w:r>
        <w:t>&lt;/nav&gt;</w:t>
      </w:r>
    </w:p>
    <w:p>
      <w:pPr>
        <w:pStyle w:val="Code"/>
        <w:shd w:val="clear" w:color="auto" w:fill="F3F4F6"/>
      </w:pPr>
      <w:r>
        <w:t>&lt;main&gt;</w:t>
      </w:r>
    </w:p>
    <w:p>
      <w:pPr>
        <w:pStyle w:val="Code"/>
        <w:shd w:val="clear" w:color="auto" w:fill="F3F4F6"/>
      </w:pPr>
      <w:r>
        <w:t xml:space="preserve">  &lt;section class="page" id="home"&gt;</w:t>
      </w:r>
    </w:p>
    <w:p>
      <w:pPr>
        <w:pStyle w:val="Code"/>
        <w:shd w:val="clear" w:color="auto" w:fill="F3F4F6"/>
      </w:pPr>
      <w:r>
        <w:t xml:space="preserve">    &lt;div class="hero"&gt;&lt;h2&gt;Book Your Beauty Appointment&lt;/h2&gt;&lt;p&gt;Choose a service, pick a stylist and reserve your slot in seconds.&lt;/p&gt;&lt;button class="btn" style="background:#fff;color:#212529" onclick="show('book')"&gt;Book Now&lt;/button&gt;&lt;/div&gt;&lt;div class="grid" id="cards"&gt;</w:t>
      </w:r>
    </w:p>
    <w:p>
      <w:pPr>
        <w:pStyle w:val="Code"/>
        <w:shd w:val="clear" w:color="auto" w:fill="F3F4F6"/>
      </w:pPr>
      <w:r>
        <w:t xml:space="preserve">      &lt;div class="card" data-c=""&gt;&lt;div class="ic"&gt;💇&lt;/div&gt;&lt;b&gt;Hair Cut&lt;/b&gt;&lt;p&gt;Rs. 300 · 45 min&lt;/p&gt;&lt;/div&gt;</w:t>
      </w:r>
    </w:p>
    <w:p>
      <w:pPr>
        <w:pStyle w:val="Code"/>
        <w:shd w:val="clear" w:color="auto" w:fill="F3F4F6"/>
      </w:pPr>
      <w:r>
        <w:t xml:space="preserve">      &lt;div class="card" data-c=""&gt;&lt;div class="ic"&gt;💅&lt;/div&gt;&lt;b&gt;Manicure&lt;/b&gt;&lt;p&gt;Rs. 500 · 60 min&lt;/p&gt;&lt;/div&gt;</w:t>
      </w:r>
    </w:p>
    <w:p>
      <w:pPr>
        <w:pStyle w:val="Code"/>
        <w:shd w:val="clear" w:color="auto" w:fill="F3F4F6"/>
      </w:pPr>
      <w:r>
        <w:t xml:space="preserve">      &lt;div class="card" data-c=""&gt;&lt;div class="ic"&gt;💆&lt;/div&gt;&lt;b&gt;Facial&lt;/b&gt;&lt;p&gt;Rs. 900 · 75 min&lt;/p&gt;&lt;/div&gt;</w:t>
      </w:r>
    </w:p>
    <w:p>
      <w:pPr>
        <w:pStyle w:val="Code"/>
        <w:shd w:val="clear" w:color="auto" w:fill="F3F4F6"/>
      </w:pPr>
      <w:r>
        <w:t xml:space="preserve">      &lt;div class="card" data-c=""&gt;&lt;div class="ic"&gt;👰&lt;/div&gt;&lt;b&gt;Bridal Makeup&lt;/b&gt;&lt;p&gt;Rs. 8000 · 3 hrs&lt;/p&gt;&lt;/div&gt;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id="login"&gt;</w:t>
      </w:r>
    </w:p>
    <w:p>
      <w:pPr>
        <w:pStyle w:val="Code"/>
        <w:shd w:val="clear" w:color="auto" w:fill="F3F4F6"/>
      </w:pPr>
      <w:r>
        <w:t xml:space="preserve">    &lt;h2&gt;Login / Register&lt;/h2&gt;</w:t>
      </w:r>
    </w:p>
    <w:p>
      <w:pPr>
        <w:pStyle w:val="Code"/>
        <w:shd w:val="clear" w:color="auto" w:fill="F3F4F6"/>
      </w:pPr>
      <w:r>
        <w:t xml:space="preserve">    &lt;form data-msg="Welcome to GlamBook" data-go="book"&gt;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&lt;label&gt;Email&lt;/label&gt;&lt;input type="email" placeholder="Enter email" required&gt;</w:t>
      </w:r>
    </w:p>
    <w:p>
      <w:pPr>
        <w:pStyle w:val="Code"/>
        <w:shd w:val="clear" w:color="auto" w:fill="F3F4F6"/>
      </w:pPr>
      <w:r>
        <w:t xml:space="preserve">      &lt;label&gt;Mobile&lt;/label&gt;&lt;input type="tel" placeholder="Enter mobile" required&gt;</w:t>
      </w:r>
    </w:p>
    <w:p>
      <w:pPr>
        <w:pStyle w:val="Code"/>
        <w:shd w:val="clear" w:color="auto" w:fill="F3F4F6"/>
      </w:pPr>
      <w:r>
        <w:t xml:space="preserve">      &lt;label&gt;Password&lt;/label&gt;&lt;input type="password" placeholder="Enter password" required&gt;</w:t>
      </w:r>
    </w:p>
    <w:p>
      <w:pPr>
        <w:pStyle w:val="Code"/>
        <w:shd w:val="clear" w:color="auto" w:fill="F3F4F6"/>
      </w:pPr>
      <w:r>
        <w:t xml:space="preserve">      &lt;button class="btn"&gt;Register / Login&lt;/button&gt;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id="services"&gt;</w:t>
      </w:r>
    </w:p>
    <w:p>
      <w:pPr>
        <w:pStyle w:val="Code"/>
        <w:shd w:val="clear" w:color="auto" w:fill="F3F4F6"/>
      </w:pPr>
      <w:r>
        <w:t xml:space="preserve">    &lt;h2&gt;Services &amp; Stylists&lt;/h2&gt;</w:t>
      </w:r>
    </w:p>
    <w:p>
      <w:pPr>
        <w:pStyle w:val="Code"/>
        <w:shd w:val="clear" w:color="auto" w:fill="F3F4F6"/>
      </w:pPr>
      <w:r>
        <w:t xml:space="preserve">    &lt;input placeholder="Search service or stylist..." onkeyup="filt(this,'#cards .card')" style="max-width:320px;margin-bottom:10px;display:inline-block"&gt;</w:t>
      </w:r>
    </w:p>
    <w:p>
      <w:pPr>
        <w:pStyle w:val="Code"/>
        <w:shd w:val="clear" w:color="auto" w:fill="F3F4F6"/>
      </w:pPr>
      <w:r>
        <w:t xml:space="preserve">    &lt;div class="grid" id="cards"&gt;</w:t>
      </w:r>
    </w:p>
    <w:p>
      <w:pPr>
        <w:pStyle w:val="Code"/>
        <w:shd w:val="clear" w:color="auto" w:fill="F3F4F6"/>
      </w:pPr>
      <w:r>
        <w:t xml:space="preserve">      &lt;div class="card" data-c=""&gt;&lt;div class="ic"&gt;👩‍🎨&lt;/div&gt;&lt;b&gt;Anita&lt;/b&gt;&lt;p&gt;Hair specialist · 8 yrs&lt;/p&gt;&lt;/div&gt;</w:t>
      </w:r>
    </w:p>
    <w:p>
      <w:pPr>
        <w:pStyle w:val="Code"/>
        <w:shd w:val="clear" w:color="auto" w:fill="F3F4F6"/>
      </w:pPr>
      <w:r>
        <w:t xml:space="preserve">      &lt;div class="card" data-c=""&gt;&lt;div class="ic"&gt;🧑‍🎨&lt;/div&gt;&lt;b&gt;Ravi&lt;/b&gt;&lt;p&gt;Colour expert · 6 yrs&lt;/p&gt;&lt;/div&gt;</w:t>
      </w:r>
    </w:p>
    <w:p>
      <w:pPr>
        <w:pStyle w:val="Code"/>
        <w:shd w:val="clear" w:color="auto" w:fill="F3F4F6"/>
      </w:pPr>
      <w:r>
        <w:t xml:space="preserve">      &lt;div class="card" data-c=""&gt;&lt;div class="ic"&gt;👩‍🔬&lt;/div&gt;&lt;b&gt;Meena&lt;/b&gt;&lt;p&gt;Skin &amp; facial · 10 yrs&lt;/p&gt;&lt;/div&gt;</w:t>
      </w:r>
    </w:p>
    <w:p>
      <w:pPr>
        <w:pStyle w:val="Code"/>
        <w:shd w:val="clear" w:color="auto" w:fill="F3F4F6"/>
      </w:pPr>
      <w:r>
        <w:t xml:space="preserve">      &lt;div class="card" data-c=""&gt;&lt;div class="ic"&gt;💄&lt;/div&gt;&lt;b&gt;Priya&lt;/b&gt;&lt;p&gt;Bridal makeup · 7 yrs&lt;/p&gt;&lt;/div&gt;</w:t>
      </w:r>
    </w:p>
    <w:p>
      <w:pPr>
        <w:pStyle w:val="Code"/>
        <w:shd w:val="clear" w:color="auto" w:fill="F3F4F6"/>
      </w:pPr>
      <w:r>
        <w:t xml:space="preserve">    &lt;/div&gt;</w:t>
      </w:r>
    </w:p>
    <w:p>
      <w:pPr>
        <w:pStyle w:val="Code"/>
        <w:shd w:val="clear" w:color="auto" w:fill="F3F4F6"/>
      </w:pPr>
      <w:r>
        <w:t xml:space="preserve">  &lt;/section&gt;</w:t>
      </w:r>
    </w:p>
    <w:p>
      <w:pPr>
        <w:pStyle w:val="Code"/>
        <w:shd w:val="clear" w:color="auto" w:fill="F3F4F6"/>
      </w:pPr>
      <w:r>
        <w:t xml:space="preserve">  &lt;section class="page" id="book"&gt;</w:t>
      </w:r>
    </w:p>
    <w:p>
      <w:pPr>
        <w:pStyle w:val="Code"/>
        <w:shd w:val="clear" w:color="auto" w:fill="F3F4F6"/>
      </w:pPr>
      <w:r>
        <w:t xml:space="preserve">    &lt;h2&gt;Book Appointment&lt;/h2&gt;</w:t>
      </w:r>
    </w:p>
    <w:p>
      <w:pPr>
        <w:pStyle w:val="Code"/>
        <w:shd w:val="clear" w:color="auto" w:fill="F3F4F6"/>
      </w:pPr>
      <w:r>
        <w:t xml:space="preserve">    &lt;form data-msg="Appointment booked. Confirmation sent" data-go="account"&gt;</w:t>
      </w:r>
    </w:p>
    <w:p>
      <w:pPr>
        <w:pStyle w:val="Code"/>
        <w:shd w:val="clear" w:color="auto" w:fill="F3F4F6"/>
      </w:pPr>
      <w:r>
        <w:t xml:space="preserve">      &lt;label&gt;Service&lt;/label&gt;&lt;select&gt;&lt;option&gt;Hair Cut&lt;/option&gt;&lt;option&gt;Manicure&lt;/option&gt;&lt;option&gt;Facial&lt;/option&gt;&lt;option&gt;Bridal Makeup&lt;/option&gt;&lt;/select&gt;</w:t>
      </w:r>
    </w:p>
    <w:p>
      <w:pPr>
        <w:pStyle w:val="Code"/>
        <w:shd w:val="clear" w:color="auto" w:fill="F3F4F6"/>
      </w:pPr>
      <w:r>
        <w:t xml:space="preserve">      &lt;label&gt;Stylist&lt;/label&gt;&lt;select&gt;&lt;option&gt;Anita&lt;/option&gt;&lt;option&gt;Ravi&lt;/option&gt;&lt;option&gt;Meena&lt;/option&gt;&lt;option&gt;Priya&lt;/option&gt;&lt;/select&gt;</w:t>
      </w:r>
    </w:p>
    <w:p>
      <w:pPr>
        <w:pStyle w:val="Code"/>
        <w:shd w:val="clear" w:color="auto" w:fill="F3F4F6"/>
      </w:pPr>
      <w:r>
        <w:t xml:space="preserve">      &lt;label&gt;Date&lt;/label&gt;&lt;input type="date" placeholder="Enter date" required&gt;</w:t>
      </w:r>
    </w:p>
    <w:p>
      <w:pPr>
        <w:pStyle w:val="Code"/>
        <w:shd w:val="clear" w:color="auto" w:fill="F3F4F6"/>
      </w:pPr>
      <w:r>
        <w:t xml:space="preserve">      &lt;label&gt;Time Slot&lt;/label&gt;&lt;select&gt;&lt;option&gt;10:00 AM&lt;/option&gt;&lt;option&gt;11:00 AM&lt;/option&gt;&lt;option&gt;12:00 PM&lt;/option&gt;&lt;option&gt;2:00 PM&lt;/option&gt;&lt;option&gt;4:00 PM&lt;/option&gt;&lt;/select&gt;</w:t>
      </w:r>
    </w:p>
    <w:p>
      <w:pPr>
        <w:pStyle w:val="Code"/>
        <w:shd w:val="clear" w:color="auto" w:fill="F3F4F6"/>
      </w:pPr>
      <w:r>
        <w:t xml:space="preserve">      &lt;label&gt;Payment&lt;/label&gt;&lt;select&gt;&lt;option&gt;Full Payment (Stripe)&lt;/option&gt;&lt;option&gt;Partial Deposit (PayPal)&lt;/option&gt;&lt;/select&gt;</w:t>
      </w:r>
    </w:p>
    <w:p>
      <w:pPr>
        <w:pStyle w:val="Code"/>
        <w:shd w:val="clear" w:color="auto" w:fill="F3F4F6"/>
      </w:pPr>
      <w:r>
        <w:t xml:space="preserve">      &lt;button class="btn"&gt;Confirm &amp; Pay&lt;/button&gt;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id="calendar"&gt;</w:t>
      </w:r>
    </w:p>
    <w:p>
      <w:pPr>
        <w:pStyle w:val="Code"/>
        <w:shd w:val="clear" w:color="auto" w:fill="F3F4F6"/>
      </w:pPr>
      <w:r>
        <w:t xml:space="preserve">    &lt;h2&gt;Reservations Calendar&lt;/h2&gt;</w:t>
      </w:r>
    </w:p>
    <w:p>
      <w:pPr>
        <w:pStyle w:val="Code"/>
        <w:shd w:val="clear" w:color="auto" w:fill="F3F4F6"/>
      </w:pPr>
      <w:r>
        <w:t xml:space="preserve">    &lt;table&gt;</w:t>
      </w:r>
    </w:p>
    <w:p>
      <w:pPr>
        <w:pStyle w:val="Code"/>
        <w:shd w:val="clear" w:color="auto" w:fill="F3F4F6"/>
      </w:pPr>
      <w:r>
        <w:t xml:space="preserve">      &lt;tr&gt;&lt;th&gt;Time&lt;/th&gt;&lt;th&gt;Mon&lt;/th&gt;&lt;th&gt;Tue&lt;/th&gt;&lt;th&gt;Wed&lt;/th&gt;&lt;th&gt;Thu&lt;/th&gt;&lt;th&gt;Fri&lt;/th&gt;&lt;/tr&gt;</w:t>
      </w:r>
    </w:p>
    <w:p>
      <w:pPr>
        <w:pStyle w:val="Code"/>
        <w:shd w:val="clear" w:color="auto" w:fill="F3F4F6"/>
      </w:pPr>
      <w:r>
        <w:t xml:space="preserve">        &lt;tr&gt;&lt;td&gt;10:00&lt;/td&gt;&lt;td&gt;&lt;span class="tag bad"&gt;Booked&lt;/span&gt;&lt;/td&gt;&lt;td&gt;Free&lt;/td&gt;&lt;td&gt;&lt;span class="tag bad"&gt;Booked&lt;/span&gt;&lt;/td&gt;&lt;td&gt;Free&lt;/td&gt;&lt;td&gt;Free&lt;/td&gt;&lt;/tr&gt;</w:t>
      </w:r>
    </w:p>
    <w:p>
      <w:pPr>
        <w:pStyle w:val="Code"/>
        <w:shd w:val="clear" w:color="auto" w:fill="F3F4F6"/>
      </w:pPr>
      <w:r>
        <w:t xml:space="preserve">        &lt;tr&gt;&lt;td&gt;11:00&lt;/td&gt;&lt;td&gt;Free&lt;/td&gt;&lt;td&gt;&lt;span class="tag bad"&gt;Booked&lt;/span&gt;&lt;/td&gt;&lt;td&gt;Free&lt;/td&gt;&lt;td&gt;&lt;span class="tag wait"&gt;Blocked&lt;/span&gt;&lt;/td&gt;&lt;td&gt;Free&lt;/td&gt;&lt;/tr&gt;</w:t>
      </w:r>
    </w:p>
    <w:p>
      <w:pPr>
        <w:pStyle w:val="Code"/>
        <w:shd w:val="clear" w:color="auto" w:fill="F3F4F6"/>
      </w:pPr>
      <w:r>
        <w:t xml:space="preserve">        &lt;tr&gt;&lt;td&gt;12:00&lt;/td&gt;&lt;td&gt;Free&lt;/td&gt;&lt;td&gt;Free&lt;/td&gt;&lt;td&gt;&lt;span class="tag bad"&gt;Booked&lt;/span&gt;&lt;/td&gt;&lt;td&gt;Free&lt;/td&gt;&lt;td&gt;&lt;span class="tag bad"&gt;Booked&lt;/span&gt;&lt;/td&gt;&lt;/tr&gt;</w:t>
      </w:r>
    </w:p>
    <w:p>
      <w:pPr>
        <w:pStyle w:val="Code"/>
        <w:shd w:val="clear" w:color="auto" w:fill="F3F4F6"/>
      </w:pPr>
      <w:r>
        <w:t xml:space="preserve">        &lt;tr&gt;&lt;td&gt;14:00&lt;/td&gt;&lt;td&gt;&lt;span class="tag bad"&gt;Booked&lt;/span&gt;&lt;/td&gt;&lt;td&gt;Free&lt;/td&gt;&lt;td&gt;Free&lt;/td&gt;&lt;td&gt;Free&lt;/td&gt;&lt;td&gt;Free&lt;/td&gt;&lt;/tr&gt;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id="account"&gt;</w:t>
      </w:r>
    </w:p>
    <w:p>
      <w:pPr>
        <w:pStyle w:val="Code"/>
        <w:shd w:val="clear" w:color="auto" w:fill="F3F4F6"/>
      </w:pPr>
      <w:r>
        <w:t xml:space="preserve">    &lt;h2&gt;My Account&lt;/h2&gt;</w:t>
      </w:r>
    </w:p>
    <w:p>
      <w:pPr>
        <w:pStyle w:val="Code"/>
        <w:shd w:val="clear" w:color="auto" w:fill="F3F4F6"/>
      </w:pPr>
      <w:r>
        <w:t xml:space="preserve">    &lt;div class="stats"&gt;&lt;div class="stat"&gt;&lt;b&gt;2&lt;/b&gt;Upcoming&lt;/div&gt;&lt;div class="stat"&gt;&lt;b&gt;9&lt;/b&gt;Past Visits&lt;/div&gt;&lt;/div&gt;&lt;table&gt;</w:t>
      </w:r>
    </w:p>
    <w:p>
      <w:pPr>
        <w:pStyle w:val="Code"/>
        <w:shd w:val="clear" w:color="auto" w:fill="F3F4F6"/>
      </w:pPr>
      <w:r>
        <w:t xml:space="preserve">      &lt;tr&gt;&lt;th&gt;Date&lt;/th&gt;&lt;th&gt;Service&lt;/th&gt;&lt;th&gt;Stylist&lt;/th&gt;&lt;th&gt;Status&lt;/th&gt;&lt;th&gt;Action&lt;/th&gt;&lt;/tr&gt;</w:t>
      </w:r>
    </w:p>
    <w:p>
      <w:pPr>
        <w:pStyle w:val="Code"/>
        <w:shd w:val="clear" w:color="auto" w:fill="F3F4F6"/>
      </w:pPr>
      <w:r>
        <w:t xml:space="preserve">        &lt;tr&gt;&lt;td&gt;18-Nov&lt;/td&gt;&lt;td&gt;Facial&lt;/td&gt;&lt;td&gt;Meena&lt;/td&gt;&lt;td&gt;&lt;span class="tag wait"&gt;Upcoming&lt;/span&gt;&lt;/td&gt;&lt;td&gt;&lt;button class="btn"&gt;Reschedule&lt;/button&gt; &lt;button class="btn alt"&gt;Cancel&lt;/button&gt;&lt;/td&gt;&lt;/tr&gt;</w:t>
      </w:r>
    </w:p>
    <w:p>
      <w:pPr>
        <w:pStyle w:val="Code"/>
        <w:shd w:val="clear" w:color="auto" w:fill="F3F4F6"/>
      </w:pPr>
      <w:r>
        <w:t xml:space="preserve">        &lt;tr&gt;&lt;td&gt;02-Nov&lt;/td&gt;&lt;td&gt;Hair Cut&lt;/td&gt;&lt;td&gt;Anita&lt;/td&gt;&lt;td&gt;&lt;span class="tag ok"&gt;Completed&lt;/span&gt;&lt;/td&gt;&lt;td&gt;-&lt;/td&gt;&lt;/tr&gt;</w:t>
      </w:r>
    </w:p>
    <w:p>
      <w:pPr>
        <w:pStyle w:val="Code"/>
        <w:shd w:val="clear" w:color="auto" w:fill="F3F4F6"/>
      </w:pPr>
      <w:r>
        <w:t xml:space="preserve">        &lt;tr&gt;&lt;td&gt;10-Oct&lt;/td&gt;&lt;td&gt;Manicure&lt;/td&gt;&lt;td&gt;Priya&lt;/td&gt;&lt;td&gt;&lt;span class="tag ok"&gt;Completed&lt;/span&gt;&lt;/td&gt;&lt;td&gt;-&lt;/td&gt;&lt;/tr&gt;</w:t>
      </w:r>
    </w:p>
    <w:p>
      <w:pPr>
        <w:pStyle w:val="Code"/>
        <w:shd w:val="clear" w:color="auto" w:fill="F3F4F6"/>
      </w:pPr>
      <w:r>
        <w:t xml:space="preserve">    &lt;/table&gt;</w:t>
      </w:r>
    </w:p>
    <w:p>
      <w:pPr>
        <w:pStyle w:val="Code"/>
        <w:shd w:val="clear" w:color="auto" w:fill="F3F4F6"/>
      </w:pPr>
      <w:r>
        <w:t xml:space="preserve">  &lt;/section&gt;</w:t>
      </w:r>
    </w:p>
    <w:p>
      <w:pPr>
        <w:pStyle w:val="Code"/>
        <w:shd w:val="clear" w:color="auto" w:fill="F3F4F6"/>
      </w:pPr>
      <w:r>
        <w:t xml:space="preserve">  &lt;section class="page" id="manager"&gt;</w:t>
      </w:r>
    </w:p>
    <w:p>
      <w:pPr>
        <w:pStyle w:val="Code"/>
        <w:shd w:val="clear" w:color="auto" w:fill="F3F4F6"/>
      </w:pPr>
      <w:r>
        <w:t xml:space="preserve">    &lt;h2&gt;Manager Panel&lt;/h2&gt;</w:t>
      </w:r>
    </w:p>
    <w:p>
      <w:pPr>
        <w:pStyle w:val="Code"/>
        <w:shd w:val="clear" w:color="auto" w:fill="F3F4F6"/>
      </w:pPr>
      <w:r>
        <w:t xml:space="preserve">    &lt;table&gt;</w:t>
      </w:r>
    </w:p>
    <w:p>
      <w:pPr>
        <w:pStyle w:val="Code"/>
        <w:shd w:val="clear" w:color="auto" w:fill="F3F4F6"/>
      </w:pPr>
      <w:r>
        <w:t xml:space="preserve">      &lt;tr&gt;&lt;th&gt;Customer&lt;/th&gt;&lt;th&gt;Service&lt;/th&gt;&lt;th&gt;Date &amp; Time&lt;/th&gt;&lt;th&gt;Action&lt;/th&gt;&lt;/tr&gt;</w:t>
      </w:r>
    </w:p>
    <w:p>
      <w:pPr>
        <w:pStyle w:val="Code"/>
        <w:shd w:val="clear" w:color="auto" w:fill="F3F4F6"/>
      </w:pPr>
      <w:r>
        <w:t xml:space="preserve">        &lt;tr&gt;&lt;td&gt;Divya&lt;/td&gt;&lt;td&gt;Hair Cut&lt;/td&gt;&lt;td&gt;18-Nov 10:00&lt;/td&gt;&lt;td&gt;&lt;button class="btn"&gt;Edit&lt;/button&gt; &lt;button class="btn alt"&gt;Send SMS&lt;/button&gt;&lt;/td&gt;&lt;/tr&gt;</w:t>
      </w:r>
    </w:p>
    <w:p>
      <w:pPr>
        <w:pStyle w:val="Code"/>
        <w:shd w:val="clear" w:color="auto" w:fill="F3F4F6"/>
      </w:pPr>
      <w:r>
        <w:t xml:space="preserve">        &lt;tr&gt;&lt;td&gt;Kavin&lt;/td&gt;&lt;td&gt;Facial&lt;/td&gt;&lt;td&gt;18-Nov 11:00&lt;/td&gt;&lt;td&gt;&lt;button class="btn"&gt;Edit&lt;/button&gt; &lt;button class="btn alt"&gt;Send SMS&lt;/button&gt;&lt;/td&gt;&lt;/tr&gt;</w:t>
      </w:r>
    </w:p>
    <w:p>
      <w:pPr>
        <w:pStyle w:val="Code"/>
        <w:shd w:val="clear" w:color="auto" w:fill="F3F4F6"/>
      </w:pPr>
      <w:r>
        <w:t xml:space="preserve">    &lt;/table&gt;&lt;h3&gt;Add Reservation&lt;/h3&gt;</w:t>
      </w:r>
    </w:p>
    <w:p>
      <w:pPr>
        <w:pStyle w:val="Code"/>
        <w:shd w:val="clear" w:color="auto" w:fill="F3F4F6"/>
      </w:pPr>
      <w:r>
        <w:t xml:space="preserve">    &lt;form data-msg="Reservation added"&gt;</w:t>
      </w:r>
    </w:p>
    <w:p>
      <w:pPr>
        <w:pStyle w:val="Code"/>
        <w:shd w:val="clear" w:color="auto" w:fill="F3F4F6"/>
      </w:pPr>
      <w:r>
        <w:t xml:space="preserve">      &lt;label&gt;Customer&lt;/label&gt;&lt;input type="text" placeholder="Enter customer" required&gt;</w:t>
      </w:r>
    </w:p>
    <w:p>
      <w:pPr>
        <w:pStyle w:val="Code"/>
        <w:shd w:val="clear" w:color="auto" w:fill="F3F4F6"/>
      </w:pPr>
      <w:r>
        <w:t xml:space="preserve">      &lt;label&gt;Service&lt;/label&gt;&lt;select&gt;&lt;option&gt;Hair Cut&lt;/option&gt;&lt;option&gt;Manicure&lt;/option&gt;&lt;option&gt;Facial&lt;/option&gt;&lt;/select&gt;</w:t>
      </w:r>
    </w:p>
    <w:p>
      <w:pPr>
        <w:pStyle w:val="Code"/>
        <w:shd w:val="clear" w:color="auto" w:fill="F3F4F6"/>
      </w:pPr>
      <w:r>
        <w:t xml:space="preserve">      &lt;label&gt;Date&lt;/label&gt;&lt;input type="date" placeholder="Enter date" required&gt;</w:t>
      </w:r>
    </w:p>
    <w:p>
      <w:pPr>
        <w:pStyle w:val="Code"/>
        <w:shd w:val="clear" w:color="auto" w:fill="F3F4F6"/>
      </w:pPr>
      <w:r>
        <w:t xml:space="preserve">      &lt;button class="btn"&gt;Add Reservation&lt;/button&gt;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 xml:space="preserve">  &lt;section class="page" id="feedback"&gt;</w:t>
      </w:r>
    </w:p>
    <w:p>
      <w:pPr>
        <w:pStyle w:val="Code"/>
        <w:shd w:val="clear" w:color="auto" w:fill="F3F4F6"/>
      </w:pPr>
      <w:r>
        <w:t xml:space="preserve">    &lt;h2&gt;Feedback&lt;/h2&gt;</w:t>
      </w:r>
    </w:p>
    <w:p>
      <w:pPr>
        <w:pStyle w:val="Code"/>
        <w:shd w:val="clear" w:color="auto" w:fill="F3F4F6"/>
      </w:pPr>
      <w:r>
        <w:t xml:space="preserve">    &lt;form data-msg="Thank you for your feedback"&gt;</w:t>
      </w:r>
    </w:p>
    <w:p>
      <w:pPr>
        <w:pStyle w:val="Code"/>
        <w:shd w:val="clear" w:color="auto" w:fill="F3F4F6"/>
      </w:pPr>
      <w:r>
        <w:t xml:space="preserve">      &lt;label&gt;Name&lt;/label&gt;&lt;input type="text" placeholder="Enter name" required&gt;</w:t>
      </w:r>
    </w:p>
    <w:p>
      <w:pPr>
        <w:pStyle w:val="Code"/>
        <w:shd w:val="clear" w:color="auto" w:fill="F3F4F6"/>
      </w:pPr>
      <w:r>
        <w:t xml:space="preserve">      &lt;label&gt;Rating&lt;/label&gt;&lt;select&gt;&lt;option&gt;5 - Excellent&lt;/option&gt;&lt;option&gt;4 - Good&lt;/option&gt;&lt;option&gt;3 - Average&lt;/option&gt;&lt;option&gt;2 - Poor&lt;/option&gt;&lt;/select&gt;</w:t>
      </w:r>
    </w:p>
    <w:p>
      <w:pPr>
        <w:pStyle w:val="Code"/>
        <w:shd w:val="clear" w:color="auto" w:fill="F3F4F6"/>
      </w:pPr>
      <w:r>
        <w:t xml:space="preserve">      &lt;label&gt;Comments&lt;/label&gt;&lt;textarea rows="3" required&gt;&lt;/textarea&gt;</w:t>
      </w:r>
    </w:p>
    <w:p>
      <w:pPr>
        <w:pStyle w:val="Code"/>
        <w:shd w:val="clear" w:color="auto" w:fill="F3F4F6"/>
      </w:pPr>
      <w:r>
        <w:t xml:space="preserve">      &lt;button class="btn"&gt;Submit Feedback&lt;/button&gt;</w:t>
      </w:r>
    </w:p>
    <w:p>
      <w:pPr>
        <w:pStyle w:val="Code"/>
        <w:shd w:val="clear" w:color="auto" w:fill="F3F4F6"/>
      </w:pPr>
      <w:r>
        <w:t xml:space="preserve">    &lt;/form&gt;</w:t>
      </w:r>
    </w:p>
    <w:p>
      <w:pPr>
        <w:pStyle w:val="Code"/>
        <w:shd w:val="clear" w:color="auto" w:fill="F3F4F6"/>
      </w:pPr>
      <w:r>
        <w:t xml:space="preserve">  &lt;/section&gt;</w:t>
      </w:r>
    </w:p>
    <w:p>
      <w:pPr>
        <w:pStyle w:val="Code"/>
        <w:shd w:val="clear" w:color="auto" w:fill="F3F4F6"/>
      </w:pPr>
      <w:r>
        <w:t>&lt;/main&gt;</w:t>
      </w:r>
    </w:p>
    <w:p>
      <w:pPr>
        <w:pStyle w:val="Code"/>
        <w:shd w:val="clear" w:color="auto" w:fill="F3F4F6"/>
      </w:pPr>
      <w:r>
        <w:t>&lt;footer&gt;Internet Programming Lab (CSA4306) - Online Beauty Parlour Appointment Booking&lt;/footer&gt;</w:t>
      </w:r>
    </w:p>
    <w:p>
      <w:pPr>
        <w:pStyle w:val="Code"/>
        <w:shd w:val="clear" w:color="auto" w:fill="F3F4F6"/>
      </w:pPr>
      <w:r>
        <w:t>&lt;div id="toast"&gt;&lt;/div&gt;</w:t>
      </w:r>
    </w:p>
    <w:p>
      <w:pPr>
        <w:pStyle w:val="Code"/>
        <w:shd w:val="clear" w:color="auto" w:fill="F3F4F6"/>
      </w:pPr>
      <w:r>
        <w:t>&lt;script&gt;</w:t>
      </w:r>
    </w:p>
    <w:p>
      <w:pPr>
        <w:pStyle w:val="Code"/>
        <w:shd w:val="clear" w:color="auto" w:fill="F3F4F6"/>
      </w:pPr>
      <w:r>
        <w:t>function show(id){document.querySelectorAll('.page').forEach(p=&gt;p.classList.toggle('active',p.id===id));</w:t>
      </w:r>
    </w:p>
    <w:p>
      <w:pPr>
        <w:pStyle w:val="Code"/>
        <w:shd w:val="clear" w:color="auto" w:fill="F3F4F6"/>
      </w:pPr>
      <w:r>
        <w:t>document.querySelectorAll('nav a').forEach(a=&gt;a.classList.toggle('on',a.dataset.p===id));window.scrollTo(0,0)}</w:t>
      </w:r>
    </w:p>
    <w:p>
      <w:pPr>
        <w:pStyle w:val="Code"/>
        <w:shd w:val="clear" w:color="auto" w:fill="F3F4F6"/>
      </w:pPr>
      <w:r>
        <w:t>function toast(m){const t=document.getElementById('toast');t.textContent=m;t.style.display='block';setTimeout(()=&gt;t.style.display='none',2200)}</w:t>
      </w:r>
    </w:p>
    <w:p>
      <w:pPr>
        <w:pStyle w:val="Code"/>
        <w:shd w:val="clear" w:color="auto" w:fill="F3F4F6"/>
      </w:pPr>
      <w:r>
        <w:t>document.addEventListener('submit',e=&gt;{e.preventDefault();toast(e.target.dataset.msg||'Saved successfully');if(e.target.dataset.go)show(e.target.dataset.go)});</w:t>
      </w:r>
    </w:p>
    <w:p>
      <w:pPr>
        <w:pStyle w:val="Code"/>
        <w:shd w:val="clear" w:color="auto" w:fill="F3F4F6"/>
      </w:pPr>
      <w:r>
        <w:t>function filt(inp,sel){const v=inp.value.toLowerCase();document.querySelectorAll(sel).forEach(r=&gt;r.style.display=r.textContent.toLowerCase().includes(v)?'':'none')}</w:t>
      </w:r>
    </w:p>
    <w:p>
      <w:pPr>
        <w:pStyle w:val="Code"/>
        <w:shd w:val="clear" w:color="auto" w:fill="F3F4F6"/>
      </w:pPr>
      <w:r>
        <w:t>function catf(v,sel){document.querySelectorAll(sel).forEach(r=&gt;r.style.display=(v=='All'||r.dataset.c==v)?'':'none')}</w:t>
      </w:r>
    </w:p>
    <w:p>
      <w:pPr>
        <w:pStyle w:val="Code"/>
        <w:shd w:val="clear" w:color="auto" w:fill="F3F4F6"/>
      </w:pPr>
      <w:r>
        <w:t>show('home');</w:t>
      </w:r>
    </w:p>
    <w:p>
      <w:pPr>
        <w:pStyle w:val="Code"/>
        <w:shd w:val="clear" w:color="auto" w:fill="F3F4F6"/>
      </w:pPr>
      <w:r>
        <w:t>&lt;/script&gt;</w:t>
      </w:r>
    </w:p>
    <w:p>
      <w:pPr>
        <w:pStyle w:val="Code"/>
        <w:shd w:val="clear" w:color="auto" w:fill="F3F4F6"/>
      </w:pPr>
      <w:r>
        <w:t>&lt;/body&gt;</w:t>
      </w:r>
    </w:p>
    <w:p>
      <w:pPr>
        <w:pStyle w:val="Code"/>
        <w:shd w:val="clear" w:color="auto" w:fill="F3F4F6"/>
      </w:pPr>
      <w:r>
        <w:t>&lt;/html&gt;</w:t>
      </w:r>
    </w:p>
    <w:p>
      <w:r>
        <w:br w:type="page"/>
      </w:r>
    </w:p>
    <w:p>
      <w:pPr>
        <w:pStyle w:val="Heading2"/>
      </w:pPr>
      <w:r>
        <w:t>Output</w:t>
      </w:r>
    </w:p>
    <w:p>
      <w:pPr>
        <w:keepNext/>
        <w:spacing w:before="160" w:after="60"/>
      </w:pPr>
      <w:r>
        <w:rPr>
          <w:b/>
          <w:color w:val="2E5C8A"/>
          <w:sz w:val="22"/>
        </w:rPr>
        <w:t>Fig. 7.1  Home Page</w:t>
      </w:r>
    </w:p>
    <w:p>
      <w:pPr>
        <w:spacing w:after="120"/>
        <w:jc w:val="center"/>
      </w:pPr>
      <w:r>
        <w:drawing>
          <wp:inline xmlns:a="http://schemas.openxmlformats.org/drawingml/2006/main" xmlns:pic="http://schemas.openxmlformats.org/drawingml/2006/picture">
            <wp:extent cx="5754805" cy="4206239"/>
            <wp:docPr id="1" name="Picture 1"/>
            <wp:cNvGraphicFramePr>
              <a:graphicFrameLocks noChangeAspect="1"/>
            </wp:cNvGraphicFramePr>
            <a:graphic>
              <a:graphicData uri="http://schemas.openxmlformats.org/drawingml/2006/picture">
                <pic:pic>
                  <pic:nvPicPr>
                    <pic:cNvPr id="0" name="exp07_beauty_parlour_1.jpg"/>
                    <pic:cNvPicPr/>
                  </pic:nvPicPr>
                  <pic:blipFill>
                    <a:blip r:embed="rId10"/>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7.2  Login / Register Page</w:t>
      </w:r>
    </w:p>
    <w:p>
      <w:pPr>
        <w:spacing w:after="120"/>
        <w:jc w:val="center"/>
      </w:pPr>
      <w:r>
        <w:drawing>
          <wp:inline xmlns:a="http://schemas.openxmlformats.org/drawingml/2006/main" xmlns:pic="http://schemas.openxmlformats.org/drawingml/2006/picture">
            <wp:extent cx="5754805" cy="4206239"/>
            <wp:docPr id="2" name="Picture 2"/>
            <wp:cNvGraphicFramePr>
              <a:graphicFrameLocks noChangeAspect="1"/>
            </wp:cNvGraphicFramePr>
            <a:graphic>
              <a:graphicData uri="http://schemas.openxmlformats.org/drawingml/2006/picture">
                <pic:pic>
                  <pic:nvPicPr>
                    <pic:cNvPr id="0" name="exp07_beauty_parlour_2.jpg"/>
                    <pic:cNvPicPr/>
                  </pic:nvPicPr>
                  <pic:blipFill>
                    <a:blip r:embed="rId11"/>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7.3  Services &amp; Stylists Page</w:t>
      </w:r>
    </w:p>
    <w:p>
      <w:pPr>
        <w:spacing w:after="120"/>
        <w:jc w:val="center"/>
      </w:pPr>
      <w:r>
        <w:drawing>
          <wp:inline xmlns:a="http://schemas.openxmlformats.org/drawingml/2006/main" xmlns:pic="http://schemas.openxmlformats.org/drawingml/2006/picture">
            <wp:extent cx="5754805" cy="4206239"/>
            <wp:docPr id="3" name="Picture 3"/>
            <wp:cNvGraphicFramePr>
              <a:graphicFrameLocks noChangeAspect="1"/>
            </wp:cNvGraphicFramePr>
            <a:graphic>
              <a:graphicData uri="http://schemas.openxmlformats.org/drawingml/2006/picture">
                <pic:pic>
                  <pic:nvPicPr>
                    <pic:cNvPr id="0" name="exp07_beauty_parlour_3.jpg"/>
                    <pic:cNvPicPr/>
                  </pic:nvPicPr>
                  <pic:blipFill>
                    <a:blip r:embed="rId12"/>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7.4  Book Appointment Page</w:t>
      </w:r>
    </w:p>
    <w:p>
      <w:pPr>
        <w:spacing w:after="120"/>
        <w:jc w:val="center"/>
      </w:pPr>
      <w:r>
        <w:drawing>
          <wp:inline xmlns:a="http://schemas.openxmlformats.org/drawingml/2006/main" xmlns:pic="http://schemas.openxmlformats.org/drawingml/2006/picture">
            <wp:extent cx="5754805" cy="4206239"/>
            <wp:docPr id="4" name="Picture 4"/>
            <wp:cNvGraphicFramePr>
              <a:graphicFrameLocks noChangeAspect="1"/>
            </wp:cNvGraphicFramePr>
            <a:graphic>
              <a:graphicData uri="http://schemas.openxmlformats.org/drawingml/2006/picture">
                <pic:pic>
                  <pic:nvPicPr>
                    <pic:cNvPr id="0" name="exp07_beauty_parlour_4.jpg"/>
                    <pic:cNvPicPr/>
                  </pic:nvPicPr>
                  <pic:blipFill>
                    <a:blip r:embed="rId13"/>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7.5  Reservations Calendar Page</w:t>
      </w:r>
    </w:p>
    <w:p>
      <w:pPr>
        <w:spacing w:after="120"/>
        <w:jc w:val="center"/>
      </w:pPr>
      <w:r>
        <w:drawing>
          <wp:inline xmlns:a="http://schemas.openxmlformats.org/drawingml/2006/main" xmlns:pic="http://schemas.openxmlformats.org/drawingml/2006/picture">
            <wp:extent cx="5754805" cy="4206239"/>
            <wp:docPr id="5" name="Picture 5"/>
            <wp:cNvGraphicFramePr>
              <a:graphicFrameLocks noChangeAspect="1"/>
            </wp:cNvGraphicFramePr>
            <a:graphic>
              <a:graphicData uri="http://schemas.openxmlformats.org/drawingml/2006/picture">
                <pic:pic>
                  <pic:nvPicPr>
                    <pic:cNvPr id="0" name="exp07_beauty_parlour_5.jpg"/>
                    <pic:cNvPicPr/>
                  </pic:nvPicPr>
                  <pic:blipFill>
                    <a:blip r:embed="rId14"/>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7.6  My Account Page</w:t>
      </w:r>
    </w:p>
    <w:p>
      <w:pPr>
        <w:spacing w:after="120"/>
        <w:jc w:val="center"/>
      </w:pPr>
      <w:r>
        <w:drawing>
          <wp:inline xmlns:a="http://schemas.openxmlformats.org/drawingml/2006/main" xmlns:pic="http://schemas.openxmlformats.org/drawingml/2006/picture">
            <wp:extent cx="5754805" cy="4206239"/>
            <wp:docPr id="6" name="Picture 6"/>
            <wp:cNvGraphicFramePr>
              <a:graphicFrameLocks noChangeAspect="1"/>
            </wp:cNvGraphicFramePr>
            <a:graphic>
              <a:graphicData uri="http://schemas.openxmlformats.org/drawingml/2006/picture">
                <pic:pic>
                  <pic:nvPicPr>
                    <pic:cNvPr id="0" name="exp07_beauty_parlour_6.jpg"/>
                    <pic:cNvPicPr/>
                  </pic:nvPicPr>
                  <pic:blipFill>
                    <a:blip r:embed="rId15"/>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7.7  Manager Panel Page</w:t>
      </w:r>
    </w:p>
    <w:p>
      <w:pPr>
        <w:spacing w:after="120"/>
        <w:jc w:val="center"/>
      </w:pPr>
      <w:r>
        <w:drawing>
          <wp:inline xmlns:a="http://schemas.openxmlformats.org/drawingml/2006/main" xmlns:pic="http://schemas.openxmlformats.org/drawingml/2006/picture">
            <wp:extent cx="5754805" cy="4206239"/>
            <wp:docPr id="7" name="Picture 7"/>
            <wp:cNvGraphicFramePr>
              <a:graphicFrameLocks noChangeAspect="1"/>
            </wp:cNvGraphicFramePr>
            <a:graphic>
              <a:graphicData uri="http://schemas.openxmlformats.org/drawingml/2006/picture">
                <pic:pic>
                  <pic:nvPicPr>
                    <pic:cNvPr id="0" name="exp07_beauty_parlour_7.jpg"/>
                    <pic:cNvPicPr/>
                  </pic:nvPicPr>
                  <pic:blipFill>
                    <a:blip r:embed="rId16"/>
                    <a:stretch>
                      <a:fillRect/>
                    </a:stretch>
                  </pic:blipFill>
                  <pic:spPr>
                    <a:xfrm>
                      <a:off x="0" y="0"/>
                      <a:ext cx="5754805" cy="4206239"/>
                    </a:xfrm>
                    <a:prstGeom prst="rect"/>
                  </pic:spPr>
                </pic:pic>
              </a:graphicData>
            </a:graphic>
          </wp:inline>
        </w:drawing>
      </w:r>
    </w:p>
    <w:p>
      <w:pPr>
        <w:keepNext/>
        <w:spacing w:before="160" w:after="60"/>
      </w:pPr>
      <w:r>
        <w:rPr>
          <w:b/>
          <w:color w:val="2E5C8A"/>
          <w:sz w:val="22"/>
        </w:rPr>
        <w:t>Fig. 7.8  Feedback Page</w:t>
      </w:r>
    </w:p>
    <w:p>
      <w:pPr>
        <w:spacing w:after="120"/>
        <w:jc w:val="center"/>
      </w:pPr>
      <w:r>
        <w:drawing>
          <wp:inline xmlns:a="http://schemas.openxmlformats.org/drawingml/2006/main" xmlns:pic="http://schemas.openxmlformats.org/drawingml/2006/picture">
            <wp:extent cx="5754805" cy="4206239"/>
            <wp:docPr id="8" name="Picture 8"/>
            <wp:cNvGraphicFramePr>
              <a:graphicFrameLocks noChangeAspect="1"/>
            </wp:cNvGraphicFramePr>
            <a:graphic>
              <a:graphicData uri="http://schemas.openxmlformats.org/drawingml/2006/picture">
                <pic:pic>
                  <pic:nvPicPr>
                    <pic:cNvPr id="0" name="exp07_beauty_parlour_8.jpg"/>
                    <pic:cNvPicPr/>
                  </pic:nvPicPr>
                  <pic:blipFill>
                    <a:blip r:embed="rId17"/>
                    <a:stretch>
                      <a:fillRect/>
                    </a:stretch>
                  </pic:blipFill>
                  <pic:spPr>
                    <a:xfrm>
                      <a:off x="0" y="0"/>
                      <a:ext cx="5754805" cy="4206239"/>
                    </a:xfrm>
                    <a:prstGeom prst="rect"/>
                  </pic:spPr>
                </pic:pic>
              </a:graphicData>
            </a:graphic>
          </wp:inline>
        </w:drawing>
      </w:r>
    </w:p>
    <w:p>
      <w:pPr>
        <w:pStyle w:val="Heading2"/>
      </w:pPr>
      <w:r>
        <w:t>Result</w:t>
      </w:r>
    </w:p>
    <w:p>
      <w:r>
        <w:t>Thus the Online Beauty Parlour Appointment Booking website was designed and developed using HTML, CSS and JavaScript, and the output was verified successfully.</w:t>
      </w:r>
    </w:p>
    <w:sectPr w:rsidR="00FC693F" w:rsidRPr="0006063C" w:rsidSect="00034616">
      <w:footerReference w:type="default" r:id="rId9"/>
      <w:pgSz w:w="11906"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HAMRUDHA J  |  192411266  |  CSA4306 - INTERNET PROGRAMMING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180" w:lineRule="exact"/>
    </w:pPr>
    <w:rPr>
      <w:rFonts w:ascii="Courier New" w:hAnsi="Courier New" w:cs="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