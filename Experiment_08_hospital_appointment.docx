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60"/>
        </w:rPr>
        <w:t>LAB EXPERIMENT 8</w:t>
      </w:r>
    </w:p>
    <w:p>
      <w:pPr>
        <w:jc w:val="center"/>
      </w:pPr>
      <w:r>
        <w:rPr>
          <w:color w:val="6B7280"/>
          <w:sz w:val="28"/>
        </w:rPr>
        <w:t>Online Hospital Appointment Booking</w:t>
      </w:r>
    </w:p>
    <w:p/>
    <w:p/>
    <w:tbl>
      <w:tblPr>
        <w:tblStyle w:val="TableGrid"/>
        <w:tblW w:type="auto" w:w="0"/>
        <w:jc w:val="center"/>
        <w:tblLook w:firstColumn="1" w:firstRow="1" w:lastColumn="0" w:lastRow="0" w:noHBand="0" w:noVBand="1" w:val="04A0"/>
      </w:tblPr>
      <w:tblGrid>
        <w:gridCol w:w="4657"/>
        <w:gridCol w:w="4657"/>
      </w:tblGrid>
      <w:tr>
        <w:tc>
          <w:tcPr>
            <w:tcW w:type="dxa" w:w="3168"/>
            <w:shd w:val="clear" w:color="auto" w:fill="1F3A5F"/>
          </w:tcPr>
          <w:p>
            <w:pPr>
              <w:spacing w:before="160" w:after="160"/>
            </w:pPr>
            <w:r/>
            <w:r>
              <w:rPr>
                <w:b/>
                <w:color w:val="FFFFFF"/>
                <w:sz w:val="26"/>
              </w:rPr>
              <w:t>SUBJECT CODE</w:t>
            </w:r>
          </w:p>
        </w:tc>
        <w:tc>
          <w:tcPr>
            <w:tcW w:type="dxa" w:w="5184"/>
          </w:tcPr>
          <w:p>
            <w:pPr>
              <w:spacing w:before="160" w:after="160"/>
            </w:pPr>
            <w:r/>
            <w:r>
              <w:rPr>
                <w:sz w:val="26"/>
              </w:rPr>
              <w:t>CSA4306</w:t>
            </w:r>
          </w:p>
        </w:tc>
      </w:tr>
      <w:tr>
        <w:tc>
          <w:tcPr>
            <w:tcW w:type="dxa" w:w="3168"/>
            <w:shd w:val="clear" w:color="auto" w:fill="1F3A5F"/>
          </w:tcPr>
          <w:p>
            <w:pPr>
              <w:spacing w:before="160" w:after="160"/>
            </w:pPr>
            <w:r/>
            <w:r>
              <w:rPr>
                <w:b/>
                <w:color w:val="FFFFFF"/>
                <w:sz w:val="26"/>
              </w:rPr>
              <w:t>SUBJECT NAME</w:t>
            </w:r>
          </w:p>
        </w:tc>
        <w:tc>
          <w:tcPr>
            <w:tcW w:type="dxa" w:w="5184"/>
          </w:tcPr>
          <w:p>
            <w:pPr>
              <w:spacing w:before="160" w:after="160"/>
            </w:pPr>
            <w:r/>
            <w:r>
              <w:rPr>
                <w:sz w:val="26"/>
              </w:rPr>
              <w:t>INTERNET PROGRAMMING</w:t>
            </w:r>
          </w:p>
        </w:tc>
      </w:tr>
      <w:tr>
        <w:tc>
          <w:tcPr>
            <w:tcW w:type="dxa" w:w="3168"/>
            <w:shd w:val="clear" w:color="auto" w:fill="1F3A5F"/>
          </w:tcPr>
          <w:p>
            <w:pPr>
              <w:spacing w:before="160" w:after="160"/>
            </w:pPr>
            <w:r/>
            <w:r>
              <w:rPr>
                <w:b/>
                <w:color w:val="FFFFFF"/>
                <w:sz w:val="26"/>
              </w:rPr>
              <w:t>NAME</w:t>
            </w:r>
          </w:p>
        </w:tc>
        <w:tc>
          <w:tcPr>
            <w:tcW w:type="dxa" w:w="5184"/>
          </w:tcPr>
          <w:p>
            <w:pPr>
              <w:spacing w:before="160" w:after="160"/>
            </w:pPr>
            <w:r/>
            <w:r>
              <w:rPr>
                <w:sz w:val="26"/>
              </w:rPr>
              <w:t>HAMRUDHA J</w:t>
            </w:r>
          </w:p>
        </w:tc>
      </w:tr>
      <w:tr>
        <w:tc>
          <w:tcPr>
            <w:tcW w:type="dxa" w:w="3168"/>
            <w:shd w:val="clear" w:color="auto" w:fill="1F3A5F"/>
          </w:tcPr>
          <w:p>
            <w:pPr>
              <w:spacing w:before="160" w:after="160"/>
            </w:pPr>
            <w:r/>
            <w:r>
              <w:rPr>
                <w:b/>
                <w:color w:val="FFFFFF"/>
                <w:sz w:val="26"/>
              </w:rPr>
              <w:t>REG NO</w:t>
            </w:r>
          </w:p>
        </w:tc>
        <w:tc>
          <w:tcPr>
            <w:tcW w:type="dxa" w:w="5184"/>
          </w:tcPr>
          <w:p>
            <w:pPr>
              <w:spacing w:before="160" w:after="160"/>
            </w:pPr>
            <w:r/>
            <w:r>
              <w:rPr>
                <w:sz w:val="26"/>
              </w:rPr>
              <w:t>192411266</w:t>
            </w:r>
          </w:p>
        </w:tc>
      </w:tr>
      <w:tr>
        <w:tc>
          <w:tcPr>
            <w:tcW w:type="dxa" w:w="3168"/>
            <w:shd w:val="clear" w:color="auto" w:fill="1F3A5F"/>
          </w:tcPr>
          <w:p>
            <w:pPr>
              <w:spacing w:before="160" w:after="160"/>
            </w:pPr>
            <w:r/>
            <w:r>
              <w:rPr>
                <w:b/>
                <w:color w:val="FFFFFF"/>
                <w:sz w:val="26"/>
              </w:rPr>
              <w:t>EXPERIMENTS</w:t>
            </w:r>
          </w:p>
        </w:tc>
        <w:tc>
          <w:tcPr>
            <w:tcW w:type="dxa" w:w="5184"/>
          </w:tcPr>
          <w:p>
            <w:pPr>
              <w:spacing w:before="160" w:after="160"/>
            </w:pPr>
            <w:r/>
            <w:r>
              <w:rPr>
                <w:sz w:val="26"/>
              </w:rPr>
              <w:t>6 to 20</w:t>
            </w:r>
          </w:p>
        </w:tc>
      </w:tr>
    </w:tbl>
    <w:p>
      <w:r>
        <w:br w:type="page"/>
      </w:r>
    </w:p>
    <w:p>
      <w:pPr>
        <w:pStyle w:val="Heading1"/>
      </w:pPr>
      <w:r>
        <w:t>Experiment 8: Online Hospital Appointment Booking</w:t>
      </w:r>
    </w:p>
    <w:p>
      <w:pPr>
        <w:pStyle w:val="Heading2"/>
      </w:pPr>
      <w:r>
        <w:t>Question</w:t>
      </w:r>
    </w:p>
    <w:p>
      <w:r>
        <w:t>In an effort to streamline the appointment process and enhance patient experience, MedCare Hospital has developed an online appointment booking system. This platform allows patients to book appointments with doctors from various specialties at their convenience. Key functionalities include user registration and login, browsing available doctors and appointment slots, booking and canceling appointments, and receiving appointment reminders via email or SMS. Patients can also view their appointment history and update their personal details. The system ensures data security and compliance with healthcare regulations to protect patient information. This online service aims to reduce wait times, minimize paperwork, and provide a seamless experience for patients and healthcare providers alike. This website helps the patient to search any hospital and book appointments as they prefer.</w:t>
      </w:r>
    </w:p>
    <w:p>
      <w:pPr>
        <w:pStyle w:val="ListBullet"/>
        <w:spacing w:after="20"/>
      </w:pPr>
      <w:r>
        <w:t>Search Module</w:t>
      </w:r>
    </w:p>
    <w:p>
      <w:pPr>
        <w:pStyle w:val="ListBullet"/>
        <w:spacing w:after="20"/>
      </w:pPr>
      <w:r>
        <w:t>Appointment Booking</w:t>
      </w:r>
    </w:p>
    <w:p>
      <w:pPr>
        <w:pStyle w:val="ListBullet"/>
        <w:spacing w:after="20"/>
      </w:pPr>
      <w:r>
        <w:t>Check-in form Submitting</w:t>
      </w:r>
    </w:p>
    <w:p>
      <w:pPr>
        <w:pStyle w:val="ListBullet"/>
        <w:spacing w:after="20"/>
      </w:pPr>
      <w:r>
        <w:t>Appointment management</w:t>
      </w:r>
    </w:p>
    <w:p>
      <w:pPr>
        <w:pStyle w:val="ListBullet"/>
        <w:spacing w:after="20"/>
      </w:pPr>
      <w:r>
        <w:t>Schedule a timing</w:t>
      </w:r>
    </w:p>
    <w:p>
      <w:pPr>
        <w:pStyle w:val="ListBullet"/>
        <w:spacing w:after="20"/>
      </w:pPr>
      <w:r>
        <w:t>Past appointment Management</w:t>
      </w:r>
    </w:p>
    <w:p>
      <w:pPr>
        <w:keepNext/>
        <w:spacing w:after="40"/>
      </w:pPr>
      <w:r>
        <w:rPr>
          <w:b/>
        </w:rPr>
        <w:t>Admin Features</w:t>
      </w:r>
    </w:p>
    <w:p>
      <w:pPr>
        <w:pStyle w:val="ListBullet"/>
        <w:spacing w:after="20"/>
      </w:pPr>
      <w:r>
        <w:t>Manage appointments</w:t>
      </w:r>
    </w:p>
    <w:p>
      <w:pPr>
        <w:pStyle w:val="ListBullet"/>
        <w:spacing w:after="20"/>
      </w:pPr>
      <w:r>
        <w:t>Manage doctors</w:t>
      </w:r>
    </w:p>
    <w:p>
      <w:pPr>
        <w:pStyle w:val="ListBullet"/>
        <w:spacing w:after="20"/>
      </w:pPr>
      <w:r>
        <w:t>View Appointments statistics</w:t>
      </w:r>
    </w:p>
    <w:p>
      <w:pPr>
        <w:pStyle w:val="ListBullet"/>
        <w:spacing w:after="20"/>
      </w:pPr>
      <w:r>
        <w:t>Rating Details</w:t>
      </w:r>
    </w:p>
    <w:p>
      <w:pPr>
        <w:keepNext/>
        <w:spacing w:after="40"/>
      </w:pPr>
      <w:r>
        <w:rPr>
          <w:b/>
        </w:rPr>
        <w:t>Patient Features</w:t>
      </w:r>
    </w:p>
    <w:p>
      <w:pPr>
        <w:pStyle w:val="ListBullet"/>
        <w:spacing w:after="20"/>
      </w:pPr>
      <w:r>
        <w:t>Signup/Login.</w:t>
      </w:r>
    </w:p>
    <w:p>
      <w:pPr>
        <w:pStyle w:val="ListBullet"/>
        <w:spacing w:after="20"/>
      </w:pPr>
      <w:r>
        <w:t>Can choose and book an appointment at the flexible time and date.</w:t>
      </w:r>
    </w:p>
    <w:p>
      <w:pPr>
        <w:pStyle w:val="ListBullet"/>
        <w:spacing w:after="20"/>
      </w:pPr>
      <w:r>
        <w:t>Can search for doctor according to specialty and location.</w:t>
      </w:r>
    </w:p>
    <w:p>
      <w:pPr>
        <w:pStyle w:val="ListBullet"/>
        <w:spacing w:after="20"/>
      </w:pPr>
      <w:r>
        <w:t>Can write reviews about the doctor and can select doctors according to other user feedback.</w:t>
      </w:r>
    </w:p>
    <w:p>
      <w:pPr>
        <w:pStyle w:val="ListBullet"/>
        <w:spacing w:after="20"/>
      </w:pPr>
      <w:r>
        <w:t>Can access all previous check-in details and medical past appointment</w:t>
      </w:r>
    </w:p>
    <w:p>
      <w:pPr>
        <w:keepNext/>
        <w:spacing w:after="40"/>
      </w:pPr>
      <w:r>
        <w:rPr>
          <w:b/>
        </w:rPr>
        <w:t>User</w:t>
      </w:r>
    </w:p>
    <w:p>
      <w:pPr>
        <w:pStyle w:val="ListBullet"/>
        <w:spacing w:after="20"/>
      </w:pPr>
      <w:r>
        <w:t>User Registration</w:t>
      </w:r>
    </w:p>
    <w:p>
      <w:pPr>
        <w:pStyle w:val="ListBullet"/>
        <w:spacing w:after="20"/>
      </w:pPr>
      <w:r>
        <w:t>User Login</w:t>
      </w:r>
    </w:p>
    <w:p>
      <w:pPr>
        <w:pStyle w:val="ListBullet"/>
        <w:spacing w:after="20"/>
      </w:pPr>
      <w:r>
        <w:t>Search Location wise</w:t>
      </w:r>
    </w:p>
    <w:p>
      <w:pPr>
        <w:pStyle w:val="ListBullet"/>
        <w:spacing w:after="20"/>
      </w:pPr>
      <w:r>
        <w:t>View Hosptial list</w:t>
      </w:r>
    </w:p>
    <w:p>
      <w:pPr>
        <w:pStyle w:val="ListBullet"/>
        <w:spacing w:after="20"/>
      </w:pPr>
      <w:r>
        <w:t>Book Appointment</w:t>
      </w:r>
    </w:p>
    <w:p>
      <w:pPr>
        <w:pStyle w:val="ListBullet"/>
        <w:spacing w:after="20"/>
      </w:pPr>
      <w:r>
        <w:t>View status</w:t>
      </w:r>
    </w:p>
    <w:p>
      <w:pPr>
        <w:pStyle w:val="ListBullet"/>
        <w:spacing w:after="20"/>
      </w:pPr>
      <w:r>
        <w:t>View google map for single hospital</w:t>
      </w:r>
    </w:p>
    <w:p>
      <w:pPr>
        <w:keepNext/>
        <w:spacing w:after="40"/>
      </w:pPr>
      <w:r>
        <w:rPr>
          <w:b/>
        </w:rPr>
        <w:t>Hospital</w:t>
      </w:r>
    </w:p>
    <w:p>
      <w:pPr>
        <w:pStyle w:val="ListBullet"/>
        <w:spacing w:after="20"/>
      </w:pPr>
      <w:r>
        <w:t>Hospital Registration</w:t>
      </w:r>
    </w:p>
    <w:p>
      <w:pPr>
        <w:pStyle w:val="ListBullet"/>
        <w:spacing w:after="20"/>
      </w:pPr>
      <w:r>
        <w:t>Hosptial login</w:t>
      </w:r>
    </w:p>
    <w:p>
      <w:pPr>
        <w:pStyle w:val="ListBullet"/>
        <w:spacing w:after="20"/>
      </w:pPr>
      <w:r>
        <w:t>Create hostpital details</w:t>
      </w:r>
    </w:p>
    <w:p>
      <w:pPr>
        <w:pStyle w:val="ListBullet"/>
        <w:spacing w:after="20"/>
      </w:pPr>
      <w:r>
        <w:t>Update details</w:t>
      </w:r>
    </w:p>
    <w:p>
      <w:pPr>
        <w:pStyle w:val="ListBullet"/>
        <w:spacing w:after="20"/>
      </w:pPr>
      <w:r>
        <w:t>Update location</w:t>
      </w:r>
    </w:p>
    <w:p>
      <w:pPr>
        <w:pStyle w:val="Heading2"/>
      </w:pPr>
      <w:r>
        <w:t>Aim</w:t>
      </w:r>
    </w:p>
    <w:p>
      <w:r>
        <w:t>To develop an online hospital appointment booking website where patients search doctors by specialty and location, book and manage appointments, view status and reviews, and hospitals and admins manage doctors and appointments.</w:t>
      </w:r>
    </w:p>
    <w:p>
      <w:pPr>
        <w:pStyle w:val="Heading2"/>
      </w:pPr>
      <w:r>
        <w:t>Software / Tools Required</w:t>
      </w:r>
    </w:p>
    <w:p>
      <w:r>
        <w:t>HTML5, CSS3 and JavaScript; any text editor (VS Code / Notepad++); a web browser (Google Chrome).</w:t>
      </w:r>
    </w:p>
    <w:p>
      <w:pPr>
        <w:pStyle w:val="Heading2"/>
      </w:pPr>
      <w:r>
        <w:t>Algorithm</w:t>
      </w:r>
    </w:p>
    <w:p>
      <w:pPr>
        <w:spacing w:after="40"/>
      </w:pPr>
      <w:r>
        <w:t>1.  Start.</w:t>
      </w:r>
    </w:p>
    <w:p>
      <w:pPr>
        <w:spacing w:after="40"/>
      </w:pPr>
      <w:r>
        <w:t>2.  Create a folder for the project and a file index.html.</w:t>
      </w:r>
    </w:p>
    <w:p>
      <w:pPr>
        <w:spacing w:after="40"/>
      </w:pPr>
      <w:r>
        <w:t>3.  Design the common header (MedCare Hospital) and the navigation bar using HTML.</w:t>
      </w:r>
    </w:p>
    <w:p>
      <w:pPr>
        <w:spacing w:after="40"/>
      </w:pPr>
      <w:r>
        <w:t>4.  Create one section (page) for each module: Home, Signup / Login, Search Doctors, Book Appointment, Appointment Status, Hospitals &amp; Map, Hospital / Admin, Reviews.</w:t>
      </w:r>
    </w:p>
    <w:p>
      <w:pPr>
        <w:spacing w:after="40"/>
      </w:pPr>
      <w:r>
        <w:t>5.  Design forms with labels, text fields, drop-down lists and buttons for user input.</w:t>
      </w:r>
    </w:p>
    <w:p>
      <w:pPr>
        <w:spacing w:after="40"/>
      </w:pPr>
      <w:r>
        <w:t>6.  Apply CSS for the layout, colours, cards, tables and responsive grid.</w:t>
      </w:r>
    </w:p>
    <w:p>
      <w:pPr>
        <w:spacing w:after="40"/>
      </w:pPr>
      <w:r>
        <w:t>7.  Write JavaScript functions to switch between pages, validate and submit forms, search and filter items.</w:t>
      </w:r>
    </w:p>
    <w:p>
      <w:pPr>
        <w:spacing w:after="40"/>
      </w:pPr>
      <w:r>
        <w:t>8.  Open index.html in the browser, test every page and verify the output.</w:t>
      </w:r>
    </w:p>
    <w:p>
      <w:pPr>
        <w:spacing w:after="40"/>
      </w:pPr>
      <w:r>
        <w:t>9.  Stop.</w:t>
      </w:r>
    </w:p>
    <w:p>
      <w:pPr>
        <w:pStyle w:val="Heading2"/>
      </w:pPr>
      <w:r>
        <w:t>Program (index.html)</w:t>
      </w:r>
    </w:p>
    <w:p>
      <w:pPr>
        <w:pStyle w:val="Code"/>
        <w:shd w:val="clear" w:color="auto" w:fill="F3F4F6"/>
      </w:pPr>
      <w:r>
        <w:t>&lt;!DOCTYPE html&gt;</w:t>
      </w:r>
    </w:p>
    <w:p>
      <w:pPr>
        <w:pStyle w:val="Code"/>
        <w:shd w:val="clear" w:color="auto" w:fill="F3F4F6"/>
      </w:pPr>
      <w:r>
        <w:t>&lt;html lang="en"&gt;</w:t>
      </w:r>
    </w:p>
    <w:p>
      <w:pPr>
        <w:pStyle w:val="Code"/>
        <w:shd w:val="clear" w:color="auto" w:fill="F3F4F6"/>
      </w:pPr>
      <w:r>
        <w:t>&lt;head&gt;</w:t>
      </w:r>
    </w:p>
    <w:p>
      <w:pPr>
        <w:pStyle w:val="Code"/>
        <w:shd w:val="clear" w:color="auto" w:fill="F3F4F6"/>
      </w:pPr>
      <w:r>
        <w:t>&lt;meta charset="UTF-8"&gt;</w:t>
      </w:r>
    </w:p>
    <w:p>
      <w:pPr>
        <w:pStyle w:val="Code"/>
        <w:shd w:val="clear" w:color="auto" w:fill="F3F4F6"/>
      </w:pPr>
      <w:r>
        <w:t>&lt;meta name="viewport" content="width=device-width, initial-scale=1"&gt;</w:t>
      </w:r>
    </w:p>
    <w:p>
      <w:pPr>
        <w:pStyle w:val="Code"/>
        <w:shd w:val="clear" w:color="auto" w:fill="F3F4F6"/>
      </w:pPr>
      <w:r>
        <w:t>&lt;title&gt;MedCare Hospital - Online Hospital Appointment Booking&lt;/title&gt;</w:t>
      </w:r>
    </w:p>
    <w:p>
      <w:pPr>
        <w:pStyle w:val="Code"/>
        <w:shd w:val="clear" w:color="auto" w:fill="F3F4F6"/>
      </w:pPr>
      <w:r>
        <w:t>&lt;style&gt;</w:t>
      </w:r>
    </w:p>
    <w:p>
      <w:pPr>
        <w:pStyle w:val="Code"/>
        <w:shd w:val="clear" w:color="auto" w:fill="F3F4F6"/>
      </w:pPr>
      <w:r>
        <w:t>:root{--c:#0b7285}</w:t>
      </w:r>
    </w:p>
    <w:p>
      <w:pPr>
        <w:pStyle w:val="Code"/>
        <w:shd w:val="clear" w:color="auto" w:fill="F3F4F6"/>
      </w:pPr>
      <w:r>
        <w:t>*{box-sizing:border-box;margin:0;font-family:'Segoe UI',Arial,sans-serif}</w:t>
      </w:r>
    </w:p>
    <w:p>
      <w:pPr>
        <w:pStyle w:val="Code"/>
        <w:shd w:val="clear" w:color="auto" w:fill="F3F4F6"/>
      </w:pPr>
      <w:r>
        <w:t>body{background:#f4f5f7;color:#212529}</w:t>
      </w:r>
    </w:p>
    <w:p>
      <w:pPr>
        <w:pStyle w:val="Code"/>
        <w:shd w:val="clear" w:color="auto" w:fill="F3F4F6"/>
      </w:pPr>
      <w:r>
        <w:t>header{background:var(--c);color:#fff;padding:14px 28px;display:flex;justify-content:space-between;align-items:center}</w:t>
      </w:r>
    </w:p>
    <w:p>
      <w:pPr>
        <w:pStyle w:val="Code"/>
        <w:shd w:val="clear" w:color="auto" w:fill="F3F4F6"/>
      </w:pPr>
      <w:r>
        <w:t>header h1{font-size:24px}</w:t>
      </w:r>
    </w:p>
    <w:p>
      <w:pPr>
        <w:pStyle w:val="Code"/>
        <w:shd w:val="clear" w:color="auto" w:fill="F3F4F6"/>
      </w:pPr>
      <w:r>
        <w:t>nav{background:#fff;padding:0 20px;display:flex;flex-wrap:wrap;box-shadow:0 2px 4px #0001}</w:t>
      </w:r>
    </w:p>
    <w:p>
      <w:pPr>
        <w:pStyle w:val="Code"/>
        <w:shd w:val="clear" w:color="auto" w:fill="F3F4F6"/>
      </w:pPr>
      <w:r>
        <w:t>nav a{padding:12px 13px;cursor:pointer;font-size:14px;color:#495057;border-bottom:3px solid transparent}</w:t>
      </w:r>
    </w:p>
    <w:p>
      <w:pPr>
        <w:pStyle w:val="Code"/>
        <w:shd w:val="clear" w:color="auto" w:fill="F3F4F6"/>
      </w:pPr>
      <w:r>
        <w:t>nav a.on,nav a:hover{color:var(--c);border-color:var(--c)}</w:t>
      </w:r>
    </w:p>
    <w:p>
      <w:pPr>
        <w:pStyle w:val="Code"/>
        <w:shd w:val="clear" w:color="auto" w:fill="F3F4F6"/>
      </w:pPr>
      <w:r>
        <w:t>main{max-width:1000px;margin:20px auto;padding:0 16px;min-height:420px}</w:t>
      </w:r>
    </w:p>
    <w:p>
      <w:pPr>
        <w:pStyle w:val="Code"/>
        <w:shd w:val="clear" w:color="auto" w:fill="F3F4F6"/>
      </w:pPr>
      <w:r>
        <w:t>.page{display:none}.page.active{display:block}</w:t>
      </w:r>
    </w:p>
    <w:p>
      <w:pPr>
        <w:pStyle w:val="Code"/>
        <w:shd w:val="clear" w:color="auto" w:fill="F3F4F6"/>
      </w:pPr>
      <w:r>
        <w:t>h2{margin-bottom:14px;color:var(--c)}</w:t>
      </w:r>
    </w:p>
    <w:p>
      <w:pPr>
        <w:pStyle w:val="Code"/>
        <w:shd w:val="clear" w:color="auto" w:fill="F3F4F6"/>
      </w:pPr>
      <w:r>
        <w:t>h3{margin:14px 0 8px}</w:t>
      </w:r>
    </w:p>
    <w:p>
      <w:pPr>
        <w:pStyle w:val="Code"/>
        <w:shd w:val="clear" w:color="auto" w:fill="F3F4F6"/>
      </w:pPr>
      <w:r>
        <w:t>.hero{background:linear-gradient(120deg,var(--c),#212529);color:#fff;border-radius:12px;padding:38px;margin-bottom:20px}</w:t>
      </w:r>
    </w:p>
    <w:p>
      <w:pPr>
        <w:pStyle w:val="Code"/>
        <w:shd w:val="clear" w:color="auto" w:fill="F3F4F6"/>
      </w:pPr>
      <w:r>
        <w:t>.hero h2{color:#fff;font-size:30px}</w:t>
      </w:r>
    </w:p>
    <w:p>
      <w:pPr>
        <w:pStyle w:val="Code"/>
        <w:shd w:val="clear" w:color="auto" w:fill="F3F4F6"/>
      </w:pPr>
      <w:r>
        <w:t>.grid{display:grid;grid-template-columns:repeat(auto-fill,minmax(200px,1fr));gap:16px;margin-bottom:16px}</w:t>
      </w:r>
    </w:p>
    <w:p>
      <w:pPr>
        <w:pStyle w:val="Code"/>
        <w:shd w:val="clear" w:color="auto" w:fill="F3F4F6"/>
      </w:pPr>
      <w:r>
        <w:t>.card{background:#fff;border-radius:10px;padding:16px;box-shadow:0 1px 5px #0002}</w:t>
      </w:r>
    </w:p>
    <w:p>
      <w:pPr>
        <w:pStyle w:val="Code"/>
        <w:shd w:val="clear" w:color="auto" w:fill="F3F4F6"/>
      </w:pPr>
      <w:r>
        <w:t>.card .ic{font-size:44px}</w:t>
      </w:r>
    </w:p>
    <w:p>
      <w:pPr>
        <w:pStyle w:val="Code"/>
        <w:shd w:val="clear" w:color="auto" w:fill="F3F4F6"/>
      </w:pPr>
      <w:r>
        <w:t>.card p{font-size:13px;color:#555;margin:4px 0}</w:t>
      </w:r>
    </w:p>
    <w:p>
      <w:pPr>
        <w:pStyle w:val="Code"/>
        <w:shd w:val="clear" w:color="auto" w:fill="F3F4F6"/>
      </w:pPr>
      <w:r>
        <w:t>.price{color:var(--c);font-weight:700}</w:t>
      </w:r>
    </w:p>
    <w:p>
      <w:pPr>
        <w:pStyle w:val="Code"/>
        <w:shd w:val="clear" w:color="auto" w:fill="F3F4F6"/>
      </w:pPr>
      <w:r>
        <w:t>.btn{background:var(--c);color:#fff;border:0;padding:9px 16px;border-radius:6px;cursor:pointer;margin-top:8px;font-size:14px}</w:t>
      </w:r>
    </w:p>
    <w:p>
      <w:pPr>
        <w:pStyle w:val="Code"/>
        <w:shd w:val="clear" w:color="auto" w:fill="F3F4F6"/>
      </w:pPr>
      <w:r>
        <w:t>.btn.alt{background:#868e96}</w:t>
      </w:r>
    </w:p>
    <w:p>
      <w:pPr>
        <w:pStyle w:val="Code"/>
        <w:shd w:val="clear" w:color="auto" w:fill="F3F4F6"/>
      </w:pPr>
      <w:r>
        <w:t>form,.box{background:#fff;padding:20px;border-radius:10px;box-shadow:0 1px 5px #0002;max-width:560px;margin-bottom:16px}</w:t>
      </w:r>
    </w:p>
    <w:p>
      <w:pPr>
        <w:pStyle w:val="Code"/>
        <w:shd w:val="clear" w:color="auto" w:fill="F3F4F6"/>
      </w:pPr>
      <w:r>
        <w:t>label{display:block;margin:10px 0 4px;font-size:14px;font-weight:600}</w:t>
      </w:r>
    </w:p>
    <w:p>
      <w:pPr>
        <w:pStyle w:val="Code"/>
        <w:shd w:val="clear" w:color="auto" w:fill="F3F4F6"/>
      </w:pPr>
      <w:r>
        <w:t>input,select,textarea{width:100%;padding:8px;border:1px solid #ced4da;border-radius:6px;font-size:14px}</w:t>
      </w:r>
    </w:p>
    <w:p>
      <w:pPr>
        <w:pStyle w:val="Code"/>
        <w:shd w:val="clear" w:color="auto" w:fill="F3F4F6"/>
      </w:pPr>
      <w:r>
        <w:t>table{width:100%;border-collapse:collapse;background:#fff;border-radius:10px;overflow:hidden;box-shadow:0 1px 5px #0002;margin-bottom:16px}</w:t>
      </w:r>
    </w:p>
    <w:p>
      <w:pPr>
        <w:pStyle w:val="Code"/>
        <w:shd w:val="clear" w:color="auto" w:fill="F3F4F6"/>
      </w:pPr>
      <w:r>
        <w:t>th{background:var(--c);color:#fff;text-align:left}</w:t>
      </w:r>
    </w:p>
    <w:p>
      <w:pPr>
        <w:pStyle w:val="Code"/>
        <w:shd w:val="clear" w:color="auto" w:fill="F3F4F6"/>
      </w:pPr>
      <w:r>
        <w:t>th,td{padding:10px;border-bottom:1px solid #eee;font-size:14px}</w:t>
      </w:r>
    </w:p>
    <w:p>
      <w:pPr>
        <w:pStyle w:val="Code"/>
        <w:shd w:val="clear" w:color="auto" w:fill="F3F4F6"/>
      </w:pPr>
      <w:r>
        <w:t>.stats{display:flex;gap:16px;margin-bottom:16px}</w:t>
      </w:r>
    </w:p>
    <w:p>
      <w:pPr>
        <w:pStyle w:val="Code"/>
        <w:shd w:val="clear" w:color="auto" w:fill="F3F4F6"/>
      </w:pPr>
      <w:r>
        <w:t>.stat{flex:1;background:#fff;border-radius:10px;padding:16px;text-align:center;box-shadow:0 1px 5px #0002}</w:t>
      </w:r>
    </w:p>
    <w:p>
      <w:pPr>
        <w:pStyle w:val="Code"/>
        <w:shd w:val="clear" w:color="auto" w:fill="F3F4F6"/>
      </w:pPr>
      <w:r>
        <w:t>.stat b{display:block;font-size:26px;color:var(--c)}</w:t>
      </w:r>
    </w:p>
    <w:p>
      <w:pPr>
        <w:pStyle w:val="Code"/>
        <w:shd w:val="clear" w:color="auto" w:fill="F3F4F6"/>
      </w:pPr>
      <w:r>
        <w:t>.tag{background:#e9ecef;border-radius:12px;padding:3px 10px;font-size:12px}</w:t>
      </w:r>
    </w:p>
    <w:p>
      <w:pPr>
        <w:pStyle w:val="Code"/>
        <w:shd w:val="clear" w:color="auto" w:fill="F3F4F6"/>
      </w:pPr>
      <w:r>
        <w:t>.ok{background:#d3f9d8;color:#2b8a3e}.wait{background:#fff3bf;color:#e67700}.bad{background:#ffe3e3;color:#c92a2a}</w:t>
      </w:r>
    </w:p>
    <w:p>
      <w:pPr>
        <w:pStyle w:val="Code"/>
        <w:shd w:val="clear" w:color="auto" w:fill="F3F4F6"/>
      </w:pPr>
      <w:r>
        <w:t>.map{height:240px;border-radius:10px;background:repeating-linear-gradient(45deg,#dff3e3,#dff3e3 20px,#cfe8d5 20px,#cfe8d5 40px);position:relative;margin-bottom:12px;cursor:crosshair;overflow:hidden}</w:t>
      </w:r>
    </w:p>
    <w:p>
      <w:pPr>
        <w:pStyle w:val="Code"/>
        <w:shd w:val="clear" w:color="auto" w:fill="F3F4F6"/>
      </w:pPr>
      <w:r>
        <w:t>.pin{position:absolute;font-size:26px;transform:translate(-50%,-100%)}</w:t>
      </w:r>
    </w:p>
    <w:p>
      <w:pPr>
        <w:pStyle w:val="Code"/>
        <w:shd w:val="clear" w:color="auto" w:fill="F3F4F6"/>
      </w:pPr>
      <w:r>
        <w:t>.bar{height:22px;background:var(--c);border-radius:4px;color:#fff;font-size:12px;padding:2px 8px}</w:t>
      </w:r>
    </w:p>
    <w:p>
      <w:pPr>
        <w:pStyle w:val="Code"/>
        <w:shd w:val="clear" w:color="auto" w:fill="F3F4F6"/>
      </w:pPr>
      <w:r>
        <w:t>.qr{display:grid;grid-template-columns:repeat(15,12px);gap:0;width:180px;border:8px solid #fff;box-shadow:0 1px 5px #0002}</w:t>
      </w:r>
    </w:p>
    <w:p>
      <w:pPr>
        <w:pStyle w:val="Code"/>
        <w:shd w:val="clear" w:color="auto" w:fill="F3F4F6"/>
      </w:pPr>
      <w:r>
        <w:t>.qr i{width:12px;height:12px;background:#fff}.qr i.k{background:#000}</w:t>
      </w:r>
    </w:p>
    <w:p>
      <w:pPr>
        <w:pStyle w:val="Code"/>
        <w:shd w:val="clear" w:color="auto" w:fill="F3F4F6"/>
      </w:pPr>
      <w:r>
        <w:t>#toast{position:fixed;bottom:24px;right:24px;background:#212529;color:#fff;padding:12px 20px;border-radius:8px;display:none}</w:t>
      </w:r>
    </w:p>
    <w:p>
      <w:pPr>
        <w:pStyle w:val="Code"/>
        <w:shd w:val="clear" w:color="auto" w:fill="F3F4F6"/>
      </w:pPr>
      <w:r>
        <w:t>footer{text-align:center;padding:16px;font-size:12px;color:#868e96}</w:t>
      </w:r>
    </w:p>
    <w:p>
      <w:pPr>
        <w:pStyle w:val="Code"/>
        <w:shd w:val="clear" w:color="auto" w:fill="F3F4F6"/>
      </w:pPr>
      <w:r>
        <w:t>&lt;/style&gt;</w:t>
      </w:r>
    </w:p>
    <w:p>
      <w:pPr>
        <w:pStyle w:val="Code"/>
        <w:shd w:val="clear" w:color="auto" w:fill="F3F4F6"/>
      </w:pPr>
      <w:r>
        <w:t>&lt;/head&gt;</w:t>
      </w:r>
    </w:p>
    <w:p>
      <w:pPr>
        <w:pStyle w:val="Code"/>
        <w:shd w:val="clear" w:color="auto" w:fill="F3F4F6"/>
      </w:pPr>
      <w:r>
        <w:t>&lt;body&gt;</w:t>
      </w:r>
    </w:p>
    <w:p>
      <w:pPr>
        <w:pStyle w:val="Code"/>
        <w:shd w:val="clear" w:color="auto" w:fill="F3F4F6"/>
      </w:pPr>
      <w:r>
        <w:t>&lt;header&gt;&lt;h1&gt;🏥 MedCare Hospital&lt;/h1&gt;&lt;span&gt;Care that comes first&lt;/span&gt;&lt;/header&gt;</w:t>
      </w:r>
    </w:p>
    <w:p>
      <w:pPr>
        <w:pStyle w:val="Code"/>
        <w:shd w:val="clear" w:color="auto" w:fill="F3F4F6"/>
      </w:pPr>
      <w:r>
        <w:t>&lt;nav&gt;</w:t>
      </w:r>
    </w:p>
    <w:p>
      <w:pPr>
        <w:pStyle w:val="Code"/>
        <w:shd w:val="clear" w:color="auto" w:fill="F3F4F6"/>
      </w:pPr>
      <w:r>
        <w:t xml:space="preserve">  &lt;a data-p="home" onclick="show('home')"&gt;Home&lt;/a&gt;</w:t>
      </w:r>
    </w:p>
    <w:p>
      <w:pPr>
        <w:pStyle w:val="Code"/>
        <w:shd w:val="clear" w:color="auto" w:fill="F3F4F6"/>
      </w:pPr>
      <w:r>
        <w:t xml:space="preserve">  &lt;a data-p="login" onclick="show('login')"&gt;Signup / Login&lt;/a&gt;</w:t>
      </w:r>
    </w:p>
    <w:p>
      <w:pPr>
        <w:pStyle w:val="Code"/>
        <w:shd w:val="clear" w:color="auto" w:fill="F3F4F6"/>
      </w:pPr>
      <w:r>
        <w:t xml:space="preserve">  &lt;a data-p="search" onclick="show('search')"&gt;Search Doctors&lt;/a&gt;</w:t>
      </w:r>
    </w:p>
    <w:p>
      <w:pPr>
        <w:pStyle w:val="Code"/>
        <w:shd w:val="clear" w:color="auto" w:fill="F3F4F6"/>
      </w:pPr>
      <w:r>
        <w:t xml:space="preserve">  &lt;a data-p="book" onclick="show('book')"&gt;Book Appointment&lt;/a&gt;</w:t>
      </w:r>
    </w:p>
    <w:p>
      <w:pPr>
        <w:pStyle w:val="Code"/>
        <w:shd w:val="clear" w:color="auto" w:fill="F3F4F6"/>
      </w:pPr>
      <w:r>
        <w:t xml:space="preserve">  &lt;a data-p="status" onclick="show('status')"&gt;Appointment Status&lt;/a&gt;</w:t>
      </w:r>
    </w:p>
    <w:p>
      <w:pPr>
        <w:pStyle w:val="Code"/>
        <w:shd w:val="clear" w:color="auto" w:fill="F3F4F6"/>
      </w:pPr>
      <w:r>
        <w:t xml:space="preserve">  &lt;a data-p="hospitals" onclick="show('hospitals')"&gt;Hospitals &amp; Map&lt;/a&gt;</w:t>
      </w:r>
    </w:p>
    <w:p>
      <w:pPr>
        <w:pStyle w:val="Code"/>
        <w:shd w:val="clear" w:color="auto" w:fill="F3F4F6"/>
      </w:pPr>
      <w:r>
        <w:t xml:space="preserve">  &lt;a data-p="hospadmin" onclick="show('hospadmin')"&gt;Hospital / Admin&lt;/a&gt;</w:t>
      </w:r>
    </w:p>
    <w:p>
      <w:pPr>
        <w:pStyle w:val="Code"/>
        <w:shd w:val="clear" w:color="auto" w:fill="F3F4F6"/>
      </w:pPr>
      <w:r>
        <w:t xml:space="preserve">  &lt;a data-p="reviews" onclick="show('reviews')"&gt;Reviews&lt;/a&gt;</w:t>
      </w:r>
    </w:p>
    <w:p>
      <w:pPr>
        <w:pStyle w:val="Code"/>
        <w:shd w:val="clear" w:color="auto" w:fill="F3F4F6"/>
      </w:pPr>
      <w:r>
        <w:t>&lt;/nav&gt;</w:t>
      </w:r>
    </w:p>
    <w:p>
      <w:pPr>
        <w:pStyle w:val="Code"/>
        <w:shd w:val="clear" w:color="auto" w:fill="F3F4F6"/>
      </w:pPr>
      <w:r>
        <w:t>&lt;main&gt;</w:t>
      </w:r>
    </w:p>
    <w:p>
      <w:pPr>
        <w:pStyle w:val="Code"/>
        <w:shd w:val="clear" w:color="auto" w:fill="F3F4F6"/>
      </w:pPr>
      <w:r>
        <w:t xml:space="preserve">  &lt;section class="page" id="home"&gt;</w:t>
      </w:r>
    </w:p>
    <w:p>
      <w:pPr>
        <w:pStyle w:val="Code"/>
        <w:shd w:val="clear" w:color="auto" w:fill="F3F4F6"/>
      </w:pPr>
      <w:r>
        <w:t xml:space="preserve">    &lt;div class="hero"&gt;&lt;h2&gt;Book a Doctor Appointment&lt;/h2&gt;&lt;p&gt;Search by specialty or location and choose a time that suits you.&lt;/p&gt;&lt;button class="btn" style="background:#fff;color:#212529" onclick="show('search')"&gt;Find a Doctor&lt;/button&gt;&lt;/div&gt;&lt;div class="stats"&gt;&lt;div class="stat"&gt;&lt;b&gt;120&lt;/b&gt;Doctors&lt;/div&gt;&lt;div class="stat"&gt;&lt;b&gt;25&lt;/b&gt;Specialties&lt;/div&gt;&lt;div class="stat"&gt;&lt;b&gt;4.7&lt;/b&gt;Avg Rating&lt;/div&gt;&lt;/div&gt;</w:t>
      </w:r>
    </w:p>
    <w:p>
      <w:pPr>
        <w:pStyle w:val="Code"/>
        <w:shd w:val="clear" w:color="auto" w:fill="F3F4F6"/>
      </w:pPr>
      <w:r>
        <w:t xml:space="preserve">  &lt;/section&gt;</w:t>
      </w:r>
    </w:p>
    <w:p>
      <w:pPr>
        <w:pStyle w:val="Code"/>
        <w:shd w:val="clear" w:color="auto" w:fill="F3F4F6"/>
      </w:pPr>
      <w:r>
        <w:t xml:space="preserve">  &lt;section class="page" id="login"&gt;</w:t>
      </w:r>
    </w:p>
    <w:p>
      <w:pPr>
        <w:pStyle w:val="Code"/>
        <w:shd w:val="clear" w:color="auto" w:fill="F3F4F6"/>
      </w:pPr>
      <w:r>
        <w:t xml:space="preserve">    &lt;h2&gt;Signup / Login&lt;/h2&gt;</w:t>
      </w:r>
    </w:p>
    <w:p>
      <w:pPr>
        <w:pStyle w:val="Code"/>
        <w:shd w:val="clear" w:color="auto" w:fill="F3F4F6"/>
      </w:pPr>
      <w:r>
        <w:t xml:space="preserve">    &lt;form data-msg="Login successful" data-go="search"&gt;</w:t>
      </w:r>
    </w:p>
    <w:p>
      <w:pPr>
        <w:pStyle w:val="Code"/>
        <w:shd w:val="clear" w:color="auto" w:fill="F3F4F6"/>
      </w:pPr>
      <w:r>
        <w:t xml:space="preserve">      &lt;label&gt;Role&lt;/label&gt;&lt;select&gt;&lt;option&gt;Patient&lt;/option&gt;&lt;option&gt;Hospital&lt;/option&gt;&lt;option&gt;Admin&lt;/option&gt;&lt;/select&gt;</w:t>
      </w:r>
    </w:p>
    <w:p>
      <w:pPr>
        <w:pStyle w:val="Code"/>
        <w:shd w:val="clear" w:color="auto" w:fill="F3F4F6"/>
      </w:pPr>
      <w:r>
        <w:t xml:space="preserve">      &lt;label&gt;Name&lt;/label&gt;&lt;input type="text" placeholder="Enter name" required&gt;</w:t>
      </w:r>
    </w:p>
    <w:p>
      <w:pPr>
        <w:pStyle w:val="Code"/>
        <w:shd w:val="clear" w:color="auto" w:fill="F3F4F6"/>
      </w:pPr>
      <w:r>
        <w:t xml:space="preserve">      &lt;label&gt;Email&lt;/label&gt;&lt;input type="email" placeholder="Enter email" required&gt;</w:t>
      </w:r>
    </w:p>
    <w:p>
      <w:pPr>
        <w:pStyle w:val="Code"/>
        <w:shd w:val="clear" w:color="auto" w:fill="F3F4F6"/>
      </w:pPr>
      <w:r>
        <w:t xml:space="preserve">      &lt;label&gt;Password&lt;/label&gt;&lt;input type="password" placeholder="Enter password" required&gt;</w:t>
      </w:r>
    </w:p>
    <w:p>
      <w:pPr>
        <w:pStyle w:val="Code"/>
        <w:shd w:val="clear" w:color="auto" w:fill="F3F4F6"/>
      </w:pPr>
      <w:r>
        <w:t xml:space="preserve">      &lt;button class="btn"&gt;Continue&lt;/button&gt;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id="search"&gt;</w:t>
      </w:r>
    </w:p>
    <w:p>
      <w:pPr>
        <w:pStyle w:val="Code"/>
        <w:shd w:val="clear" w:color="auto" w:fill="F3F4F6"/>
      </w:pPr>
      <w:r>
        <w:t xml:space="preserve">    &lt;h2&gt;Search Doctors&lt;/h2&gt;</w:t>
      </w:r>
    </w:p>
    <w:p>
      <w:pPr>
        <w:pStyle w:val="Code"/>
        <w:shd w:val="clear" w:color="auto" w:fill="F3F4F6"/>
      </w:pPr>
      <w:r>
        <w:t xml:space="preserve">    &lt;input placeholder="Search specialty or doctor..." onkeyup="filt(this,'#cards .card')" style="max-width:320px;margin-bottom:10px;display:inline-block"&gt;</w:t>
      </w:r>
    </w:p>
    <w:p>
      <w:pPr>
        <w:pStyle w:val="Code"/>
        <w:shd w:val="clear" w:color="auto" w:fill="F3F4F6"/>
      </w:pPr>
      <w:r>
        <w:t xml:space="preserve">    &lt;select onchange="catf(this.value,'#cards .card')" style="max-width:200px;margin-left:8px;display:inline-block"&gt;&lt;option&gt;All&lt;/option&gt;&lt;option&gt;Chennai&lt;/option&gt;&lt;option&gt;Madurai&lt;/option&gt;&lt;option&gt;Coimbatore&lt;/option&gt;&lt;/select&gt;</w:t>
      </w:r>
    </w:p>
    <w:p>
      <w:pPr>
        <w:pStyle w:val="Code"/>
        <w:shd w:val="clear" w:color="auto" w:fill="F3F4F6"/>
      </w:pPr>
      <w:r>
        <w:t xml:space="preserve">    &lt;div class="grid" id="cards"&gt;</w:t>
      </w:r>
    </w:p>
    <w:p>
      <w:pPr>
        <w:pStyle w:val="Code"/>
        <w:shd w:val="clear" w:color="auto" w:fill="F3F4F6"/>
      </w:pPr>
      <w:r>
        <w:t xml:space="preserve">      &lt;div class="card" data-c="Chennai"&gt;&lt;div class="ic"&gt;👨‍⚕️&lt;/div&gt;&lt;b&gt;Dr. Arun&lt;/b&gt;&lt;p&gt;Cardiologist · Chennai&lt;/p&gt;&lt;div class="price"&gt;⭐ 4.8&lt;/div&gt;&lt;button class="btn" onclick="show('book')"&gt;Book&lt;/button&gt;&lt;/div&gt;</w:t>
      </w:r>
    </w:p>
    <w:p>
      <w:pPr>
        <w:pStyle w:val="Code"/>
        <w:shd w:val="clear" w:color="auto" w:fill="F3F4F6"/>
      </w:pPr>
      <w:r>
        <w:t xml:space="preserve">      &lt;div class="card" data-c="Madurai"&gt;&lt;div class="ic"&gt;👩‍⚕️&lt;/div&gt;&lt;b&gt;Dr. Lakshmi&lt;/b&gt;&lt;p&gt;Dermatologist · Madurai&lt;/p&gt;&lt;div class="price"&gt;⭐ 4.6&lt;/div&gt;&lt;button class="btn" onclick="show('book')"&gt;Book&lt;/button&gt;&lt;/div&gt;</w:t>
      </w:r>
    </w:p>
    <w:p>
      <w:pPr>
        <w:pStyle w:val="Code"/>
        <w:shd w:val="clear" w:color="auto" w:fill="F3F4F6"/>
      </w:pPr>
      <w:r>
        <w:t xml:space="preserve">      &lt;div class="card" data-c="Chennai"&gt;&lt;div class="ic"&gt;👨‍⚕️&lt;/div&gt;&lt;b&gt;Dr. Imran&lt;/b&gt;&lt;p&gt;Orthopedic · Chennai&lt;/p&gt;&lt;div class="price"&gt;⭐ 4.5&lt;/div&gt;&lt;button class="btn" onclick="show('book')"&gt;Book&lt;/button&gt;&lt;/div&gt;</w:t>
      </w:r>
    </w:p>
    <w:p>
      <w:pPr>
        <w:pStyle w:val="Code"/>
        <w:shd w:val="clear" w:color="auto" w:fill="F3F4F6"/>
      </w:pPr>
      <w:r>
        <w:t xml:space="preserve">      &lt;div class="card" data-c="Coimbatore"&gt;&lt;div class="ic"&gt;👩‍⚕️&lt;/div&gt;&lt;b&gt;Dr. Sneha&lt;/b&gt;&lt;p&gt;Pediatrician · Coimbatore&lt;/p&gt;&lt;div class="price"&gt;⭐ 4.9&lt;/div&gt;&lt;button class="btn" onclick="show('book')"&gt;Book&lt;/button&gt;&lt;/div&gt;</w:t>
      </w:r>
    </w:p>
    <w:p>
      <w:pPr>
        <w:pStyle w:val="Code"/>
        <w:shd w:val="clear" w:color="auto" w:fill="F3F4F6"/>
      </w:pPr>
      <w:r>
        <w:t xml:space="preserve">    &lt;/div&gt;</w:t>
      </w:r>
    </w:p>
    <w:p>
      <w:pPr>
        <w:pStyle w:val="Code"/>
        <w:shd w:val="clear" w:color="auto" w:fill="F3F4F6"/>
      </w:pPr>
      <w:r>
        <w:t xml:space="preserve">  &lt;/section&gt;</w:t>
      </w:r>
    </w:p>
    <w:p>
      <w:pPr>
        <w:pStyle w:val="Code"/>
        <w:shd w:val="clear" w:color="auto" w:fill="F3F4F6"/>
      </w:pPr>
      <w:r>
        <w:t xml:space="preserve">  &lt;section class="page" id="book"&gt;</w:t>
      </w:r>
    </w:p>
    <w:p>
      <w:pPr>
        <w:pStyle w:val="Code"/>
        <w:shd w:val="clear" w:color="auto" w:fill="F3F4F6"/>
      </w:pPr>
      <w:r>
        <w:t xml:space="preserve">    &lt;h2&gt;Book Appointment&lt;/h2&gt;</w:t>
      </w:r>
    </w:p>
    <w:p>
      <w:pPr>
        <w:pStyle w:val="Code"/>
        <w:shd w:val="clear" w:color="auto" w:fill="F3F4F6"/>
      </w:pPr>
      <w:r>
        <w:t xml:space="preserve">    &lt;form data-msg="Appointment booked. Reminder will be sent" data-go="status"&gt;</w:t>
      </w:r>
    </w:p>
    <w:p>
      <w:pPr>
        <w:pStyle w:val="Code"/>
        <w:shd w:val="clear" w:color="auto" w:fill="F3F4F6"/>
      </w:pPr>
      <w:r>
        <w:t xml:space="preserve">      &lt;label&gt;Doctor&lt;/label&gt;&lt;select&gt;&lt;option&gt;Dr. Arun&lt;/option&gt;&lt;option&gt;Dr. Lakshmi&lt;/option&gt;&lt;option&gt;Dr. Imran&lt;/option&gt;&lt;option&gt;Dr. Sneha&lt;/option&gt;&lt;/select&gt;</w:t>
      </w:r>
    </w:p>
    <w:p>
      <w:pPr>
        <w:pStyle w:val="Code"/>
        <w:shd w:val="clear" w:color="auto" w:fill="F3F4F6"/>
      </w:pPr>
      <w:r>
        <w:t xml:space="preserve">      &lt;label&gt;Date&lt;/label&gt;&lt;input type="date" placeholder="Enter date" required&gt;</w:t>
      </w:r>
    </w:p>
    <w:p>
      <w:pPr>
        <w:pStyle w:val="Code"/>
        <w:shd w:val="clear" w:color="auto" w:fill="F3F4F6"/>
      </w:pPr>
      <w:r>
        <w:t xml:space="preserve">      &lt;label&gt;Time&lt;/label&gt;&lt;select&gt;&lt;option&gt;09:00 AM&lt;/option&gt;&lt;option&gt;10:30 AM&lt;/option&gt;&lt;option&gt;12:00 PM&lt;/option&gt;&lt;option&gt;04:00 PM&lt;/option&gt;&lt;/select&gt;</w:t>
      </w:r>
    </w:p>
    <w:p>
      <w:pPr>
        <w:pStyle w:val="Code"/>
        <w:shd w:val="clear" w:color="auto" w:fill="F3F4F6"/>
      </w:pPr>
      <w:r>
        <w:t xml:space="preserve">      &lt;label&gt;Reason for visit&lt;/label&gt;&lt;textarea rows="3" required&gt;&lt;/textarea&gt;</w:t>
      </w:r>
    </w:p>
    <w:p>
      <w:pPr>
        <w:pStyle w:val="Code"/>
        <w:shd w:val="clear" w:color="auto" w:fill="F3F4F6"/>
      </w:pPr>
      <w:r>
        <w:t xml:space="preserve">      &lt;button class="btn"&gt;Book Appointment&lt;/button&gt;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id="status"&gt;</w:t>
      </w:r>
    </w:p>
    <w:p>
      <w:pPr>
        <w:pStyle w:val="Code"/>
        <w:shd w:val="clear" w:color="auto" w:fill="F3F4F6"/>
      </w:pPr>
      <w:r>
        <w:t xml:space="preserve">    &lt;h2&gt;Appointment Status&lt;/h2&gt;</w:t>
      </w:r>
    </w:p>
    <w:p>
      <w:pPr>
        <w:pStyle w:val="Code"/>
        <w:shd w:val="clear" w:color="auto" w:fill="F3F4F6"/>
      </w:pPr>
      <w:r>
        <w:t xml:space="preserve">    &lt;table&gt;</w:t>
      </w:r>
    </w:p>
    <w:p>
      <w:pPr>
        <w:pStyle w:val="Code"/>
        <w:shd w:val="clear" w:color="auto" w:fill="F3F4F6"/>
      </w:pPr>
      <w:r>
        <w:t xml:space="preserve">      &lt;tr&gt;&lt;th&gt;Doctor&lt;/th&gt;&lt;th&gt;Date&lt;/th&gt;&lt;th&gt;Time&lt;/th&gt;&lt;th&gt;Status&lt;/th&gt;&lt;th&gt;Action&lt;/th&gt;&lt;/tr&gt;</w:t>
      </w:r>
    </w:p>
    <w:p>
      <w:pPr>
        <w:pStyle w:val="Code"/>
        <w:shd w:val="clear" w:color="auto" w:fill="F3F4F6"/>
      </w:pPr>
      <w:r>
        <w:t xml:space="preserve">        &lt;tr&gt;&lt;td&gt;Dr. Arun&lt;/td&gt;&lt;td&gt;20-Nov&lt;/td&gt;&lt;td&gt;10:30 AM&lt;/td&gt;&lt;td&gt;&lt;span class="tag ok"&gt;Confirmed&lt;/span&gt;&lt;/td&gt;&lt;td&gt;&lt;button class="btn alt"&gt;Cancel&lt;/button&gt;&lt;/td&gt;&lt;/tr&gt;</w:t>
      </w:r>
    </w:p>
    <w:p>
      <w:pPr>
        <w:pStyle w:val="Code"/>
        <w:shd w:val="clear" w:color="auto" w:fill="F3F4F6"/>
      </w:pPr>
      <w:r>
        <w:t xml:space="preserve">        &lt;tr&gt;&lt;td&gt;Dr. Sneha&lt;/td&gt;&lt;td&gt;25-Nov&lt;/td&gt;&lt;td&gt;09:00 AM&lt;/td&gt;&lt;td&gt;&lt;span class="tag wait"&gt;Pending&lt;/span&gt;&lt;/td&gt;&lt;td&gt;&lt;button class="btn alt"&gt;Cancel&lt;/button&gt;&lt;/td&gt;&lt;/tr&gt;</w:t>
      </w:r>
    </w:p>
    <w:p>
      <w:pPr>
        <w:pStyle w:val="Code"/>
        <w:shd w:val="clear" w:color="auto" w:fill="F3F4F6"/>
      </w:pPr>
      <w:r>
        <w:t xml:space="preserve">        &lt;tr&gt;&lt;td&gt;Dr. Imran&lt;/td&gt;&lt;td&gt;05-Oct&lt;/td&gt;&lt;td&gt;04:00 PM&lt;/td&gt;&lt;td&gt;&lt;span class="tag ok"&gt;Completed&lt;/span&gt;&lt;/td&gt;&lt;td&gt;-&lt;/td&gt;&lt;/tr&gt;</w:t>
      </w:r>
    </w:p>
    <w:p>
      <w:pPr>
        <w:pStyle w:val="Code"/>
        <w:shd w:val="clear" w:color="auto" w:fill="F3F4F6"/>
      </w:pPr>
      <w:r>
        <w:t xml:space="preserve">    &lt;/table&gt;</w:t>
      </w:r>
    </w:p>
    <w:p>
      <w:pPr>
        <w:pStyle w:val="Code"/>
        <w:shd w:val="clear" w:color="auto" w:fill="F3F4F6"/>
      </w:pPr>
      <w:r>
        <w:t xml:space="preserve">  &lt;/section&gt;</w:t>
      </w:r>
    </w:p>
    <w:p>
      <w:pPr>
        <w:pStyle w:val="Code"/>
        <w:shd w:val="clear" w:color="auto" w:fill="F3F4F6"/>
      </w:pPr>
      <w:r>
        <w:t xml:space="preserve">  &lt;section class="page" id="hospitals"&gt;</w:t>
      </w:r>
    </w:p>
    <w:p>
      <w:pPr>
        <w:pStyle w:val="Code"/>
        <w:shd w:val="clear" w:color="auto" w:fill="F3F4F6"/>
      </w:pPr>
      <w:r>
        <w:t xml:space="preserve">    &lt;h2&gt;Hospitals &amp; Map&lt;/h2&gt;</w:t>
      </w:r>
    </w:p>
    <w:p>
      <w:pPr>
        <w:pStyle w:val="Code"/>
        <w:shd w:val="clear" w:color="auto" w:fill="F3F4F6"/>
      </w:pPr>
      <w:r>
        <w:t xml:space="preserve">    &lt;table&gt;</w:t>
      </w:r>
    </w:p>
    <w:p>
      <w:pPr>
        <w:pStyle w:val="Code"/>
        <w:shd w:val="clear" w:color="auto" w:fill="F3F4F6"/>
      </w:pPr>
      <w:r>
        <w:t xml:space="preserve">      &lt;tr&gt;&lt;th&gt;Hospital&lt;/th&gt;&lt;th&gt;Location&lt;/th&gt;&lt;th&gt;Beds&lt;/th&gt;&lt;/tr&gt;</w:t>
      </w:r>
    </w:p>
    <w:p>
      <w:pPr>
        <w:pStyle w:val="Code"/>
        <w:shd w:val="clear" w:color="auto" w:fill="F3F4F6"/>
      </w:pPr>
      <w:r>
        <w:t xml:space="preserve">        &lt;tr&gt;&lt;td&gt;MedCare Central&lt;/td&gt;&lt;td&gt;Chennai&lt;/td&gt;&lt;td&gt;250&lt;/td&gt;&lt;/tr&gt;</w:t>
      </w:r>
    </w:p>
    <w:p>
      <w:pPr>
        <w:pStyle w:val="Code"/>
        <w:shd w:val="clear" w:color="auto" w:fill="F3F4F6"/>
      </w:pPr>
      <w:r>
        <w:t xml:space="preserve">        &lt;tr&gt;&lt;td&gt;MedCare Annex&lt;/td&gt;&lt;td&gt;Madurai&lt;/td&gt;&lt;td&gt;120&lt;/td&gt;&lt;/tr&gt;</w:t>
      </w:r>
    </w:p>
    <w:p>
      <w:pPr>
        <w:pStyle w:val="Code"/>
        <w:shd w:val="clear" w:color="auto" w:fill="F3F4F6"/>
      </w:pPr>
      <w:r>
        <w:t xml:space="preserve">    &lt;/table&gt;&lt;div class="map" style="pointer-events:none"&gt;&lt;span class="pin" style="left:40%;top:60%"&gt;📍&lt;/span&gt;&lt;span class="pin" style="left:70%;top:40%"&gt;📍&lt;/span&gt;&lt;/div&gt;&lt;p&gt;Map view of hospital location (Google Map can be embedded using an iframe).&lt;/p&gt;</w:t>
      </w:r>
    </w:p>
    <w:p>
      <w:pPr>
        <w:pStyle w:val="Code"/>
        <w:shd w:val="clear" w:color="auto" w:fill="F3F4F6"/>
      </w:pPr>
      <w:r>
        <w:t xml:space="preserve">  &lt;/section&gt;</w:t>
      </w:r>
    </w:p>
    <w:p>
      <w:pPr>
        <w:pStyle w:val="Code"/>
        <w:shd w:val="clear" w:color="auto" w:fill="F3F4F6"/>
      </w:pPr>
      <w:r>
        <w:t xml:space="preserve">  &lt;section class="page" id="hospadmin"&gt;</w:t>
      </w:r>
    </w:p>
    <w:p>
      <w:pPr>
        <w:pStyle w:val="Code"/>
        <w:shd w:val="clear" w:color="auto" w:fill="F3F4F6"/>
      </w:pPr>
      <w:r>
        <w:t xml:space="preserve">    &lt;h2&gt;Hospital / Admin&lt;/h2&gt;</w:t>
      </w:r>
    </w:p>
    <w:p>
      <w:pPr>
        <w:pStyle w:val="Code"/>
        <w:shd w:val="clear" w:color="auto" w:fill="F3F4F6"/>
      </w:pPr>
      <w:r>
        <w:t xml:space="preserve">    &lt;div class="stats"&gt;&lt;div class="stat"&gt;&lt;b&gt;48&lt;/b&gt;Appointments Today&lt;/div&gt;&lt;div class="stat"&gt;&lt;b&gt;120&lt;/b&gt;Doctors&lt;/div&gt;&lt;div class="stat"&gt;&lt;b&gt;4.7&lt;/b&gt;Rating&lt;/div&gt;&lt;/div&gt;&lt;table&gt;</w:t>
      </w:r>
    </w:p>
    <w:p>
      <w:pPr>
        <w:pStyle w:val="Code"/>
        <w:shd w:val="clear" w:color="auto" w:fill="F3F4F6"/>
      </w:pPr>
      <w:r>
        <w:t xml:space="preserve">      &lt;tr&gt;&lt;th&gt;Doctor&lt;/th&gt;&lt;th&gt;Specialty&lt;/th&gt;&lt;th&gt;Action&lt;/th&gt;&lt;/tr&gt;</w:t>
      </w:r>
    </w:p>
    <w:p>
      <w:pPr>
        <w:pStyle w:val="Code"/>
        <w:shd w:val="clear" w:color="auto" w:fill="F3F4F6"/>
      </w:pPr>
      <w:r>
        <w:t xml:space="preserve">        &lt;tr&gt;&lt;td&gt;Dr. Arun&lt;/td&gt;&lt;td&gt;Cardiology&lt;/td&gt;&lt;td&gt;&lt;button class="btn"&gt;Update&lt;/button&gt;&lt;/td&gt;&lt;/tr&gt;</w:t>
      </w:r>
    </w:p>
    <w:p>
      <w:pPr>
        <w:pStyle w:val="Code"/>
        <w:shd w:val="clear" w:color="auto" w:fill="F3F4F6"/>
      </w:pPr>
      <w:r>
        <w:t xml:space="preserve">        &lt;tr&gt;&lt;td&gt;Dr. Lakshmi&lt;/td&gt;&lt;td&gt;Dermatology&lt;/td&gt;&lt;td&gt;&lt;button class="btn"&gt;Update&lt;/button&gt;&lt;/td&gt;&lt;/tr&gt;</w:t>
      </w:r>
    </w:p>
    <w:p>
      <w:pPr>
        <w:pStyle w:val="Code"/>
        <w:shd w:val="clear" w:color="auto" w:fill="F3F4F6"/>
      </w:pPr>
      <w:r>
        <w:t xml:space="preserve">    &lt;/table&gt;&lt;h3&gt;Create / Update Hospital Details&lt;/h3&gt;</w:t>
      </w:r>
    </w:p>
    <w:p>
      <w:pPr>
        <w:pStyle w:val="Code"/>
        <w:shd w:val="clear" w:color="auto" w:fill="F3F4F6"/>
      </w:pPr>
      <w:r>
        <w:t xml:space="preserve">    &lt;form data-msg="Hospital details updated"&gt;</w:t>
      </w:r>
    </w:p>
    <w:p>
      <w:pPr>
        <w:pStyle w:val="Code"/>
        <w:shd w:val="clear" w:color="auto" w:fill="F3F4F6"/>
      </w:pPr>
      <w:r>
        <w:t xml:space="preserve">      &lt;label&gt;Hospital Name&lt;/label&gt;&lt;input type="text" placeholder="Enter hospital name" required&gt;</w:t>
      </w:r>
    </w:p>
    <w:p>
      <w:pPr>
        <w:pStyle w:val="Code"/>
        <w:shd w:val="clear" w:color="auto" w:fill="F3F4F6"/>
      </w:pPr>
      <w:r>
        <w:t xml:space="preserve">      &lt;label&gt;Location&lt;/label&gt;&lt;input type="text" placeholder="Enter location" required&gt;</w:t>
      </w:r>
    </w:p>
    <w:p>
      <w:pPr>
        <w:pStyle w:val="Code"/>
        <w:shd w:val="clear" w:color="auto" w:fill="F3F4F6"/>
      </w:pPr>
      <w:r>
        <w:t xml:space="preserve">      &lt;label&gt;Latitude&lt;/label&gt;&lt;input type="text" placeholder="Enter latitude" required&gt;</w:t>
      </w:r>
    </w:p>
    <w:p>
      <w:pPr>
        <w:pStyle w:val="Code"/>
        <w:shd w:val="clear" w:color="auto" w:fill="F3F4F6"/>
      </w:pPr>
      <w:r>
        <w:t xml:space="preserve">      &lt;label&gt;Longitude&lt;/label&gt;&lt;input type="text" placeholder="Enter longitude" required&gt;</w:t>
      </w:r>
    </w:p>
    <w:p>
      <w:pPr>
        <w:pStyle w:val="Code"/>
        <w:shd w:val="clear" w:color="auto" w:fill="F3F4F6"/>
      </w:pPr>
      <w:r>
        <w:t xml:space="preserve">      &lt;button class="btn"&gt;Update Hospital Details&lt;/button&gt;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id="reviews"&gt;</w:t>
      </w:r>
    </w:p>
    <w:p>
      <w:pPr>
        <w:pStyle w:val="Code"/>
        <w:shd w:val="clear" w:color="auto" w:fill="F3F4F6"/>
      </w:pPr>
      <w:r>
        <w:t xml:space="preserve">    &lt;h2&gt;Reviews&lt;/h2&gt;</w:t>
      </w:r>
    </w:p>
    <w:p>
      <w:pPr>
        <w:pStyle w:val="Code"/>
        <w:shd w:val="clear" w:color="auto" w:fill="F3F4F6"/>
      </w:pPr>
      <w:r>
        <w:t xml:space="preserve">    &lt;form data-msg="Review posted"&gt;</w:t>
      </w:r>
    </w:p>
    <w:p>
      <w:pPr>
        <w:pStyle w:val="Code"/>
        <w:shd w:val="clear" w:color="auto" w:fill="F3F4F6"/>
      </w:pPr>
      <w:r>
        <w:t xml:space="preserve">      &lt;label&gt;Doctor&lt;/label&gt;&lt;select&gt;&lt;option&gt;Dr. Arun&lt;/option&gt;&lt;option&gt;Dr. Lakshmi&lt;/option&gt;&lt;option&gt;Dr. Imran&lt;/option&gt;&lt;option&gt;Dr. Sneha&lt;/option&gt;&lt;/select&gt;</w:t>
      </w:r>
    </w:p>
    <w:p>
      <w:pPr>
        <w:pStyle w:val="Code"/>
        <w:shd w:val="clear" w:color="auto" w:fill="F3F4F6"/>
      </w:pPr>
      <w:r>
        <w:t xml:space="preserve">      &lt;label&gt;Rating&lt;/label&gt;&lt;select&gt;&lt;option&gt;5&lt;/option&gt;&lt;option&gt;4&lt;/option&gt;&lt;option&gt;3&lt;/option&gt;&lt;option&gt;2&lt;/option&gt;&lt;option&gt;1&lt;/option&gt;&lt;/select&gt;</w:t>
      </w:r>
    </w:p>
    <w:p>
      <w:pPr>
        <w:pStyle w:val="Code"/>
        <w:shd w:val="clear" w:color="auto" w:fill="F3F4F6"/>
      </w:pPr>
      <w:r>
        <w:t xml:space="preserve">      &lt;label&gt;Review&lt;/label&gt;&lt;textarea rows="3" required&gt;&lt;/textarea&gt;</w:t>
      </w:r>
    </w:p>
    <w:p>
      <w:pPr>
        <w:pStyle w:val="Code"/>
        <w:shd w:val="clear" w:color="auto" w:fill="F3F4F6"/>
      </w:pPr>
      <w:r>
        <w:t xml:space="preserve">      &lt;button class="btn"&gt;Post Review&lt;/button&gt;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&lt;/main&gt;</w:t>
      </w:r>
    </w:p>
    <w:p>
      <w:pPr>
        <w:pStyle w:val="Code"/>
        <w:shd w:val="clear" w:color="auto" w:fill="F3F4F6"/>
      </w:pPr>
      <w:r>
        <w:t>&lt;footer&gt;Internet Programming Lab (CSA4306) - Online Hospital Appointment Booking&lt;/footer&gt;</w:t>
      </w:r>
    </w:p>
    <w:p>
      <w:pPr>
        <w:pStyle w:val="Code"/>
        <w:shd w:val="clear" w:color="auto" w:fill="F3F4F6"/>
      </w:pPr>
      <w:r>
        <w:t>&lt;div id="toast"&gt;&lt;/div&gt;</w:t>
      </w:r>
    </w:p>
    <w:p>
      <w:pPr>
        <w:pStyle w:val="Code"/>
        <w:shd w:val="clear" w:color="auto" w:fill="F3F4F6"/>
      </w:pPr>
      <w:r>
        <w:t>&lt;script&gt;</w:t>
      </w:r>
    </w:p>
    <w:p>
      <w:pPr>
        <w:pStyle w:val="Code"/>
        <w:shd w:val="clear" w:color="auto" w:fill="F3F4F6"/>
      </w:pPr>
      <w:r>
        <w:t>function show(id){document.querySelectorAll('.page').forEach(p=&gt;p.classList.toggle('active',p.id===id));</w:t>
      </w:r>
    </w:p>
    <w:p>
      <w:pPr>
        <w:pStyle w:val="Code"/>
        <w:shd w:val="clear" w:color="auto" w:fill="F3F4F6"/>
      </w:pPr>
      <w:r>
        <w:t>document.querySelectorAll('nav a').forEach(a=&gt;a.classList.toggle('on',a.dataset.p===id));window.scrollTo(0,0)}</w:t>
      </w:r>
    </w:p>
    <w:p>
      <w:pPr>
        <w:pStyle w:val="Code"/>
        <w:shd w:val="clear" w:color="auto" w:fill="F3F4F6"/>
      </w:pPr>
      <w:r>
        <w:t>function toast(m){const t=document.getElementById('toast');t.textContent=m;t.style.display='block';setTimeout(()=&gt;t.style.display='none',2200)}</w:t>
      </w:r>
    </w:p>
    <w:p>
      <w:pPr>
        <w:pStyle w:val="Code"/>
        <w:shd w:val="clear" w:color="auto" w:fill="F3F4F6"/>
      </w:pPr>
      <w:r>
        <w:t>document.addEventListener('submit',e=&gt;{e.preventDefault();toast(e.target.dataset.msg||'Saved successfully');if(e.target.dataset.go)show(e.target.dataset.go)});</w:t>
      </w:r>
    </w:p>
    <w:p>
      <w:pPr>
        <w:pStyle w:val="Code"/>
        <w:shd w:val="clear" w:color="auto" w:fill="F3F4F6"/>
      </w:pPr>
      <w:r>
        <w:t>function filt(inp,sel){const v=inp.value.toLowerCase();document.querySelectorAll(sel).forEach(r=&gt;r.style.display=r.textContent.toLowerCase().includes(v)?'':'none')}</w:t>
      </w:r>
    </w:p>
    <w:p>
      <w:pPr>
        <w:pStyle w:val="Code"/>
        <w:shd w:val="clear" w:color="auto" w:fill="F3F4F6"/>
      </w:pPr>
      <w:r>
        <w:t>function catf(v,sel){document.querySelectorAll(sel).forEach(r=&gt;r.style.display=(v=='All'||r.dataset.c==v)?'':'none')}</w:t>
      </w:r>
    </w:p>
    <w:p>
      <w:pPr>
        <w:pStyle w:val="Code"/>
        <w:shd w:val="clear" w:color="auto" w:fill="F3F4F6"/>
      </w:pPr>
      <w:r>
        <w:t>show('home');</w:t>
      </w:r>
    </w:p>
    <w:p>
      <w:pPr>
        <w:pStyle w:val="Code"/>
        <w:shd w:val="clear" w:color="auto" w:fill="F3F4F6"/>
      </w:pPr>
      <w:r>
        <w:t>&lt;/script&gt;</w:t>
      </w:r>
    </w:p>
    <w:p>
      <w:pPr>
        <w:pStyle w:val="Code"/>
        <w:shd w:val="clear" w:color="auto" w:fill="F3F4F6"/>
      </w:pPr>
      <w:r>
        <w:t>&lt;/body&gt;</w:t>
      </w:r>
    </w:p>
    <w:p>
      <w:pPr>
        <w:pStyle w:val="Code"/>
        <w:shd w:val="clear" w:color="auto" w:fill="F3F4F6"/>
      </w:pPr>
      <w:r>
        <w:t>&lt;/html&gt;</w:t>
      </w:r>
    </w:p>
    <w:p>
      <w:r>
        <w:br w:type="page"/>
      </w:r>
    </w:p>
    <w:p>
      <w:pPr>
        <w:pStyle w:val="Heading2"/>
      </w:pPr>
      <w:r>
        <w:t>Output</w:t>
      </w:r>
    </w:p>
    <w:p>
      <w:pPr>
        <w:keepNext/>
        <w:spacing w:before="160" w:after="60"/>
      </w:pPr>
      <w:r>
        <w:rPr>
          <w:b/>
          <w:color w:val="2E5C8A"/>
          <w:sz w:val="22"/>
        </w:rPr>
        <w:t>Fig. 8.1  Home Page</w:t>
      </w:r>
    </w:p>
    <w:p>
      <w:pPr>
        <w:spacing w:after="120"/>
        <w:jc w:val="center"/>
      </w:pPr>
      <w:r>
        <w:drawing>
          <wp:inline xmlns:a="http://schemas.openxmlformats.org/drawingml/2006/main" xmlns:pic="http://schemas.openxmlformats.org/drawingml/2006/picture">
            <wp:extent cx="5754805" cy="4206239"/>
            <wp:docPr id="1" name="Picture 1"/>
            <wp:cNvGraphicFramePr>
              <a:graphicFrameLocks noChangeAspect="1"/>
            </wp:cNvGraphicFramePr>
            <a:graphic>
              <a:graphicData uri="http://schemas.openxmlformats.org/drawingml/2006/picture">
                <pic:pic>
                  <pic:nvPicPr>
                    <pic:cNvPr id="0" name="exp08_hospital_appointment_1.jpg"/>
                    <pic:cNvPicPr/>
                  </pic:nvPicPr>
                  <pic:blipFill>
                    <a:blip r:embed="rId10"/>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8.2  Signup / Login Page</w:t>
      </w:r>
    </w:p>
    <w:p>
      <w:pPr>
        <w:spacing w:after="120"/>
        <w:jc w:val="center"/>
      </w:pPr>
      <w:r>
        <w:drawing>
          <wp:inline xmlns:a="http://schemas.openxmlformats.org/drawingml/2006/main" xmlns:pic="http://schemas.openxmlformats.org/drawingml/2006/picture">
            <wp:extent cx="5754805" cy="4206239"/>
            <wp:docPr id="2" name="Picture 2"/>
            <wp:cNvGraphicFramePr>
              <a:graphicFrameLocks noChangeAspect="1"/>
            </wp:cNvGraphicFramePr>
            <a:graphic>
              <a:graphicData uri="http://schemas.openxmlformats.org/drawingml/2006/picture">
                <pic:pic>
                  <pic:nvPicPr>
                    <pic:cNvPr id="0" name="exp08_hospital_appointment_2.jpg"/>
                    <pic:cNvPicPr/>
                  </pic:nvPicPr>
                  <pic:blipFill>
                    <a:blip r:embed="rId11"/>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8.3  Search Doctors Page</w:t>
      </w:r>
    </w:p>
    <w:p>
      <w:pPr>
        <w:spacing w:after="120"/>
        <w:jc w:val="center"/>
      </w:pPr>
      <w:r>
        <w:drawing>
          <wp:inline xmlns:a="http://schemas.openxmlformats.org/drawingml/2006/main" xmlns:pic="http://schemas.openxmlformats.org/drawingml/2006/picture">
            <wp:extent cx="5754805" cy="4206239"/>
            <wp:docPr id="3" name="Picture 3"/>
            <wp:cNvGraphicFramePr>
              <a:graphicFrameLocks noChangeAspect="1"/>
            </wp:cNvGraphicFramePr>
            <a:graphic>
              <a:graphicData uri="http://schemas.openxmlformats.org/drawingml/2006/picture">
                <pic:pic>
                  <pic:nvPicPr>
                    <pic:cNvPr id="0" name="exp08_hospital_appointment_3.jpg"/>
                    <pic:cNvPicPr/>
                  </pic:nvPicPr>
                  <pic:blipFill>
                    <a:blip r:embed="rId12"/>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8.4  Book Appointment Page</w:t>
      </w:r>
    </w:p>
    <w:p>
      <w:pPr>
        <w:spacing w:after="120"/>
        <w:jc w:val="center"/>
      </w:pPr>
      <w:r>
        <w:drawing>
          <wp:inline xmlns:a="http://schemas.openxmlformats.org/drawingml/2006/main" xmlns:pic="http://schemas.openxmlformats.org/drawingml/2006/picture">
            <wp:extent cx="5754805" cy="4206239"/>
            <wp:docPr id="4" name="Picture 4"/>
            <wp:cNvGraphicFramePr>
              <a:graphicFrameLocks noChangeAspect="1"/>
            </wp:cNvGraphicFramePr>
            <a:graphic>
              <a:graphicData uri="http://schemas.openxmlformats.org/drawingml/2006/picture">
                <pic:pic>
                  <pic:nvPicPr>
                    <pic:cNvPr id="0" name="exp08_hospital_appointment_4.jpg"/>
                    <pic:cNvPicPr/>
                  </pic:nvPicPr>
                  <pic:blipFill>
                    <a:blip r:embed="rId13"/>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8.5  Appointment Status Page</w:t>
      </w:r>
    </w:p>
    <w:p>
      <w:pPr>
        <w:spacing w:after="120"/>
        <w:jc w:val="center"/>
      </w:pPr>
      <w:r>
        <w:drawing>
          <wp:inline xmlns:a="http://schemas.openxmlformats.org/drawingml/2006/main" xmlns:pic="http://schemas.openxmlformats.org/drawingml/2006/picture">
            <wp:extent cx="5754805" cy="4206239"/>
            <wp:docPr id="5" name="Picture 5"/>
            <wp:cNvGraphicFramePr>
              <a:graphicFrameLocks noChangeAspect="1"/>
            </wp:cNvGraphicFramePr>
            <a:graphic>
              <a:graphicData uri="http://schemas.openxmlformats.org/drawingml/2006/picture">
                <pic:pic>
                  <pic:nvPicPr>
                    <pic:cNvPr id="0" name="exp08_hospital_appointment_5.jpg"/>
                    <pic:cNvPicPr/>
                  </pic:nvPicPr>
                  <pic:blipFill>
                    <a:blip r:embed="rId14"/>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8.6  Hospitals &amp; Map Page</w:t>
      </w:r>
    </w:p>
    <w:p>
      <w:pPr>
        <w:spacing w:after="120"/>
        <w:jc w:val="center"/>
      </w:pPr>
      <w:r>
        <w:drawing>
          <wp:inline xmlns:a="http://schemas.openxmlformats.org/drawingml/2006/main" xmlns:pic="http://schemas.openxmlformats.org/drawingml/2006/picture">
            <wp:extent cx="5754805" cy="4206239"/>
            <wp:docPr id="6" name="Picture 6"/>
            <wp:cNvGraphicFramePr>
              <a:graphicFrameLocks noChangeAspect="1"/>
            </wp:cNvGraphicFramePr>
            <a:graphic>
              <a:graphicData uri="http://schemas.openxmlformats.org/drawingml/2006/picture">
                <pic:pic>
                  <pic:nvPicPr>
                    <pic:cNvPr id="0" name="exp08_hospital_appointment_6.jpg"/>
                    <pic:cNvPicPr/>
                  </pic:nvPicPr>
                  <pic:blipFill>
                    <a:blip r:embed="rId15"/>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8.7  Hospital / Admin Page</w:t>
      </w:r>
    </w:p>
    <w:p>
      <w:pPr>
        <w:spacing w:after="120"/>
        <w:jc w:val="center"/>
      </w:pPr>
      <w:r>
        <w:drawing>
          <wp:inline xmlns:a="http://schemas.openxmlformats.org/drawingml/2006/main" xmlns:pic="http://schemas.openxmlformats.org/drawingml/2006/picture">
            <wp:extent cx="4953815" cy="4206239"/>
            <wp:docPr id="7" name="Picture 7"/>
            <wp:cNvGraphicFramePr>
              <a:graphicFrameLocks noChangeAspect="1"/>
            </wp:cNvGraphicFramePr>
            <a:graphic>
              <a:graphicData uri="http://schemas.openxmlformats.org/drawingml/2006/picture">
                <pic:pic>
                  <pic:nvPicPr>
                    <pic:cNvPr id="0" name="exp08_hospital_appointment_7.jpg"/>
                    <pic:cNvPicPr/>
                  </pic:nvPicPr>
                  <pic:blipFill>
                    <a:blip r:embed="rId16"/>
                    <a:stretch>
                      <a:fillRect/>
                    </a:stretch>
                  </pic:blipFill>
                  <pic:spPr>
                    <a:xfrm>
                      <a:off x="0" y="0"/>
                      <a:ext cx="4953815" cy="4206239"/>
                    </a:xfrm>
                    <a:prstGeom prst="rect"/>
                  </pic:spPr>
                </pic:pic>
              </a:graphicData>
            </a:graphic>
          </wp:inline>
        </w:drawing>
      </w:r>
    </w:p>
    <w:p>
      <w:pPr>
        <w:keepNext/>
        <w:spacing w:before="160" w:after="60"/>
      </w:pPr>
      <w:r>
        <w:rPr>
          <w:b/>
          <w:color w:val="2E5C8A"/>
          <w:sz w:val="22"/>
        </w:rPr>
        <w:t>Fig. 8.8  Reviews Page</w:t>
      </w:r>
    </w:p>
    <w:p>
      <w:pPr>
        <w:spacing w:after="120"/>
        <w:jc w:val="center"/>
      </w:pPr>
      <w:r>
        <w:drawing>
          <wp:inline xmlns:a="http://schemas.openxmlformats.org/drawingml/2006/main" xmlns:pic="http://schemas.openxmlformats.org/drawingml/2006/picture">
            <wp:extent cx="5754805" cy="4206239"/>
            <wp:docPr id="8" name="Picture 8"/>
            <wp:cNvGraphicFramePr>
              <a:graphicFrameLocks noChangeAspect="1"/>
            </wp:cNvGraphicFramePr>
            <a:graphic>
              <a:graphicData uri="http://schemas.openxmlformats.org/drawingml/2006/picture">
                <pic:pic>
                  <pic:nvPicPr>
                    <pic:cNvPr id="0" name="exp08_hospital_appointment_8.jpg"/>
                    <pic:cNvPicPr/>
                  </pic:nvPicPr>
                  <pic:blipFill>
                    <a:blip r:embed="rId17"/>
                    <a:stretch>
                      <a:fillRect/>
                    </a:stretch>
                  </pic:blipFill>
                  <pic:spPr>
                    <a:xfrm>
                      <a:off x="0" y="0"/>
                      <a:ext cx="5754805" cy="4206239"/>
                    </a:xfrm>
                    <a:prstGeom prst="rect"/>
                  </pic:spPr>
                </pic:pic>
              </a:graphicData>
            </a:graphic>
          </wp:inline>
        </w:drawing>
      </w:r>
    </w:p>
    <w:p>
      <w:pPr>
        <w:pStyle w:val="Heading2"/>
      </w:pPr>
      <w:r>
        <w:t>Result</w:t>
      </w:r>
    </w:p>
    <w:p>
      <w:r>
        <w:t>Thus the Online Hospital Appointment Booking website was designed and developed using HTML, CSS and JavaScript, and the output was verified successfully.</w:t>
      </w:r>
    </w:p>
    <w:sectPr w:rsidR="00FC693F" w:rsidRPr="0006063C" w:rsidSect="00034616">
      <w:footerReference w:type="default" r:id="rId9"/>
      <w:pgSz w:w="11906"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HAMRUDHA J  |  192411266  |  CSA4306 - INTERNET PROGRAMMING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C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before="0" w:line="180" w:lineRule="exact"/>
    </w:pPr>
    <w:rPr>
      <w:rFonts w:ascii="Courier New" w:hAnsi="Courier New" w:cs="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