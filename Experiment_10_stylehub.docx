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10</w:t>
      </w:r>
    </w:p>
    <w:p>
      <w:pPr>
        <w:jc w:val="center"/>
      </w:pPr>
      <w:r>
        <w:rPr>
          <w:color w:val="6B7280"/>
          <w:sz w:val="28"/>
        </w:rPr>
        <w:t>StyleHub Online Fashion Store</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10: StyleHub Online Fashion Store</w:t>
      </w:r>
    </w:p>
    <w:p>
      <w:pPr>
        <w:pStyle w:val="Heading2"/>
      </w:pPr>
      <w:r>
        <w:t>Question</w:t>
      </w:r>
    </w:p>
    <w:p>
      <w:r>
        <w:t>StyleHub, a premier online fashion retailer, introduces its comprehensive e-commerce platform designed to cater to fashion enthusiasts. The website offers an extensive collection of clothing, footwear, and accessories for men, women, and children, with categories such as casual wear, formal attire, and seasonal collections. Key functionalities include user registration and login, advanced search and filtering options, detailed product descriptions with high-resolution images, customer reviews, and size guides. The platform supports secure payment methods, order tracking, and an easy return and exchange policy. Customers can create wish lists, receive personalized style recommendations, and enjoy exclusive online discounts and flash sales. StyleHub aims to provide a seamless and enjoyable shopping experience, keeping users up-to-date with the latest fashion trends.The core of an online shop is the product catalogue and the cart. The users browse products which are grouped in categories and add the desired ones to the cart. Next, there is transaction handling, which in its simplest form consists in the order being sent via e-mail to the seller, but most often it takes the whole buying process through separate order statuses.</w:t>
      </w:r>
    </w:p>
    <w:p>
      <w:pPr>
        <w:pStyle w:val="ListBullet"/>
        <w:spacing w:after="20"/>
      </w:pPr>
      <w:r>
        <w:t>The key to helping customers find the products they need quickly is to offer a user- friendly navigation system.</w:t>
      </w:r>
    </w:p>
    <w:p>
      <w:pPr>
        <w:pStyle w:val="ListBullet"/>
        <w:spacing w:after="20"/>
      </w:pPr>
      <w:r>
        <w:t>Products should be logically categorized, with the most popular categories listed first.</w:t>
      </w:r>
    </w:p>
    <w:p>
      <w:pPr>
        <w:pStyle w:val="ListBullet"/>
        <w:spacing w:after="20"/>
      </w:pPr>
      <w:r>
        <w:t>Display all the available categories for shopping on the home page.</w:t>
      </w:r>
    </w:p>
    <w:p>
      <w:pPr>
        <w:pStyle w:val="ListBullet"/>
        <w:spacing w:after="20"/>
      </w:pPr>
      <w:r>
        <w:t>Display all the subcategories on the home page, that are associated with any particular item.</w:t>
      </w:r>
    </w:p>
    <w:p>
      <w:pPr>
        <w:pStyle w:val="ListBullet"/>
        <w:spacing w:after="20"/>
      </w:pPr>
      <w:r>
        <w:t>Admin has the authority to add new particulars to the items list whenever needed.</w:t>
      </w:r>
    </w:p>
    <w:p>
      <w:pPr>
        <w:pStyle w:val="ListBullet"/>
        <w:spacing w:after="20"/>
      </w:pPr>
      <w:r>
        <w:t>Permission to the administrator to remove items, anytime.</w:t>
      </w:r>
    </w:p>
    <w:p>
      <w:pPr>
        <w:pStyle w:val="ListBullet"/>
        <w:spacing w:after="20"/>
      </w:pPr>
      <w:r>
        <w:t>Allows the admin to modify the price of each item, whenever required or felt like.</w:t>
      </w:r>
    </w:p>
    <w:p>
      <w:pPr>
        <w:pStyle w:val="ListBullet"/>
        <w:spacing w:after="20"/>
      </w:pPr>
      <w:r>
        <w:t>Admin has the authority to update the description of each item.</w:t>
      </w:r>
    </w:p>
    <w:p>
      <w:pPr>
        <w:pStyle w:val="ListBullet"/>
        <w:spacing w:after="20"/>
      </w:pPr>
      <w:r>
        <w:t>Permission to the admin to view information about each customer who checkouts the items list.</w:t>
      </w:r>
    </w:p>
    <w:p>
      <w:pPr>
        <w:keepNext/>
        <w:spacing w:after="40"/>
      </w:pPr>
      <w:r>
        <w:rPr>
          <w:b/>
        </w:rPr>
        <w:t>Use Cases</w:t>
      </w:r>
    </w:p>
    <w:p>
      <w:pPr>
        <w:pStyle w:val="ListBullet"/>
        <w:spacing w:after="20"/>
      </w:pPr>
      <w:r>
        <w:t>2. Visit a site</w:t>
      </w:r>
    </w:p>
    <w:p>
      <w:pPr>
        <w:pStyle w:val="ListBullet"/>
        <w:spacing w:after="20"/>
      </w:pPr>
      <w:r>
        <w:t>Login</w:t>
      </w:r>
    </w:p>
    <w:p>
      <w:pPr>
        <w:pStyle w:val="ListBullet"/>
        <w:spacing w:after="20"/>
      </w:pPr>
      <w:r>
        <w:t>Search for Items</w:t>
      </w:r>
    </w:p>
    <w:p>
      <w:pPr>
        <w:pStyle w:val="ListBullet"/>
        <w:spacing w:after="20"/>
      </w:pPr>
      <w:r>
        <w:t>Check Availability of Items</w:t>
      </w:r>
    </w:p>
    <w:p>
      <w:pPr>
        <w:pStyle w:val="ListBullet"/>
        <w:spacing w:after="20"/>
      </w:pPr>
      <w:r>
        <w:t>Add Items to Shopping Cart</w:t>
      </w:r>
    </w:p>
    <w:p>
      <w:pPr>
        <w:pStyle w:val="ListBullet"/>
        <w:spacing w:after="20"/>
      </w:pPr>
      <w:r>
        <w:t>Edit Items in the Shopping Cart</w:t>
      </w:r>
    </w:p>
    <w:p>
      <w:pPr>
        <w:pStyle w:val="ListBullet"/>
        <w:spacing w:after="20"/>
      </w:pPr>
      <w:r>
        <w:t>remove Items from the Shopping Cart</w:t>
      </w:r>
    </w:p>
    <w:p>
      <w:pPr>
        <w:pStyle w:val="ListBullet"/>
        <w:spacing w:after="20"/>
      </w:pPr>
      <w:r>
        <w:t>Check out the Shopping Cart</w:t>
      </w:r>
    </w:p>
    <w:p>
      <w:pPr>
        <w:pStyle w:val="ListBullet"/>
        <w:spacing w:after="20"/>
      </w:pPr>
      <w:r>
        <w:t>Check Order Status</w:t>
      </w:r>
    </w:p>
    <w:p>
      <w:pPr>
        <w:pStyle w:val="ListBullet"/>
        <w:spacing w:after="20"/>
      </w:pPr>
      <w:r>
        <w:t>Browse Order History</w:t>
      </w:r>
    </w:p>
    <w:p>
      <w:pPr>
        <w:pStyle w:val="ListBullet"/>
        <w:spacing w:after="20"/>
      </w:pPr>
      <w:r>
        <w:t>Display Item Details</w:t>
      </w:r>
    </w:p>
    <w:p>
      <w:pPr>
        <w:pStyle w:val="ListBullet"/>
        <w:spacing w:after="20"/>
      </w:pPr>
      <w:r>
        <w:t>Logout</w:t>
      </w:r>
    </w:p>
    <w:p>
      <w:pPr>
        <w:pStyle w:val="ListBullet"/>
        <w:spacing w:after="20"/>
      </w:pPr>
      <w:r>
        <w:t>Leave a site</w:t>
      </w:r>
    </w:p>
    <w:p>
      <w:pPr>
        <w:pStyle w:val="Heading2"/>
      </w:pPr>
      <w:r>
        <w:t>Aim</w:t>
      </w:r>
    </w:p>
    <w:p>
      <w:r>
        <w:t>To develop an online fashion e-commerce website with easy navigation, categories and subcategories, product search and filter, cart and checkout, order tracking, and an admin panel for item and customer management.</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(StyleHub) and the navigation bar using HTML.</w:t>
      </w:r>
    </w:p>
    <w:p>
      <w:pPr>
        <w:spacing w:after="40"/>
      </w:pPr>
      <w:r>
        <w:t>4.  Create one section (page) for each module: Home, Login / Register, Products, Item Details, Shopping Cart, Checkout, Order History, Admin.</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 and manage the shopping cart.</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&lt;title&gt;StyleHub - StyleHub Online Fashion Store&lt;/title&gt;</w:t>
      </w:r>
    </w:p>
    <w:p>
      <w:pPr>
        <w:pStyle w:val="Code"/>
        <w:shd w:val="clear" w:color="auto" w:fill="F3F4F6"/>
      </w:pPr>
      <w:r>
        <w:t>&lt;style&gt;</w:t>
      </w:r>
    </w:p>
    <w:p>
      <w:pPr>
        <w:pStyle w:val="Code"/>
        <w:shd w:val="clear" w:color="auto" w:fill="F3F4F6"/>
      </w:pPr>
      <w:r>
        <w:t>:root{--c:#c2255c}</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StyleHub&lt;/h1&gt;&lt;span&gt;Wear your style&lt;/span&gt;&lt;/header&gt;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onclick="show('login')"&gt;Login / Register&lt;/a&gt;</w:t>
      </w:r>
    </w:p>
    <w:p>
      <w:pPr>
        <w:pStyle w:val="Code"/>
        <w:shd w:val="clear" w:color="auto" w:fill="F3F4F6"/>
      </w:pPr>
      <w:r>
        <w:t xml:space="preserve">  &lt;a data-p="products" onclick="show('products')"&gt;Products&lt;/a&gt;</w:t>
      </w:r>
    </w:p>
    <w:p>
      <w:pPr>
        <w:pStyle w:val="Code"/>
        <w:shd w:val="clear" w:color="auto" w:fill="F3F4F6"/>
      </w:pPr>
      <w:r>
        <w:t xml:space="preserve">  &lt;a data-p="details" onclick="show('details')"&gt;Item Details&lt;/a&gt;</w:t>
      </w:r>
    </w:p>
    <w:p>
      <w:pPr>
        <w:pStyle w:val="Code"/>
        <w:shd w:val="clear" w:color="auto" w:fill="F3F4F6"/>
      </w:pPr>
      <w:r>
        <w:t xml:space="preserve">  &lt;a data-p="cart" onclick="show('cart')"&gt;Shopping Cart&lt;/a&gt;</w:t>
      </w:r>
    </w:p>
    <w:p>
      <w:pPr>
        <w:pStyle w:val="Code"/>
        <w:shd w:val="clear" w:color="auto" w:fill="F3F4F6"/>
      </w:pPr>
      <w:r>
        <w:t xml:space="preserve">  &lt;a data-p="checkout" onclick="show('checkout')"&gt;Checkout&lt;/a&gt;</w:t>
      </w:r>
    </w:p>
    <w:p>
      <w:pPr>
        <w:pStyle w:val="Code"/>
        <w:shd w:val="clear" w:color="auto" w:fill="F3F4F6"/>
      </w:pPr>
      <w:r>
        <w:t xml:space="preserve">  &lt;a data-p="orders" onclick="show('orders')"&gt;Order History&lt;/a&gt;</w:t>
      </w:r>
    </w:p>
    <w:p>
      <w:pPr>
        <w:pStyle w:val="Code"/>
        <w:shd w:val="clear" w:color="auto" w:fill="F3F4F6"/>
      </w:pPr>
      <w:r>
        <w:t xml:space="preserve">  &lt;a data-p="admin" onclick="show('admin')"&gt;Admin&lt;/a&gt;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class="hero"&gt;&lt;h2&gt;New Season Collection&lt;/h2&gt;&lt;p&gt;Clothing, footwear and accessories for men, women and kids.&lt;/p&gt;&lt;button class="btn" style="background:#fff;color:#212529" onclick="show('products')"&gt;Shop Collection&lt;/button&gt;&lt;/div&gt;&lt;div class="grid" id="cards"&gt;</w:t>
      </w:r>
    </w:p>
    <w:p>
      <w:pPr>
        <w:pStyle w:val="Code"/>
        <w:shd w:val="clear" w:color="auto" w:fill="F3F4F6"/>
      </w:pPr>
      <w:r>
        <w:t xml:space="preserve">      &lt;div class="card" data-c=""&gt;&lt;div class="ic"&gt;👨&lt;/div&gt;&lt;b&gt;Men&lt;/b&gt;&lt;p&gt;Casual, Formal&lt;/p&gt;&lt;/div&gt;</w:t>
      </w:r>
    </w:p>
    <w:p>
      <w:pPr>
        <w:pStyle w:val="Code"/>
        <w:shd w:val="clear" w:color="auto" w:fill="F3F4F6"/>
      </w:pPr>
      <w:r>
        <w:t xml:space="preserve">      &lt;div class="card" data-c=""&gt;&lt;div class="ic"&gt;👩&lt;/div&gt;&lt;b&gt;Women&lt;/b&gt;&lt;p&gt;Ethnic, Western&lt;/p&gt;&lt;/div&gt;</w:t>
      </w:r>
    </w:p>
    <w:p>
      <w:pPr>
        <w:pStyle w:val="Code"/>
        <w:shd w:val="clear" w:color="auto" w:fill="F3F4F6"/>
      </w:pPr>
      <w:r>
        <w:t xml:space="preserve">      &lt;div class="card" data-c=""&gt;&lt;div class="ic"&gt;🧒&lt;/div&gt;&lt;b&gt;Kids&lt;/b&gt;&lt;p&gt;Boys, Girls&lt;/p&gt;&lt;/div&gt;</w:t>
      </w:r>
    </w:p>
    <w:p>
      <w:pPr>
        <w:pStyle w:val="Code"/>
        <w:shd w:val="clear" w:color="auto" w:fill="F3F4F6"/>
      </w:pPr>
      <w:r>
        <w:t xml:space="preserve">      &lt;div class="card" data-c=""&gt;&lt;div class="ic"&gt;👟&lt;/div&gt;&lt;b&gt;Footwear&lt;/b&gt;&lt;p&gt;Sports, Party&lt;/p&gt;&lt;/div&gt;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&lt;h2&gt;Login / Register&lt;/h2&gt;</w:t>
      </w:r>
    </w:p>
    <w:p>
      <w:pPr>
        <w:pStyle w:val="Code"/>
        <w:shd w:val="clear" w:color="auto" w:fill="F3F4F6"/>
      </w:pPr>
      <w:r>
        <w:t xml:space="preserve">    &lt;form data-msg="Welcome to StyleHub" data-go="products"&gt;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 / Register&lt;/button&gt;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id="products"&gt;</w:t>
      </w:r>
    </w:p>
    <w:p>
      <w:pPr>
        <w:pStyle w:val="Code"/>
        <w:shd w:val="clear" w:color="auto" w:fill="F3F4F6"/>
      </w:pPr>
      <w:r>
        <w:t xml:space="preserve">    &lt;h2&gt;Products&lt;/h2&gt;</w:t>
      </w:r>
    </w:p>
    <w:p>
      <w:pPr>
        <w:pStyle w:val="Code"/>
        <w:shd w:val="clear" w:color="auto" w:fill="F3F4F6"/>
      </w:pPr>
      <w:r>
        <w:t xml:space="preserve">    &lt;input placeholder="Search clothes..." onkeyup="filt(this,'#cards .card')" style="max-width:320px;margin-bottom:10px;display:inline-block"&gt;</w:t>
      </w:r>
    </w:p>
    <w:p>
      <w:pPr>
        <w:pStyle w:val="Code"/>
        <w:shd w:val="clear" w:color="auto" w:fill="F3F4F6"/>
      </w:pPr>
      <w:r>
        <w:t xml:space="preserve">    &lt;select onchange="catf(this.value,'#cards .card')" style="max-width:200px;margin-left:8px;display:inline-block"&gt;&lt;option&gt;All&lt;/option&gt;&lt;option&gt;Men&lt;/option&gt;&lt;option&gt;Women&lt;/option&gt;&lt;option&gt;Kids&lt;/option&gt;&lt;option&gt;Footwear&lt;/option&gt;&lt;/select&gt;</w:t>
      </w:r>
    </w:p>
    <w:p>
      <w:pPr>
        <w:pStyle w:val="Code"/>
        <w:shd w:val="clear" w:color="auto" w:fill="F3F4F6"/>
      </w:pPr>
      <w:r>
        <w:t xml:space="preserve">    &lt;div class="grid" id="cards"&gt;</w:t>
      </w:r>
    </w:p>
    <w:p>
      <w:pPr>
        <w:pStyle w:val="Code"/>
        <w:shd w:val="clear" w:color="auto" w:fill="F3F4F6"/>
      </w:pPr>
      <w:r>
        <w:t xml:space="preserve">      &lt;div class="card" data-c="Men"&gt;&lt;div class="ic"&gt;👕&lt;/div&gt;&lt;b&gt;Casual Shirt&lt;/b&gt;&lt;p&gt;Cotton, slim fit&lt;/p&gt;&lt;div class="price"&gt;Rs. 899&lt;/div&gt;&lt;button class="btn" onclick="add('Casual Shirt',899)"&gt;Add to Cart&lt;/button&gt;&lt;/div&gt;</w:t>
      </w:r>
    </w:p>
    <w:p>
      <w:pPr>
        <w:pStyle w:val="Code"/>
        <w:shd w:val="clear" w:color="auto" w:fill="F3F4F6"/>
      </w:pPr>
      <w:r>
        <w:t xml:space="preserve">      &lt;div class="card" data-c="Men"&gt;&lt;div class="ic"&gt;👔&lt;/div&gt;&lt;b&gt;Formal Blazer&lt;/b&gt;&lt;p&gt;Navy, tailored&lt;/p&gt;&lt;div class="price"&gt;Rs. 3499&lt;/div&gt;&lt;button class="btn" onclick="add('Formal Blazer',3499)"&gt;Add to Cart&lt;/button&gt;&lt;/div&gt;</w:t>
      </w:r>
    </w:p>
    <w:p>
      <w:pPr>
        <w:pStyle w:val="Code"/>
        <w:shd w:val="clear" w:color="auto" w:fill="F3F4F6"/>
      </w:pPr>
      <w:r>
        <w:t xml:space="preserve">      &lt;div class="card" data-c="Women"&gt;&lt;div class="ic"&gt;👗&lt;/div&gt;&lt;b&gt;Floral Dress&lt;/b&gt;&lt;p&gt;Summer collection&lt;/p&gt;&lt;div class="price"&gt;Rs. 1599&lt;/div&gt;&lt;button class="btn" onclick="add('Floral Dress',1599)"&gt;Add to Cart&lt;/button&gt;&lt;/div&gt;</w:t>
      </w:r>
    </w:p>
    <w:p>
      <w:pPr>
        <w:pStyle w:val="Code"/>
        <w:shd w:val="clear" w:color="auto" w:fill="F3F4F6"/>
      </w:pPr>
      <w:r>
        <w:t xml:space="preserve">      &lt;div class="card" data-c="Women"&gt;&lt;div class="ic"&gt;👠&lt;/div&gt;&lt;b&gt;Heels&lt;/b&gt;&lt;p&gt;Party wear&lt;/p&gt;&lt;div class="price"&gt;Rs. 1299&lt;/div&gt;&lt;button class="btn" onclick="add('Heels',1299)"&gt;Add to Cart&lt;/button&gt;&lt;/div&gt;</w:t>
      </w:r>
    </w:p>
    <w:p>
      <w:pPr>
        <w:pStyle w:val="Code"/>
        <w:shd w:val="clear" w:color="auto" w:fill="F3F4F6"/>
      </w:pPr>
      <w:r>
        <w:t xml:space="preserve">      &lt;div class="card" data-c="Kids"&gt;&lt;div class="ic"&gt;🧒&lt;/div&gt;&lt;b&gt;Kids Hoodie&lt;/b&gt;&lt;p&gt;Soft fleece&lt;/p&gt;&lt;div class="price"&gt;Rs. 799&lt;/div&gt;&lt;button class="btn" onclick="add('Kids Hoodie',799)"&gt;Add to Cart&lt;/button&gt;&lt;/div&gt;</w:t>
      </w:r>
    </w:p>
    <w:p>
      <w:pPr>
        <w:pStyle w:val="Code"/>
        <w:shd w:val="clear" w:color="auto" w:fill="F3F4F6"/>
      </w:pPr>
      <w:r>
        <w:t xml:space="preserve">      &lt;div class="card" data-c="Footwear"&gt;&lt;div class="ic"&gt;👟&lt;/div&gt;&lt;b&gt;Sneakers&lt;/b&gt;&lt;p&gt;Everyday comfort&lt;/p&gt;&lt;div class="price"&gt;Rs. 1999&lt;/div&gt;&lt;button class="btn" onclick="add('Sneakers',1999)"&gt;Add to Cart&lt;/button&gt;&lt;/div&gt;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id="details"&gt;</w:t>
      </w:r>
    </w:p>
    <w:p>
      <w:pPr>
        <w:pStyle w:val="Code"/>
        <w:shd w:val="clear" w:color="auto" w:fill="F3F4F6"/>
      </w:pPr>
      <w:r>
        <w:t xml:space="preserve">    &lt;h2&gt;Item Details&lt;/h2&gt;</w:t>
      </w:r>
    </w:p>
    <w:p>
      <w:pPr>
        <w:pStyle w:val="Code"/>
        <w:shd w:val="clear" w:color="auto" w:fill="F3F4F6"/>
      </w:pPr>
      <w:r>
        <w:t xml:space="preserve">    &lt;h3&gt;Casual Shirt - Rs. 899&lt;/h3&gt;</w:t>
      </w:r>
    </w:p>
    <w:p>
      <w:pPr>
        <w:pStyle w:val="Code"/>
        <w:shd w:val="clear" w:color="auto" w:fill="F3F4F6"/>
      </w:pPr>
      <w:r>
        <w:t xml:space="preserve">    &lt;form data-msg="Item added to cart" data-go="cart"&gt;</w:t>
      </w:r>
    </w:p>
    <w:p>
      <w:pPr>
        <w:pStyle w:val="Code"/>
        <w:shd w:val="clear" w:color="auto" w:fill="F3F4F6"/>
      </w:pPr>
      <w:r>
        <w:t xml:space="preserve">      &lt;label&gt;Size&lt;/label&gt;&lt;select&gt;&lt;option&gt;S&lt;/option&gt;&lt;option&gt;M&lt;/option&gt;&lt;option&gt;L&lt;/option&gt;&lt;option&gt;XL&lt;/option&gt;&lt;/select&gt;</w:t>
      </w:r>
    </w:p>
    <w:p>
      <w:pPr>
        <w:pStyle w:val="Code"/>
        <w:shd w:val="clear" w:color="auto" w:fill="F3F4F6"/>
      </w:pPr>
      <w:r>
        <w:t xml:space="preserve">      &lt;label&gt;Colour&lt;/label&gt;&lt;select&gt;&lt;option&gt;Blue&lt;/option&gt;&lt;option&gt;Black&lt;/option&gt;&lt;option&gt;White&lt;/option&gt;&lt;option&gt;Red&lt;/option&gt;&lt;/select&gt;</w:t>
      </w:r>
    </w:p>
    <w:p>
      <w:pPr>
        <w:pStyle w:val="Code"/>
        <w:shd w:val="clear" w:color="auto" w:fill="F3F4F6"/>
      </w:pPr>
      <w:r>
        <w:t xml:space="preserve">      &lt;label&gt;Quantity&lt;/label&gt;&lt;input type="number" placeholder="Enter quantity" required&gt;</w:t>
      </w:r>
    </w:p>
    <w:p>
      <w:pPr>
        <w:pStyle w:val="Code"/>
        <w:shd w:val="clear" w:color="auto" w:fill="F3F4F6"/>
      </w:pPr>
      <w:r>
        <w:t xml:space="preserve">      &lt;button class="btn"&gt;Add to Cart&lt;/button&gt;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id="cart"&gt;</w:t>
      </w:r>
    </w:p>
    <w:p>
      <w:pPr>
        <w:pStyle w:val="Code"/>
        <w:shd w:val="clear" w:color="auto" w:fill="F3F4F6"/>
      </w:pPr>
      <w:r>
        <w:t xml:space="preserve">    &lt;h2&gt;Shopping Cart&lt;/h2&gt;</w:t>
      </w:r>
    </w:p>
    <w:p>
      <w:pPr>
        <w:pStyle w:val="Code"/>
        <w:shd w:val="clear" w:color="auto" w:fill="F3F4F6"/>
      </w:pPr>
      <w:r>
        <w:t xml:space="preserve">    &lt;table&gt;&lt;tr&gt;&lt;th&gt;Item&lt;/th&gt;&lt;th&gt;Price&lt;/th&gt;&lt;th&gt;Action&lt;/th&gt;&lt;/tr&gt;&lt;tbody id="cartBody"&gt;&lt;/tbody&gt;&lt;/table&gt;</w:t>
      </w:r>
    </w:p>
    <w:p>
      <w:pPr>
        <w:pStyle w:val="Code"/>
        <w:shd w:val="clear" w:color="auto" w:fill="F3F4F6"/>
      </w:pPr>
      <w:r>
        <w:t xml:space="preserve">    &lt;div class="box"&gt;&lt;b&gt;Total: &lt;span id="total"&gt;Rs. 0&lt;/span&gt;&lt;/b&gt;&lt;br&gt;</w:t>
      </w:r>
    </w:p>
    <w:p>
      <w:pPr>
        <w:pStyle w:val="Code"/>
        <w:shd w:val="clear" w:color="auto" w:fill="F3F4F6"/>
      </w:pPr>
      <w:r>
        <w:t xml:space="preserve">      &lt;button class="btn" onclick="show('checkout')"&gt;Proceed to Checkout&lt;/button&gt;&lt;/div&gt;</w:t>
      </w:r>
    </w:p>
    <w:p>
      <w:pPr>
        <w:pStyle w:val="Code"/>
        <w:shd w:val="clear" w:color="auto" w:fill="F3F4F6"/>
      </w:pPr>
      <w:r>
        <w:t xml:space="preserve">  &lt;/section&gt;</w:t>
      </w:r>
    </w:p>
    <w:p>
      <w:pPr>
        <w:pStyle w:val="Code"/>
        <w:shd w:val="clear" w:color="auto" w:fill="F3F4F6"/>
      </w:pPr>
      <w:r>
        <w:t xml:space="preserve">  &lt;section class="page" id="checkout"&gt;</w:t>
      </w:r>
    </w:p>
    <w:p>
      <w:pPr>
        <w:pStyle w:val="Code"/>
        <w:shd w:val="clear" w:color="auto" w:fill="F3F4F6"/>
      </w:pPr>
      <w:r>
        <w:t xml:space="preserve">    &lt;h2&gt;Checkout&lt;/h2&gt;</w:t>
      </w:r>
    </w:p>
    <w:p>
      <w:pPr>
        <w:pStyle w:val="Code"/>
        <w:shd w:val="clear" w:color="auto" w:fill="F3F4F6"/>
      </w:pPr>
      <w:r>
        <w:t xml:space="preserve">    &lt;form data-msg="Order placed" data-go="orders"&gt;</w:t>
      </w:r>
    </w:p>
    <w:p>
      <w:pPr>
        <w:pStyle w:val="Code"/>
        <w:shd w:val="clear" w:color="auto" w:fill="F3F4F6"/>
      </w:pPr>
      <w:r>
        <w:t xml:space="preserve">      &lt;label&gt;Full Name&lt;/label&gt;&lt;input type="text" placeholder="Enter full name" required&gt;</w:t>
      </w:r>
    </w:p>
    <w:p>
      <w:pPr>
        <w:pStyle w:val="Code"/>
        <w:shd w:val="clear" w:color="auto" w:fill="F3F4F6"/>
      </w:pPr>
      <w:r>
        <w:t xml:space="preserve">      &lt;label&gt;Address&lt;/label&gt;&lt;textarea rows="3" required&gt;&lt;/textarea&gt;</w:t>
      </w:r>
    </w:p>
    <w:p>
      <w:pPr>
        <w:pStyle w:val="Code"/>
        <w:shd w:val="clear" w:color="auto" w:fill="F3F4F6"/>
      </w:pPr>
      <w:r>
        <w:t xml:space="preserve">      &lt;label&gt;Phone&lt;/label&gt;&lt;input type="tel" placeholder="Enter phone" required&gt;</w:t>
      </w:r>
    </w:p>
    <w:p>
      <w:pPr>
        <w:pStyle w:val="Code"/>
        <w:shd w:val="clear" w:color="auto" w:fill="F3F4F6"/>
      </w:pPr>
      <w:r>
        <w:t xml:space="preserve">      &lt;label&gt;Payment&lt;/label&gt;&lt;select&gt;&lt;option&gt;UPI&lt;/option&gt;&lt;option&gt;Card&lt;/option&gt;&lt;option&gt;Cash on Delivery&lt;/option&gt;&lt;/select&gt;</w:t>
      </w:r>
    </w:p>
    <w:p>
      <w:pPr>
        <w:pStyle w:val="Code"/>
        <w:shd w:val="clear" w:color="auto" w:fill="F3F4F6"/>
      </w:pPr>
      <w:r>
        <w:t xml:space="preserve">      &lt;button class="btn"&gt;Place Order&lt;/button&gt;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id="orders"&gt;</w:t>
      </w:r>
    </w:p>
    <w:p>
      <w:pPr>
        <w:pStyle w:val="Code"/>
        <w:shd w:val="clear" w:color="auto" w:fill="F3F4F6"/>
      </w:pPr>
      <w:r>
        <w:t xml:space="preserve">    &lt;h2&gt;Order History&lt;/h2&gt;</w:t>
      </w:r>
    </w:p>
    <w:p>
      <w:pPr>
        <w:pStyle w:val="Code"/>
        <w:shd w:val="clear" w:color="auto" w:fill="F3F4F6"/>
      </w:pPr>
      <w:r>
        <w:t xml:space="preserve">    &lt;table&gt;</w:t>
      </w:r>
    </w:p>
    <w:p>
      <w:pPr>
        <w:pStyle w:val="Code"/>
        <w:shd w:val="clear" w:color="auto" w:fill="F3F4F6"/>
      </w:pPr>
      <w:r>
        <w:t xml:space="preserve">      &lt;tr&gt;&lt;th&gt;Order&lt;/th&gt;&lt;th&gt;Item&lt;/th&gt;&lt;th&gt;Date&lt;/th&gt;&lt;th&gt;Status&lt;/th&gt;&lt;/tr&gt;</w:t>
      </w:r>
    </w:p>
    <w:p>
      <w:pPr>
        <w:pStyle w:val="Code"/>
        <w:shd w:val="clear" w:color="auto" w:fill="F3F4F6"/>
      </w:pPr>
      <w:r>
        <w:t xml:space="preserve">        &lt;tr&gt;&lt;td&gt;#S210&lt;/td&gt;&lt;td&gt;Floral Dress&lt;/td&gt;&lt;td&gt;09-Nov&lt;/td&gt;&lt;td&gt;&lt;span class="tag wait"&gt;Packed&lt;/span&gt;&lt;/td&gt;&lt;/tr&gt;</w:t>
      </w:r>
    </w:p>
    <w:p>
      <w:pPr>
        <w:pStyle w:val="Code"/>
        <w:shd w:val="clear" w:color="auto" w:fill="F3F4F6"/>
      </w:pPr>
      <w:r>
        <w:t xml:space="preserve">        &lt;tr&gt;&lt;td&gt;#S198&lt;/td&gt;&lt;td&gt;Sneakers&lt;/td&gt;&lt;td&gt;30-Oct&lt;/td&gt;&lt;td&gt;&lt;span class="tag ok"&gt;Delivered&lt;/span&gt;&lt;/td&gt;&lt;/tr&gt;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&lt;h2&gt;Admin&lt;/h2&gt;</w:t>
      </w:r>
    </w:p>
    <w:p>
      <w:pPr>
        <w:pStyle w:val="Code"/>
        <w:shd w:val="clear" w:color="auto" w:fill="F3F4F6"/>
      </w:pPr>
      <w:r>
        <w:t xml:space="preserve">    &lt;div class="stats"&gt;&lt;div class="stat"&gt;&lt;b&gt;240&lt;/b&gt;Products&lt;/div&gt;&lt;div class="stat"&gt;&lt;b&gt;36&lt;/b&gt;Orders&lt;/div&gt;&lt;div class="stat"&gt;&lt;b&gt;Rs. 3.2 L&lt;/b&gt;Sales&lt;/div&gt;&lt;/div&gt;&lt;table&gt;</w:t>
      </w:r>
    </w:p>
    <w:p>
      <w:pPr>
        <w:pStyle w:val="Code"/>
        <w:shd w:val="clear" w:color="auto" w:fill="F3F4F6"/>
      </w:pPr>
      <w:r>
        <w:t xml:space="preserve">      &lt;tr&gt;&lt;th&gt;Product&lt;/th&gt;&lt;th&gt;Price&lt;/th&gt;&lt;th&gt;Action&lt;/th&gt;&lt;/tr&gt;</w:t>
      </w:r>
    </w:p>
    <w:p>
      <w:pPr>
        <w:pStyle w:val="Code"/>
        <w:shd w:val="clear" w:color="auto" w:fill="F3F4F6"/>
      </w:pPr>
      <w:r>
        <w:t xml:space="preserve">        &lt;tr&gt;&lt;td&gt;SmartPhone X&lt;/td&gt;&lt;td&gt;Rs. 24999&lt;/td&gt;&lt;td&gt;&lt;button class="btn"&gt;Update Price&lt;/button&gt; &lt;button class="btn alt"&gt;Remove&lt;/button&gt;&lt;/td&gt;&lt;/tr&gt;</w:t>
      </w:r>
    </w:p>
    <w:p>
      <w:pPr>
        <w:pStyle w:val="Code"/>
        <w:shd w:val="clear" w:color="auto" w:fill="F3F4F6"/>
      </w:pPr>
      <w:r>
        <w:t xml:space="preserve">        &lt;tr&gt;&lt;td&gt;UltraBook 14&lt;/td&gt;&lt;td&gt;Rs. 58999&lt;/td&gt;&lt;td&gt;&lt;button class="btn"&gt;Update Price&lt;/button&gt; &lt;button class="btn alt"&gt;Remove&lt;/button&gt;&lt;/td&gt;&lt;/tr&gt;</w:t>
      </w:r>
    </w:p>
    <w:p>
      <w:pPr>
        <w:pStyle w:val="Code"/>
        <w:shd w:val="clear" w:color="auto" w:fill="F3F4F6"/>
      </w:pPr>
      <w:r>
        <w:t xml:space="preserve">    &lt;/table&gt;&lt;h3&gt;Add / Update Item&lt;/h3&gt;</w:t>
      </w:r>
    </w:p>
    <w:p>
      <w:pPr>
        <w:pStyle w:val="Code"/>
        <w:shd w:val="clear" w:color="auto" w:fill="F3F4F6"/>
      </w:pPr>
      <w:r>
        <w:t xml:space="preserve">    &lt;form data-msg="Product added"&gt;</w:t>
      </w:r>
    </w:p>
    <w:p>
      <w:pPr>
        <w:pStyle w:val="Code"/>
        <w:shd w:val="clear" w:color="auto" w:fill="F3F4F6"/>
      </w:pPr>
      <w:r>
        <w:t xml:space="preserve">      &lt;label&gt;Product Name&lt;/label&gt;&lt;input type="text" placeholder="Enter product name" required&gt;</w:t>
      </w:r>
    </w:p>
    <w:p>
      <w:pPr>
        <w:pStyle w:val="Code"/>
        <w:shd w:val="clear" w:color="auto" w:fill="F3F4F6"/>
      </w:pPr>
      <w:r>
        <w:t xml:space="preserve">      &lt;label&gt;Category&lt;/label&gt;&lt;select&gt;&lt;option&gt;Smartphones&lt;/option&gt;&lt;option&gt;Laptops&lt;/option&gt;&lt;option&gt;Tablets&lt;/option&gt;&lt;option&gt;Accessories&lt;/option&gt;&lt;/select&gt;</w:t>
      </w:r>
    </w:p>
    <w:p>
      <w:pPr>
        <w:pStyle w:val="Code"/>
        <w:shd w:val="clear" w:color="auto" w:fill="F3F4F6"/>
      </w:pPr>
      <w:r>
        <w:t xml:space="preserve">      &lt;label&gt;Price&lt;/label&gt;&lt;input type="number" placeholder="Enter price" required&gt;</w:t>
      </w:r>
    </w:p>
    <w:p>
      <w:pPr>
        <w:pStyle w:val="Code"/>
        <w:shd w:val="clear" w:color="auto" w:fill="F3F4F6"/>
      </w:pPr>
      <w:r>
        <w:t xml:space="preserve">      &lt;label&gt;Description&lt;/label&gt;&lt;textarea rows="3" required&gt;&lt;/textarea&gt;</w:t>
      </w:r>
    </w:p>
    <w:p>
      <w:pPr>
        <w:pStyle w:val="Code"/>
        <w:shd w:val="clear" w:color="auto" w:fill="F3F4F6"/>
      </w:pPr>
      <w:r>
        <w:t xml:space="preserve">      &lt;button class="btn"&gt;Add Product&lt;/button&gt;</w:t>
      </w:r>
    </w:p>
    <w:p>
      <w:pPr>
        <w:pStyle w:val="Code"/>
        <w:shd w:val="clear" w:color="auto" w:fill="F3F4F6"/>
      </w:pPr>
      <w:r>
        <w:t xml:space="preserve">    &lt;/form&gt;&lt;table&gt;</w:t>
      </w:r>
    </w:p>
    <w:p>
      <w:pPr>
        <w:pStyle w:val="Code"/>
        <w:shd w:val="clear" w:color="auto" w:fill="F3F4F6"/>
      </w:pPr>
      <w:r>
        <w:t xml:space="preserve">      &lt;tr&gt;&lt;th&gt;Customer&lt;/th&gt;&lt;th&gt;Items&lt;/th&gt;&lt;th&gt;Total&lt;/th&gt;&lt;/tr&gt;</w:t>
      </w:r>
    </w:p>
    <w:p>
      <w:pPr>
        <w:pStyle w:val="Code"/>
        <w:shd w:val="clear" w:color="auto" w:fill="F3F4F6"/>
      </w:pPr>
      <w:r>
        <w:t xml:space="preserve">        &lt;tr&gt;&lt;td&gt;Hamrudha&lt;/td&gt;&lt;td&gt;SmartPhone X&lt;/td&gt;&lt;td&gt;Rs. 24999&lt;/td&gt;&lt;/tr&gt;</w:t>
      </w:r>
    </w:p>
    <w:p>
      <w:pPr>
        <w:pStyle w:val="Code"/>
        <w:shd w:val="clear" w:color="auto" w:fill="F3F4F6"/>
      </w:pPr>
      <w:r>
        <w:t xml:space="preserve">        &lt;tr&gt;&lt;td&gt;Karthik&lt;/td&gt;&lt;td&gt;Noise Buds&lt;/td&gt;&lt;td&gt;Rs. 1999&lt;/td&gt;&lt;/tr&gt;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StyleHub Online Fashion Store&lt;/footer&gt;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let cart=[];</w:t>
      </w:r>
    </w:p>
    <w:p>
      <w:pPr>
        <w:pStyle w:val="Code"/>
        <w:shd w:val="clear" w:color="auto" w:fill="F3F4F6"/>
      </w:pPr>
      <w:r>
        <w:t>function add(n,p){cart.push({n,p});toast(n+' added to cart');draw()}</w:t>
      </w:r>
    </w:p>
    <w:p>
      <w:pPr>
        <w:pStyle w:val="Code"/>
        <w:shd w:val="clear" w:color="auto" w:fill="F3F4F6"/>
      </w:pPr>
      <w:r>
        <w:t>function del(i){cart.splice(i,1);draw()}</w:t>
      </w:r>
    </w:p>
    <w:p>
      <w:pPr>
        <w:pStyle w:val="Code"/>
        <w:shd w:val="clear" w:color="auto" w:fill="F3F4F6"/>
      </w:pPr>
      <w:r>
        <w:t>function draw(){const b=document.getElementById('cartBody');let t=0;</w:t>
      </w:r>
    </w:p>
    <w:p>
      <w:pPr>
        <w:pStyle w:val="Code"/>
        <w:shd w:val="clear" w:color="auto" w:fill="F3F4F6"/>
      </w:pPr>
      <w:r>
        <w:t>b.innerHTML=cart.length?cart.map((c,i)=&gt;{t+=c.p;return `&lt;tr&gt;&lt;td&gt;${c.n}&lt;/td&gt;&lt;td&gt;Rs. ${c.p}&lt;/td&gt;&lt;td&gt;&lt;button class="btn alt" onclick="del(${i})"&gt;Remove&lt;/button&gt;&lt;/td&gt;&lt;/tr&gt;`}).join(''):'&lt;tr&gt;&lt;td colspan="3"&gt;Your cart is empty&lt;/td&gt;&lt;/tr&gt;';</w:t>
      </w:r>
    </w:p>
    <w:p>
      <w:pPr>
        <w:pStyle w:val="Code"/>
        <w:shd w:val="clear" w:color="auto" w:fill="F3F4F6"/>
      </w:pPr>
      <w:r>
        <w:t>document.getElementById('total').textContent='Rs. '+t}</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10.1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0_stylehub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10.2  Login / Register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0_stylehub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10.3  Products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0_stylehub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10.4  Item Details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0_stylehub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10.5  Shopping Cart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0_stylehub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10.6  Checkout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0_stylehub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10.7  Order History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10_stylehub_7.jpg"/>
                    <pic:cNvPicPr/>
                  </pic:nvPicPr>
                  <pic:blipFill>
                    <a:blip r:embed="rId16"/>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10.8  Admin Page</w:t>
      </w:r>
    </w:p>
    <w:p>
      <w:pPr>
        <w:spacing w:after="120"/>
        <w:jc w:val="center"/>
      </w:pPr>
      <w:r>
        <w:drawing>
          <wp:inline xmlns:a="http://schemas.openxmlformats.org/drawingml/2006/main" xmlns:pic="http://schemas.openxmlformats.org/drawingml/2006/picture">
            <wp:extent cx="4190999" cy="4206239"/>
            <wp:docPr id="8" name="Picture 8"/>
            <wp:cNvGraphicFramePr>
              <a:graphicFrameLocks noChangeAspect="1"/>
            </wp:cNvGraphicFramePr>
            <a:graphic>
              <a:graphicData uri="http://schemas.openxmlformats.org/drawingml/2006/picture">
                <pic:pic>
                  <pic:nvPicPr>
                    <pic:cNvPr id="0" name="exp10_stylehub_8.jpg"/>
                    <pic:cNvPicPr/>
                  </pic:nvPicPr>
                  <pic:blipFill>
                    <a:blip r:embed="rId17"/>
                    <a:stretch>
                      <a:fillRect/>
                    </a:stretch>
                  </pic:blipFill>
                  <pic:spPr>
                    <a:xfrm>
                      <a:off x="0" y="0"/>
                      <a:ext cx="4190999" cy="4206239"/>
                    </a:xfrm>
                    <a:prstGeom prst="rect"/>
                  </pic:spPr>
                </pic:pic>
              </a:graphicData>
            </a:graphic>
          </wp:inline>
        </w:drawing>
      </w:r>
    </w:p>
    <w:p>
      <w:pPr>
        <w:pStyle w:val="Heading2"/>
      </w:pPr>
      <w:r>
        <w:t>Result</w:t>
      </w:r>
    </w:p>
    <w:p>
      <w:r>
        <w:t>Thus the StyleHub Online Fashion Store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