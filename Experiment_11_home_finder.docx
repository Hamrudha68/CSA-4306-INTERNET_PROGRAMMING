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60"/>
        </w:rPr>
        <w:t>LAB EXPERIMENT 11</w:t>
      </w:r>
    </w:p>
    <w:p>
      <w:pPr>
        <w:jc w:val="center"/>
      </w:pPr>
      <w:r>
        <w:rPr>
          <w:color w:val="6B7280"/>
          <w:sz w:val="28"/>
        </w:rPr>
        <w:t>Home Finder Real Estate Portal</w:t>
      </w:r>
    </w:p>
    <w:p/>
    <w:p/>
    <w:tbl>
      <w:tblPr>
        <w:tblStyle w:val="TableGrid"/>
        <w:tblW w:type="auto" w:w="0"/>
        <w:jc w:val="center"/>
        <w:tblLook w:firstColumn="1" w:firstRow="1" w:lastColumn="0" w:lastRow="0" w:noHBand="0" w:noVBand="1" w:val="04A0"/>
      </w:tblPr>
      <w:tblGrid>
        <w:gridCol w:w="4657"/>
        <w:gridCol w:w="4657"/>
      </w:tblGrid>
      <w:tr>
        <w:tc>
          <w:tcPr>
            <w:tcW w:type="dxa" w:w="3168"/>
            <w:shd w:val="clear" w:color="auto" w:fill="1F3A5F"/>
          </w:tcPr>
          <w:p>
            <w:pPr>
              <w:spacing w:before="160" w:after="160"/>
            </w:pPr>
            <w:r/>
            <w:r>
              <w:rPr>
                <w:b/>
                <w:color w:val="FFFFFF"/>
                <w:sz w:val="26"/>
              </w:rPr>
              <w:t>SUBJECT CODE</w:t>
            </w:r>
          </w:p>
        </w:tc>
        <w:tc>
          <w:tcPr>
            <w:tcW w:type="dxa" w:w="5184"/>
          </w:tcPr>
          <w:p>
            <w:pPr>
              <w:spacing w:before="160" w:after="160"/>
            </w:pPr>
            <w:r/>
            <w:r>
              <w:rPr>
                <w:sz w:val="26"/>
              </w:rPr>
              <w:t>CSA4306</w:t>
            </w:r>
          </w:p>
        </w:tc>
      </w:tr>
      <w:tr>
        <w:tc>
          <w:tcPr>
            <w:tcW w:type="dxa" w:w="3168"/>
            <w:shd w:val="clear" w:color="auto" w:fill="1F3A5F"/>
          </w:tcPr>
          <w:p>
            <w:pPr>
              <w:spacing w:before="160" w:after="160"/>
            </w:pPr>
            <w:r/>
            <w:r>
              <w:rPr>
                <w:b/>
                <w:color w:val="FFFFFF"/>
                <w:sz w:val="26"/>
              </w:rPr>
              <w:t>SUBJECT NAME</w:t>
            </w:r>
          </w:p>
        </w:tc>
        <w:tc>
          <w:tcPr>
            <w:tcW w:type="dxa" w:w="5184"/>
          </w:tcPr>
          <w:p>
            <w:pPr>
              <w:spacing w:before="160" w:after="160"/>
            </w:pPr>
            <w:r/>
            <w:r>
              <w:rPr>
                <w:sz w:val="26"/>
              </w:rPr>
              <w:t>INTERNET PROGRAMMING</w:t>
            </w:r>
          </w:p>
        </w:tc>
      </w:tr>
      <w:tr>
        <w:tc>
          <w:tcPr>
            <w:tcW w:type="dxa" w:w="3168"/>
            <w:shd w:val="clear" w:color="auto" w:fill="1F3A5F"/>
          </w:tcPr>
          <w:p>
            <w:pPr>
              <w:spacing w:before="160" w:after="160"/>
            </w:pPr>
            <w:r/>
            <w:r>
              <w:rPr>
                <w:b/>
                <w:color w:val="FFFFFF"/>
                <w:sz w:val="26"/>
              </w:rPr>
              <w:t>NAME</w:t>
            </w:r>
          </w:p>
        </w:tc>
        <w:tc>
          <w:tcPr>
            <w:tcW w:type="dxa" w:w="5184"/>
          </w:tcPr>
          <w:p>
            <w:pPr>
              <w:spacing w:before="160" w:after="160"/>
            </w:pPr>
            <w:r/>
            <w:r>
              <w:rPr>
                <w:sz w:val="26"/>
              </w:rPr>
              <w:t>HAMRUDHA J</w:t>
            </w:r>
          </w:p>
        </w:tc>
      </w:tr>
      <w:tr>
        <w:tc>
          <w:tcPr>
            <w:tcW w:type="dxa" w:w="3168"/>
            <w:shd w:val="clear" w:color="auto" w:fill="1F3A5F"/>
          </w:tcPr>
          <w:p>
            <w:pPr>
              <w:spacing w:before="160" w:after="160"/>
            </w:pPr>
            <w:r/>
            <w:r>
              <w:rPr>
                <w:b/>
                <w:color w:val="FFFFFF"/>
                <w:sz w:val="26"/>
              </w:rPr>
              <w:t>REG NO</w:t>
            </w:r>
          </w:p>
        </w:tc>
        <w:tc>
          <w:tcPr>
            <w:tcW w:type="dxa" w:w="5184"/>
          </w:tcPr>
          <w:p>
            <w:pPr>
              <w:spacing w:before="160" w:after="160"/>
            </w:pPr>
            <w:r/>
            <w:r>
              <w:rPr>
                <w:sz w:val="26"/>
              </w:rPr>
              <w:t>192411266</w:t>
            </w:r>
          </w:p>
        </w:tc>
      </w:tr>
      <w:tr>
        <w:tc>
          <w:tcPr>
            <w:tcW w:type="dxa" w:w="3168"/>
            <w:shd w:val="clear" w:color="auto" w:fill="1F3A5F"/>
          </w:tcPr>
          <w:p>
            <w:pPr>
              <w:spacing w:before="160" w:after="160"/>
            </w:pPr>
            <w:r/>
            <w:r>
              <w:rPr>
                <w:b/>
                <w:color w:val="FFFFFF"/>
                <w:sz w:val="26"/>
              </w:rPr>
              <w:t>EXPERIMENTS</w:t>
            </w:r>
          </w:p>
        </w:tc>
        <w:tc>
          <w:tcPr>
            <w:tcW w:type="dxa" w:w="5184"/>
          </w:tcPr>
          <w:p>
            <w:pPr>
              <w:spacing w:before="160" w:after="160"/>
            </w:pPr>
            <w:r/>
            <w:r>
              <w:rPr>
                <w:sz w:val="26"/>
              </w:rPr>
              <w:t>6 to 20</w:t>
            </w:r>
          </w:p>
        </w:tc>
      </w:tr>
    </w:tbl>
    <w:p>
      <w:r>
        <w:br w:type="page"/>
      </w:r>
    </w:p>
    <w:p>
      <w:pPr>
        <w:pStyle w:val="Heading1"/>
      </w:pPr>
      <w:r>
        <w:t>Experiment 11: Home Finder Real Estate Portal</w:t>
      </w:r>
    </w:p>
    <w:p>
      <w:pPr>
        <w:pStyle w:val="Heading2"/>
      </w:pPr>
      <w:r>
        <w:t>Question</w:t>
      </w:r>
    </w:p>
    <w:p>
      <w:r>
        <w:t>Home Finder, an innovative online real estate platform, is designed to simplify the property search and transaction process for buyers, sellers, and renters. The website features a comprehensive database of residential and commercial properties, with advanced search filters for location, price, type, and amenities. Key functionalities include user registration and login, detailed property listings with high-quality images and virtual tours, and interactive maps to explore neighborhood features. Users can schedule property viewings, save favorite listings, and receive notifications for new or updated properties matching their criteria. The platform also offers tools for property valuation, mortgage calculators, and direct communication with real estate agents. Home Finder aims to make the property search process efficient and transparent, providing users with valuable. This website helps the user to search and book lands/houses in their required area in their budget.</w:t>
      </w:r>
    </w:p>
    <w:p>
      <w:pPr>
        <w:pStyle w:val="ListBullet"/>
        <w:spacing w:after="20"/>
      </w:pPr>
      <w:r>
        <w:t>Provide a login page for buyers and store their username and password in the database and can save the search criteria for the buyers.</w:t>
      </w:r>
    </w:p>
    <w:p>
      <w:pPr>
        <w:pStyle w:val="ListBullet"/>
        <w:spacing w:after="20"/>
      </w:pPr>
      <w:r>
        <w:t>Helps the buyers to use the same search criteria rather than creating a new criterion every time the buyer performs the search.</w:t>
      </w:r>
    </w:p>
    <w:p>
      <w:pPr>
        <w:pStyle w:val="ListBullet"/>
        <w:spacing w:after="20"/>
      </w:pPr>
      <w:r>
        <w:t>Add more advertisements on the website or links to another website.</w:t>
      </w:r>
    </w:p>
    <w:p>
      <w:pPr>
        <w:pStyle w:val="ListBullet"/>
        <w:spacing w:after="20"/>
      </w:pPr>
      <w:r>
        <w:t>Add agent and company search functionality.</w:t>
      </w:r>
    </w:p>
    <w:p>
      <w:pPr>
        <w:pStyle w:val="ListBullet"/>
        <w:spacing w:after="20"/>
      </w:pPr>
      <w:r>
        <w:t>Displaying the search results on Google Maps and locating the area where the property listing is located.</w:t>
      </w:r>
    </w:p>
    <w:p>
      <w:pPr>
        <w:pStyle w:val="ListBullet"/>
        <w:spacing w:after="20"/>
      </w:pPr>
      <w:r>
        <w:t>It should be friendly and pretty</w:t>
      </w:r>
    </w:p>
    <w:p>
      <w:pPr>
        <w:pStyle w:val="ListBullet"/>
        <w:spacing w:after="20"/>
      </w:pPr>
      <w:r>
        <w:t>Store and give details of properties</w:t>
      </w:r>
    </w:p>
    <w:p>
      <w:pPr>
        <w:pStyle w:val="ListBullet"/>
        <w:spacing w:after="20"/>
      </w:pPr>
      <w:r>
        <w:t>Maintain record of customers visited the website</w:t>
      </w:r>
    </w:p>
    <w:p>
      <w:pPr>
        <w:pStyle w:val="Heading2"/>
      </w:pPr>
      <w:r>
        <w:t>Aim</w:t>
      </w:r>
    </w:p>
    <w:p>
      <w:r>
        <w:t>To develop an online real estate website where buyers can log in, search properties with filters, save search criteria, view results on a map, search agents and companies, and where property details and visitor records are maintained.</w:t>
      </w:r>
    </w:p>
    <w:p>
      <w:pPr>
        <w:pStyle w:val="Heading2"/>
      </w:pPr>
      <w:r>
        <w:t>Software / Tools Required</w:t>
      </w:r>
    </w:p>
    <w:p>
      <w:r>
        <w:t>HTML5, CSS3 and JavaScript; any text editor (VS Code / Notepad++); a web browser (Google Chrome).</w:t>
      </w:r>
    </w:p>
    <w:p>
      <w:pPr>
        <w:pStyle w:val="Heading2"/>
      </w:pPr>
      <w:r>
        <w:t>Algorithm</w:t>
      </w:r>
    </w:p>
    <w:p>
      <w:pPr>
        <w:spacing w:after="40"/>
      </w:pPr>
      <w:r>
        <w:t>1.  Start.</w:t>
      </w:r>
    </w:p>
    <w:p>
      <w:pPr>
        <w:spacing w:after="40"/>
      </w:pPr>
      <w:r>
        <w:t>2.  Create a folder for the project and a file index.html.</w:t>
      </w:r>
    </w:p>
    <w:p>
      <w:pPr>
        <w:spacing w:after="40"/>
      </w:pPr>
      <w:r>
        <w:t>3.  Design the common header (Home Finder) and the navigation bar using HTML.</w:t>
      </w:r>
    </w:p>
    <w:p>
      <w:pPr>
        <w:spacing w:after="40"/>
      </w:pPr>
      <w:r>
        <w:t>4.  Create one section (page) for each module: Home, Buyer Login, Search Results, Property Details, Saved Searches, Agents &amp; Companies, Admin.</w:t>
      </w:r>
    </w:p>
    <w:p>
      <w:pPr>
        <w:spacing w:after="40"/>
      </w:pPr>
      <w:r>
        <w:t>5.  Design forms with labels, text fields, drop-down lists and buttons for user input.</w:t>
      </w:r>
    </w:p>
    <w:p>
      <w:pPr>
        <w:spacing w:after="40"/>
      </w:pPr>
      <w:r>
        <w:t>6.  Apply CSS for the layout, colours, cards, tables and responsive grid.</w:t>
      </w:r>
    </w:p>
    <w:p>
      <w:pPr>
        <w:spacing w:after="40"/>
      </w:pPr>
      <w:r>
        <w:t>7.  Write JavaScript functions to switch between pages, validate and submit forms, search and filter items.</w:t>
      </w:r>
    </w:p>
    <w:p>
      <w:pPr>
        <w:spacing w:after="40"/>
      </w:pPr>
      <w:r>
        <w:t>8.  Open index.html in the browser, test every page and verify the output.</w:t>
      </w:r>
    </w:p>
    <w:p>
      <w:pPr>
        <w:spacing w:after="40"/>
      </w:pPr>
      <w:r>
        <w:t>9.  Stop.</w:t>
      </w:r>
    </w:p>
    <w:p>
      <w:pPr>
        <w:pStyle w:val="Heading2"/>
      </w:pPr>
      <w:r>
        <w:t>Program (index.html)</w:t>
      </w:r>
    </w:p>
    <w:p>
      <w:pPr>
        <w:pStyle w:val="Code"/>
        <w:shd w:val="clear" w:color="auto" w:fill="F3F4F6"/>
      </w:pPr>
      <w:r>
        <w:t>&lt;!DOCTYPE html&gt;</w:t>
      </w:r>
    </w:p>
    <w:p>
      <w:pPr>
        <w:pStyle w:val="Code"/>
        <w:shd w:val="clear" w:color="auto" w:fill="F3F4F6"/>
      </w:pPr>
      <w:r>
        <w:t>&lt;html lang="en"&gt;</w:t>
      </w:r>
    </w:p>
    <w:p>
      <w:pPr>
        <w:pStyle w:val="Code"/>
        <w:shd w:val="clear" w:color="auto" w:fill="F3F4F6"/>
      </w:pPr>
      <w:r>
        <w:t>&lt;head&gt;</w:t>
      </w:r>
    </w:p>
    <w:p>
      <w:pPr>
        <w:pStyle w:val="Code"/>
        <w:shd w:val="clear" w:color="auto" w:fill="F3F4F6"/>
      </w:pPr>
      <w:r>
        <w:t>&lt;meta charset="UTF-8"&gt;</w:t>
      </w:r>
    </w:p>
    <w:p>
      <w:pPr>
        <w:pStyle w:val="Code"/>
        <w:shd w:val="clear" w:color="auto" w:fill="F3F4F6"/>
      </w:pPr>
      <w:r>
        <w:t>&lt;meta name="viewport" content="width=device-width, initial-scale=1"&gt;</w:t>
      </w:r>
    </w:p>
    <w:p>
      <w:pPr>
        <w:pStyle w:val="Code"/>
        <w:shd w:val="clear" w:color="auto" w:fill="F3F4F6"/>
      </w:pPr>
      <w:r>
        <w:t>&lt;title&gt;Home Finder - Home Finder Real Estate Portal&lt;/title&gt;</w:t>
      </w:r>
    </w:p>
    <w:p>
      <w:pPr>
        <w:pStyle w:val="Code"/>
        <w:shd w:val="clear" w:color="auto" w:fill="F3F4F6"/>
      </w:pPr>
      <w:r>
        <w:t>&lt;style&gt;</w:t>
      </w:r>
    </w:p>
    <w:p>
      <w:pPr>
        <w:pStyle w:val="Code"/>
        <w:shd w:val="clear" w:color="auto" w:fill="F3F4F6"/>
      </w:pPr>
      <w:r>
        <w:t>:root{--c:#2b8a3e}</w:t>
      </w:r>
    </w:p>
    <w:p>
      <w:pPr>
        <w:pStyle w:val="Code"/>
        <w:shd w:val="clear" w:color="auto" w:fill="F3F4F6"/>
      </w:pPr>
      <w:r>
        <w:t>*{box-sizing:border-box;margin:0;font-family:'Segoe UI',Arial,sans-serif}</w:t>
      </w:r>
    </w:p>
    <w:p>
      <w:pPr>
        <w:pStyle w:val="Code"/>
        <w:shd w:val="clear" w:color="auto" w:fill="F3F4F6"/>
      </w:pPr>
      <w:r>
        <w:t>body{background:#f4f5f7;color:#212529}</w:t>
      </w:r>
    </w:p>
    <w:p>
      <w:pPr>
        <w:pStyle w:val="Code"/>
        <w:shd w:val="clear" w:color="auto" w:fill="F3F4F6"/>
      </w:pPr>
      <w:r>
        <w:t>header{background:var(--c);color:#fff;padding:14px 28px;display:flex;justify-content:space-between;align-items:center}</w:t>
      </w:r>
    </w:p>
    <w:p>
      <w:pPr>
        <w:pStyle w:val="Code"/>
        <w:shd w:val="clear" w:color="auto" w:fill="F3F4F6"/>
      </w:pPr>
      <w:r>
        <w:t>header h1{font-size:24px}</w:t>
      </w:r>
    </w:p>
    <w:p>
      <w:pPr>
        <w:pStyle w:val="Code"/>
        <w:shd w:val="clear" w:color="auto" w:fill="F3F4F6"/>
      </w:pPr>
      <w:r>
        <w:t>nav{background:#fff;padding:0 20px;display:flex;flex-wrap:wrap;box-shadow:0 2px 4px #0001}</w:t>
      </w:r>
    </w:p>
    <w:p>
      <w:pPr>
        <w:pStyle w:val="Code"/>
        <w:shd w:val="clear" w:color="auto" w:fill="F3F4F6"/>
      </w:pPr>
      <w:r>
        <w:t>nav a{padding:12px 13px;cursor:pointer;font-size:14px;color:#495057;border-bottom:3px solid transparent}</w:t>
      </w:r>
    </w:p>
    <w:p>
      <w:pPr>
        <w:pStyle w:val="Code"/>
        <w:shd w:val="clear" w:color="auto" w:fill="F3F4F6"/>
      </w:pPr>
      <w:r>
        <w:t>nav a.on,nav a:hover{color:var(--c);border-color:var(--c)}</w:t>
      </w:r>
    </w:p>
    <w:p>
      <w:pPr>
        <w:pStyle w:val="Code"/>
        <w:shd w:val="clear" w:color="auto" w:fill="F3F4F6"/>
      </w:pPr>
      <w:r>
        <w:t>main{max-width:1000px;margin:20px auto;padding:0 16px;min-height:420px}</w:t>
      </w:r>
    </w:p>
    <w:p>
      <w:pPr>
        <w:pStyle w:val="Code"/>
        <w:shd w:val="clear" w:color="auto" w:fill="F3F4F6"/>
      </w:pPr>
      <w:r>
        <w:t>.page{display:none}.page.active{display:block}</w:t>
      </w:r>
    </w:p>
    <w:p>
      <w:pPr>
        <w:pStyle w:val="Code"/>
        <w:shd w:val="clear" w:color="auto" w:fill="F3F4F6"/>
      </w:pPr>
      <w:r>
        <w:t>h2{margin-bottom:14px;color:var(--c)}</w:t>
      </w:r>
    </w:p>
    <w:p>
      <w:pPr>
        <w:pStyle w:val="Code"/>
        <w:shd w:val="clear" w:color="auto" w:fill="F3F4F6"/>
      </w:pPr>
      <w:r>
        <w:t>h3{margin:14px 0 8px}</w:t>
      </w:r>
    </w:p>
    <w:p>
      <w:pPr>
        <w:pStyle w:val="Code"/>
        <w:shd w:val="clear" w:color="auto" w:fill="F3F4F6"/>
      </w:pPr>
      <w:r>
        <w:t>.hero{background:linear-gradient(120deg,var(--c),#212529);color:#fff;border-radius:12px;padding:38px;margin-bottom:20px}</w:t>
      </w:r>
    </w:p>
    <w:p>
      <w:pPr>
        <w:pStyle w:val="Code"/>
        <w:shd w:val="clear" w:color="auto" w:fill="F3F4F6"/>
      </w:pPr>
      <w:r>
        <w:t>.hero h2{color:#fff;font-size:30px}</w:t>
      </w:r>
    </w:p>
    <w:p>
      <w:pPr>
        <w:pStyle w:val="Code"/>
        <w:shd w:val="clear" w:color="auto" w:fill="F3F4F6"/>
      </w:pPr>
      <w:r>
        <w:t>.grid{display:grid;grid-template-columns:repeat(auto-fill,minmax(200px,1fr));gap:16px;margin-bottom:16px}</w:t>
      </w:r>
    </w:p>
    <w:p>
      <w:pPr>
        <w:pStyle w:val="Code"/>
        <w:shd w:val="clear" w:color="auto" w:fill="F3F4F6"/>
      </w:pPr>
      <w:r>
        <w:t>.card{background:#fff;border-radius:10px;padding:16px;box-shadow:0 1px 5px #0002}</w:t>
      </w:r>
    </w:p>
    <w:p>
      <w:pPr>
        <w:pStyle w:val="Code"/>
        <w:shd w:val="clear" w:color="auto" w:fill="F3F4F6"/>
      </w:pPr>
      <w:r>
        <w:t>.card .ic{font-size:44px}</w:t>
      </w:r>
    </w:p>
    <w:p>
      <w:pPr>
        <w:pStyle w:val="Code"/>
        <w:shd w:val="clear" w:color="auto" w:fill="F3F4F6"/>
      </w:pPr>
      <w:r>
        <w:t>.card p{font-size:13px;color:#555;margin:4px 0}</w:t>
      </w:r>
    </w:p>
    <w:p>
      <w:pPr>
        <w:pStyle w:val="Code"/>
        <w:shd w:val="clear" w:color="auto" w:fill="F3F4F6"/>
      </w:pPr>
      <w:r>
        <w:t>.price{color:var(--c);font-weight:700}</w:t>
      </w:r>
    </w:p>
    <w:p>
      <w:pPr>
        <w:pStyle w:val="Code"/>
        <w:shd w:val="clear" w:color="auto" w:fill="F3F4F6"/>
      </w:pPr>
      <w:r>
        <w:t>.btn{background:var(--c);color:#fff;border:0;padding:9px 16px;border-radius:6px;cursor:pointer;margin-top:8px;font-size:14px}</w:t>
      </w:r>
    </w:p>
    <w:p>
      <w:pPr>
        <w:pStyle w:val="Code"/>
        <w:shd w:val="clear" w:color="auto" w:fill="F3F4F6"/>
      </w:pPr>
      <w:r>
        <w:t>.btn.alt{background:#868e96}</w:t>
      </w:r>
    </w:p>
    <w:p>
      <w:pPr>
        <w:pStyle w:val="Code"/>
        <w:shd w:val="clear" w:color="auto" w:fill="F3F4F6"/>
      </w:pPr>
      <w:r>
        <w:t>form,.box{background:#fff;padding:20px;border-radius:10px;box-shadow:0 1px 5px #0002;max-width:560px;margin-bottom:16px}</w:t>
      </w:r>
    </w:p>
    <w:p>
      <w:pPr>
        <w:pStyle w:val="Code"/>
        <w:shd w:val="clear" w:color="auto" w:fill="F3F4F6"/>
      </w:pPr>
      <w:r>
        <w:t>label{display:block;margin:10px 0 4px;font-size:14px;font-weight:600}</w:t>
      </w:r>
    </w:p>
    <w:p>
      <w:pPr>
        <w:pStyle w:val="Code"/>
        <w:shd w:val="clear" w:color="auto" w:fill="F3F4F6"/>
      </w:pPr>
      <w:r>
        <w:t>input,select,textarea{width:100%;padding:8px;border:1px solid #ced4da;border-radius:6px;font-size:14px}</w:t>
      </w:r>
    </w:p>
    <w:p>
      <w:pPr>
        <w:pStyle w:val="Code"/>
        <w:shd w:val="clear" w:color="auto" w:fill="F3F4F6"/>
      </w:pPr>
      <w:r>
        <w:t>table{width:100%;border-collapse:collapse;background:#fff;border-radius:10px;overflow:hidden;box-shadow:0 1px 5px #0002;margin-bottom:16px}</w:t>
      </w:r>
    </w:p>
    <w:p>
      <w:pPr>
        <w:pStyle w:val="Code"/>
        <w:shd w:val="clear" w:color="auto" w:fill="F3F4F6"/>
      </w:pPr>
      <w:r>
        <w:t>th{background:var(--c);color:#fff;text-align:left}</w:t>
      </w:r>
    </w:p>
    <w:p>
      <w:pPr>
        <w:pStyle w:val="Code"/>
        <w:shd w:val="clear" w:color="auto" w:fill="F3F4F6"/>
      </w:pPr>
      <w:r>
        <w:t>th,td{padding:10px;border-bottom:1px solid #eee;font-size:14px}</w:t>
      </w:r>
    </w:p>
    <w:p>
      <w:pPr>
        <w:pStyle w:val="Code"/>
        <w:shd w:val="clear" w:color="auto" w:fill="F3F4F6"/>
      </w:pPr>
      <w:r>
        <w:t>.stats{display:flex;gap:16px;margin-bottom:16px}</w:t>
      </w:r>
    </w:p>
    <w:p>
      <w:pPr>
        <w:pStyle w:val="Code"/>
        <w:shd w:val="clear" w:color="auto" w:fill="F3F4F6"/>
      </w:pPr>
      <w:r>
        <w:t>.stat{flex:1;background:#fff;border-radius:10px;padding:16px;text-align:center;box-shadow:0 1px 5px #0002}</w:t>
      </w:r>
    </w:p>
    <w:p>
      <w:pPr>
        <w:pStyle w:val="Code"/>
        <w:shd w:val="clear" w:color="auto" w:fill="F3F4F6"/>
      </w:pPr>
      <w:r>
        <w:t>.stat b{display:block;font-size:26px;color:var(--c)}</w:t>
      </w:r>
    </w:p>
    <w:p>
      <w:pPr>
        <w:pStyle w:val="Code"/>
        <w:shd w:val="clear" w:color="auto" w:fill="F3F4F6"/>
      </w:pPr>
      <w:r>
        <w:t>.tag{background:#e9ecef;border-radius:12px;padding:3px 10px;font-size:12px}</w:t>
      </w:r>
    </w:p>
    <w:p>
      <w:pPr>
        <w:pStyle w:val="Code"/>
        <w:shd w:val="clear" w:color="auto" w:fill="F3F4F6"/>
      </w:pPr>
      <w:r>
        <w:t>.ok{background:#d3f9d8;color:#2b8a3e}.wait{background:#fff3bf;color:#e67700}.bad{background:#ffe3e3;color:#c92a2a}</w:t>
      </w:r>
    </w:p>
    <w:p>
      <w:pPr>
        <w:pStyle w:val="Code"/>
        <w:shd w:val="clear" w:color="auto" w:fill="F3F4F6"/>
      </w:pPr>
      <w:r>
        <w:t>.map{height:240px;border-radius:10px;background:repeating-linear-gradient(45deg,#dff3e3,#dff3e3 20px,#cfe8d5 20px,#cfe8d5 40px);position:relative;margin-bottom:12px;cursor:crosshair;overflow:hidden}</w:t>
      </w:r>
    </w:p>
    <w:p>
      <w:pPr>
        <w:pStyle w:val="Code"/>
        <w:shd w:val="clear" w:color="auto" w:fill="F3F4F6"/>
      </w:pPr>
      <w:r>
        <w:t>.pin{position:absolute;font-size:26px;transform:translate(-50%,-100%)}</w:t>
      </w:r>
    </w:p>
    <w:p>
      <w:pPr>
        <w:pStyle w:val="Code"/>
        <w:shd w:val="clear" w:color="auto" w:fill="F3F4F6"/>
      </w:pPr>
      <w:r>
        <w:t>.bar{height:22px;background:var(--c);border-radius:4px;color:#fff;font-size:12px;padding:2px 8px}</w:t>
      </w:r>
    </w:p>
    <w:p>
      <w:pPr>
        <w:pStyle w:val="Code"/>
        <w:shd w:val="clear" w:color="auto" w:fill="F3F4F6"/>
      </w:pPr>
      <w:r>
        <w:t>.qr{display:grid;grid-template-columns:repeat(15,12px);gap:0;width:180px;border:8px solid #fff;box-shadow:0 1px 5px #0002}</w:t>
      </w:r>
    </w:p>
    <w:p>
      <w:pPr>
        <w:pStyle w:val="Code"/>
        <w:shd w:val="clear" w:color="auto" w:fill="F3F4F6"/>
      </w:pPr>
      <w:r>
        <w:t>.qr i{width:12px;height:12px;background:#fff}.qr i.k{background:#000}</w:t>
      </w:r>
    </w:p>
    <w:p>
      <w:pPr>
        <w:pStyle w:val="Code"/>
        <w:shd w:val="clear" w:color="auto" w:fill="F3F4F6"/>
      </w:pPr>
      <w:r>
        <w:t>#toast{position:fixed;bottom:24px;right:24px;background:#212529;color:#fff;padding:12px 20px;border-radius:8px;display:none}</w:t>
      </w:r>
    </w:p>
    <w:p>
      <w:pPr>
        <w:pStyle w:val="Code"/>
        <w:shd w:val="clear" w:color="auto" w:fill="F3F4F6"/>
      </w:pPr>
      <w:r>
        <w:t>footer{text-align:center;padding:16px;font-size:12px;color:#868e96}</w:t>
      </w:r>
    </w:p>
    <w:p>
      <w:pPr>
        <w:pStyle w:val="Code"/>
        <w:shd w:val="clear" w:color="auto" w:fill="F3F4F6"/>
      </w:pPr>
      <w:r>
        <w:t>&lt;/style&gt;</w:t>
      </w:r>
    </w:p>
    <w:p>
      <w:pPr>
        <w:pStyle w:val="Code"/>
        <w:shd w:val="clear" w:color="auto" w:fill="F3F4F6"/>
      </w:pPr>
      <w:r>
        <w:t>&lt;/head&gt;</w:t>
      </w:r>
    </w:p>
    <w:p>
      <w:pPr>
        <w:pStyle w:val="Code"/>
        <w:shd w:val="clear" w:color="auto" w:fill="F3F4F6"/>
      </w:pPr>
      <w:r>
        <w:t>&lt;body&gt;</w:t>
      </w:r>
    </w:p>
    <w:p>
      <w:pPr>
        <w:pStyle w:val="Code"/>
        <w:shd w:val="clear" w:color="auto" w:fill="F3F4F6"/>
      </w:pPr>
      <w:r>
        <w:t>&lt;header&gt;&lt;h1&gt;🏠 Home Finder&lt;/h1&gt;&lt;span&gt;Find your dream property&lt;/span&gt;&lt;/header&gt;</w:t>
      </w:r>
    </w:p>
    <w:p>
      <w:pPr>
        <w:pStyle w:val="Code"/>
        <w:shd w:val="clear" w:color="auto" w:fill="F3F4F6"/>
      </w:pPr>
      <w:r>
        <w:t>&lt;nav&gt;</w:t>
      </w:r>
    </w:p>
    <w:p>
      <w:pPr>
        <w:pStyle w:val="Code"/>
        <w:shd w:val="clear" w:color="auto" w:fill="F3F4F6"/>
      </w:pPr>
      <w:r>
        <w:t xml:space="preserve">  &lt;a data-p="home" onclick="show('home')"&gt;Home&lt;/a&gt;</w:t>
      </w:r>
    </w:p>
    <w:p>
      <w:pPr>
        <w:pStyle w:val="Code"/>
        <w:shd w:val="clear" w:color="auto" w:fill="F3F4F6"/>
      </w:pPr>
      <w:r>
        <w:t xml:space="preserve">  &lt;a data-p="login" onclick="show('login')"&gt;Buyer Login&lt;/a&gt;</w:t>
      </w:r>
    </w:p>
    <w:p>
      <w:pPr>
        <w:pStyle w:val="Code"/>
        <w:shd w:val="clear" w:color="auto" w:fill="F3F4F6"/>
      </w:pPr>
      <w:r>
        <w:t xml:space="preserve">  &lt;a data-p="results" onclick="show('results')"&gt;Search Results&lt;/a&gt;</w:t>
      </w:r>
    </w:p>
    <w:p>
      <w:pPr>
        <w:pStyle w:val="Code"/>
        <w:shd w:val="clear" w:color="auto" w:fill="F3F4F6"/>
      </w:pPr>
      <w:r>
        <w:t xml:space="preserve">  &lt;a data-p="details" onclick="show('details')"&gt;Property Details&lt;/a&gt;</w:t>
      </w:r>
    </w:p>
    <w:p>
      <w:pPr>
        <w:pStyle w:val="Code"/>
        <w:shd w:val="clear" w:color="auto" w:fill="F3F4F6"/>
      </w:pPr>
      <w:r>
        <w:t xml:space="preserve">  &lt;a data-p="saved" onclick="show('saved')"&gt;Saved Searches&lt;/a&gt;</w:t>
      </w:r>
    </w:p>
    <w:p>
      <w:pPr>
        <w:pStyle w:val="Code"/>
        <w:shd w:val="clear" w:color="auto" w:fill="F3F4F6"/>
      </w:pPr>
      <w:r>
        <w:t xml:space="preserve">  &lt;a data-p="agents" onclick="show('agents')"&gt;Agents &amp; Companies&lt;/a&gt;</w:t>
      </w:r>
    </w:p>
    <w:p>
      <w:pPr>
        <w:pStyle w:val="Code"/>
        <w:shd w:val="clear" w:color="auto" w:fill="F3F4F6"/>
      </w:pPr>
      <w:r>
        <w:t xml:space="preserve">  &lt;a data-p="admin" onclick="show('admin')"&gt;Admin&lt;/a&gt;</w:t>
      </w:r>
    </w:p>
    <w:p>
      <w:pPr>
        <w:pStyle w:val="Code"/>
        <w:shd w:val="clear" w:color="auto" w:fill="F3F4F6"/>
      </w:pPr>
      <w:r>
        <w:t>&lt;/nav&gt;</w:t>
      </w:r>
    </w:p>
    <w:p>
      <w:pPr>
        <w:pStyle w:val="Code"/>
        <w:shd w:val="clear" w:color="auto" w:fill="F3F4F6"/>
      </w:pPr>
      <w:r>
        <w:t>&lt;main&gt;</w:t>
      </w:r>
    </w:p>
    <w:p>
      <w:pPr>
        <w:pStyle w:val="Code"/>
        <w:shd w:val="clear" w:color="auto" w:fill="F3F4F6"/>
      </w:pPr>
      <w:r>
        <w:t xml:space="preserve">  &lt;section class="page" id="home"&gt;</w:t>
      </w:r>
    </w:p>
    <w:p>
      <w:pPr>
        <w:pStyle w:val="Code"/>
        <w:shd w:val="clear" w:color="auto" w:fill="F3F4F6"/>
      </w:pPr>
      <w:r>
        <w:t xml:space="preserve">    &lt;div class="hero"&gt;&lt;h2&gt;Find Your Dream Home&lt;/h2&gt;&lt;p&gt;Search residential and commercial properties by location, price and type.&lt;/p&gt;&lt;button class="btn" style="background:#fff;color:#212529" onclick="show('results')"&gt;Search Properties&lt;/button&gt;&lt;/div&gt;&lt;form data-msg="Showing matching properties" data-go="results"&gt;</w:t>
      </w:r>
    </w:p>
    <w:p>
      <w:pPr>
        <w:pStyle w:val="Code"/>
        <w:shd w:val="clear" w:color="auto" w:fill="F3F4F6"/>
      </w:pPr>
      <w:r>
        <w:t xml:space="preserve">      &lt;label&gt;Location&lt;/label&gt;&lt;input type="text" placeholder="Enter location" required&gt;</w:t>
      </w:r>
    </w:p>
    <w:p>
      <w:pPr>
        <w:pStyle w:val="Code"/>
        <w:shd w:val="clear" w:color="auto" w:fill="F3F4F6"/>
      </w:pPr>
      <w:r>
        <w:t xml:space="preserve">      &lt;label&gt;Type&lt;/label&gt;&lt;select&gt;&lt;option&gt;House&lt;/option&gt;&lt;option&gt;Apartment&lt;/option&gt;&lt;option&gt;Commercial&lt;/option&gt;&lt;/select&gt;</w:t>
      </w:r>
    </w:p>
    <w:p>
      <w:pPr>
        <w:pStyle w:val="Code"/>
        <w:shd w:val="clear" w:color="auto" w:fill="F3F4F6"/>
      </w:pPr>
      <w:r>
        <w:t xml:space="preserve">      &lt;label&gt;Max Price&lt;/label&gt;&lt;select&gt;&lt;option&gt;Rs. 50 L&lt;/option&gt;&lt;option&gt;Rs. 1 Cr&lt;/option&gt;&lt;option&gt;Rs. 2 Cr&lt;/option&gt;&lt;/select&gt;</w:t>
      </w:r>
    </w:p>
    <w:p>
      <w:pPr>
        <w:pStyle w:val="Code"/>
        <w:shd w:val="clear" w:color="auto" w:fill="F3F4F6"/>
      </w:pPr>
      <w:r>
        <w:t xml:space="preserve">      &lt;button class="btn"&gt;Search&lt;/button&gt;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id="login"&gt;</w:t>
      </w:r>
    </w:p>
    <w:p>
      <w:pPr>
        <w:pStyle w:val="Code"/>
        <w:shd w:val="clear" w:color="auto" w:fill="F3F4F6"/>
      </w:pPr>
      <w:r>
        <w:t xml:space="preserve">    &lt;h2&gt;Buyer Login&lt;/h2&gt;</w:t>
      </w:r>
    </w:p>
    <w:p>
      <w:pPr>
        <w:pStyle w:val="Code"/>
        <w:shd w:val="clear" w:color="auto" w:fill="F3F4F6"/>
      </w:pPr>
      <w:r>
        <w:t xml:space="preserve">    &lt;form data-msg="Login successful" data-go="results"&gt;</w:t>
      </w:r>
    </w:p>
    <w:p>
      <w:pPr>
        <w:pStyle w:val="Code"/>
        <w:shd w:val="clear" w:color="auto" w:fill="F3F4F6"/>
      </w:pPr>
      <w:r>
        <w:t xml:space="preserve">      &lt;label&gt;Username&lt;/label&gt;&lt;input type="text" placeholder="Enter username" required&gt;</w:t>
      </w:r>
    </w:p>
    <w:p>
      <w:pPr>
        <w:pStyle w:val="Code"/>
        <w:shd w:val="clear" w:color="auto" w:fill="F3F4F6"/>
      </w:pPr>
      <w:r>
        <w:t xml:space="preserve">      &lt;label&gt;Password&lt;/label&gt;&lt;input type="password" placeholder="Enter password" required&gt;</w:t>
      </w:r>
    </w:p>
    <w:p>
      <w:pPr>
        <w:pStyle w:val="Code"/>
        <w:shd w:val="clear" w:color="auto" w:fill="F3F4F6"/>
      </w:pPr>
      <w:r>
        <w:t xml:space="preserve">      &lt;button class="btn"&gt;Login&lt;/button&gt;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id="results"&gt;</w:t>
      </w:r>
    </w:p>
    <w:p>
      <w:pPr>
        <w:pStyle w:val="Code"/>
        <w:shd w:val="clear" w:color="auto" w:fill="F3F4F6"/>
      </w:pPr>
      <w:r>
        <w:t xml:space="preserve">    &lt;h2&gt;Search Results&lt;/h2&gt;</w:t>
      </w:r>
    </w:p>
    <w:p>
      <w:pPr>
        <w:pStyle w:val="Code"/>
        <w:shd w:val="clear" w:color="auto" w:fill="F3F4F6"/>
      </w:pPr>
      <w:r>
        <w:t xml:space="preserve">    &lt;input placeholder="Search location..." onkeyup="filt(this,'#cards .card')" style="max-width:320px;margin-bottom:10px;display:inline-block"&gt;</w:t>
      </w:r>
    </w:p>
    <w:p>
      <w:pPr>
        <w:pStyle w:val="Code"/>
        <w:shd w:val="clear" w:color="auto" w:fill="F3F4F6"/>
      </w:pPr>
      <w:r>
        <w:t xml:space="preserve">    &lt;select onchange="catf(this.value,'#cards .card')" style="max-width:200px;margin-left:8px;display:inline-block"&gt;&lt;option&gt;All&lt;/option&gt;&lt;option&gt;House&lt;/option&gt;&lt;option&gt;Apartment&lt;/option&gt;&lt;option&gt;Commercial&lt;/option&gt;&lt;/select&gt;</w:t>
      </w:r>
    </w:p>
    <w:p>
      <w:pPr>
        <w:pStyle w:val="Code"/>
        <w:shd w:val="clear" w:color="auto" w:fill="F3F4F6"/>
      </w:pPr>
      <w:r>
        <w:t xml:space="preserve">    &lt;div class="grid" id="cards"&gt;</w:t>
      </w:r>
    </w:p>
    <w:p>
      <w:pPr>
        <w:pStyle w:val="Code"/>
        <w:shd w:val="clear" w:color="auto" w:fill="F3F4F6"/>
      </w:pPr>
      <w:r>
        <w:t xml:space="preserve">      &lt;div class="card" data-c="House"&gt;&lt;div class="ic"&gt;🏠&lt;/div&gt;&lt;b&gt;3BHK Villa&lt;/b&gt;&lt;p&gt;Anna Nagar, Chennai&lt;/p&gt;&lt;div class="price"&gt;Rs. 1.2 Cr&lt;/div&gt;&lt;button class="btn" onclick="show('details')"&gt;View Details&lt;/button&gt;&lt;/div&gt;</w:t>
      </w:r>
    </w:p>
    <w:p>
      <w:pPr>
        <w:pStyle w:val="Code"/>
        <w:shd w:val="clear" w:color="auto" w:fill="F3F4F6"/>
      </w:pPr>
      <w:r>
        <w:t xml:space="preserve">      &lt;div class="card" data-c="Apartment"&gt;&lt;div class="ic"&gt;🏢&lt;/div&gt;&lt;b&gt;2BHK Apartment&lt;/b&gt;&lt;p&gt;OMR, Chennai&lt;/p&gt;&lt;div class="price"&gt;Rs. 65 L&lt;/div&gt;&lt;button class="btn" onclick="show('details')"&gt;View Details&lt;/button&gt;&lt;/div&gt;</w:t>
      </w:r>
    </w:p>
    <w:p>
      <w:pPr>
        <w:pStyle w:val="Code"/>
        <w:shd w:val="clear" w:color="auto" w:fill="F3F4F6"/>
      </w:pPr>
      <w:r>
        <w:t xml:space="preserve">      &lt;div class="card" data-c="Commercial"&gt;&lt;div class="ic"&gt;🏬&lt;/div&gt;&lt;b&gt;Shop Space&lt;/b&gt;&lt;p&gt;T. Nagar, Chennai&lt;/p&gt;&lt;div class="price"&gt;Rs. 90 L&lt;/div&gt;&lt;button class="btn" onclick="show('details')"&gt;View Details&lt;/button&gt;&lt;/div&gt;</w:t>
      </w:r>
    </w:p>
    <w:p>
      <w:pPr>
        <w:pStyle w:val="Code"/>
        <w:shd w:val="clear" w:color="auto" w:fill="F3F4F6"/>
      </w:pPr>
      <w:r>
        <w:t xml:space="preserve">      &lt;div class="card" data-c="House"&gt;&lt;div class="ic"&gt;🏡&lt;/div&gt;&lt;b&gt;Independent House&lt;/b&gt;&lt;p&gt;Madurai&lt;/p&gt;&lt;div class="price"&gt;Rs. 48 L&lt;/div&gt;&lt;button class="btn" onclick="show('details')"&gt;View Details&lt;/button&gt;&lt;/div&gt;</w:t>
      </w:r>
    </w:p>
    <w:p>
      <w:pPr>
        <w:pStyle w:val="Code"/>
        <w:shd w:val="clear" w:color="auto" w:fill="F3F4F6"/>
      </w:pPr>
      <w:r>
        <w:t xml:space="preserve">    &lt;/div&gt;&lt;div class="map" style="pointer-events:none"&gt;&lt;span class="pin" style="left:30%;top:55%"&gt;📍&lt;/span&gt;&lt;span class="pin" style="left:55%;top:35%"&gt;📍&lt;/span&gt;&lt;span class="pin" style="left:75%;top:65%"&gt;📍&lt;/span&gt;&lt;/div&gt;&lt;p&gt;Search results are marked on the map (Google Maps integration).&lt;/p&gt;</w:t>
      </w:r>
    </w:p>
    <w:p>
      <w:pPr>
        <w:pStyle w:val="Code"/>
        <w:shd w:val="clear" w:color="auto" w:fill="F3F4F6"/>
      </w:pPr>
      <w:r>
        <w:t xml:space="preserve">  &lt;/section&gt;</w:t>
      </w:r>
    </w:p>
    <w:p>
      <w:pPr>
        <w:pStyle w:val="Code"/>
        <w:shd w:val="clear" w:color="auto" w:fill="F3F4F6"/>
      </w:pPr>
      <w:r>
        <w:t xml:space="preserve">  &lt;section class="page" id="details"&gt;</w:t>
      </w:r>
    </w:p>
    <w:p>
      <w:pPr>
        <w:pStyle w:val="Code"/>
        <w:shd w:val="clear" w:color="auto" w:fill="F3F4F6"/>
      </w:pPr>
      <w:r>
        <w:t xml:space="preserve">    &lt;h2&gt;Property Details&lt;/h2&gt;</w:t>
      </w:r>
    </w:p>
    <w:p>
      <w:pPr>
        <w:pStyle w:val="Code"/>
        <w:shd w:val="clear" w:color="auto" w:fill="F3F4F6"/>
      </w:pPr>
      <w:r>
        <w:t xml:space="preserve">    &lt;div class="stats"&gt;&lt;div class="stat"&gt;&lt;b&gt;Rs. 1.2 Cr&lt;/b&gt;Price&lt;/div&gt;&lt;div class="stat"&gt;&lt;b&gt;3 BHK&lt;/b&gt;Type&lt;/div&gt;&lt;div class="stat"&gt;&lt;b&gt;1800 sqft&lt;/b&gt;Area&lt;/div&gt;&lt;/div&gt;&lt;div class="box"&gt;&lt;h3&gt;🏠 3BHK Villa - Anna Nagar&lt;/h3&gt;&lt;p&gt;Gated community, 24x7 security, car parking, garden, near metro and schools.&lt;/p&gt;&lt;p&gt;&lt;b&gt;Agent:&lt;/b&gt; Ramesh Properties · 98765 43210&lt;/p&gt;&lt;button class="btn" onclick="toast('Enquiry sent to agent')"&gt;Contact Agent&lt;/button&gt;&lt;/div&gt;</w:t>
      </w:r>
    </w:p>
    <w:p>
      <w:pPr>
        <w:pStyle w:val="Code"/>
        <w:shd w:val="clear" w:color="auto" w:fill="F3F4F6"/>
      </w:pPr>
      <w:r>
        <w:t xml:space="preserve">  &lt;/section&gt;</w:t>
      </w:r>
    </w:p>
    <w:p>
      <w:pPr>
        <w:pStyle w:val="Code"/>
        <w:shd w:val="clear" w:color="auto" w:fill="F3F4F6"/>
      </w:pPr>
      <w:r>
        <w:t xml:space="preserve">  &lt;section class="page" id="saved"&gt;</w:t>
      </w:r>
    </w:p>
    <w:p>
      <w:pPr>
        <w:pStyle w:val="Code"/>
        <w:shd w:val="clear" w:color="auto" w:fill="F3F4F6"/>
      </w:pPr>
      <w:r>
        <w:t xml:space="preserve">    &lt;h2&gt;Saved Searches&lt;/h2&gt;</w:t>
      </w:r>
    </w:p>
    <w:p>
      <w:pPr>
        <w:pStyle w:val="Code"/>
        <w:shd w:val="clear" w:color="auto" w:fill="F3F4F6"/>
      </w:pPr>
      <w:r>
        <w:t xml:space="preserve">    &lt;table&gt;</w:t>
      </w:r>
    </w:p>
    <w:p>
      <w:pPr>
        <w:pStyle w:val="Code"/>
        <w:shd w:val="clear" w:color="auto" w:fill="F3F4F6"/>
      </w:pPr>
      <w:r>
        <w:t xml:space="preserve">      &lt;tr&gt;&lt;th&gt;Criteria&lt;/th&gt;&lt;th&gt;Saved On&lt;/th&gt;&lt;th&gt;Action&lt;/th&gt;&lt;/tr&gt;</w:t>
      </w:r>
    </w:p>
    <w:p>
      <w:pPr>
        <w:pStyle w:val="Code"/>
        <w:shd w:val="clear" w:color="auto" w:fill="F3F4F6"/>
      </w:pPr>
      <w:r>
        <w:t xml:space="preserve">        &lt;tr&gt;&lt;td&gt;House, Chennai, up to Rs. 1 Cr&lt;/td&gt;&lt;td&gt;05-Nov&lt;/td&gt;&lt;td&gt;&lt;button class="btn"&gt;Use Again&lt;/button&gt;&lt;/td&gt;&lt;/tr&gt;</w:t>
      </w:r>
    </w:p>
    <w:p>
      <w:pPr>
        <w:pStyle w:val="Code"/>
        <w:shd w:val="clear" w:color="auto" w:fill="F3F4F6"/>
      </w:pPr>
      <w:r>
        <w:t xml:space="preserve">        &lt;tr&gt;&lt;td&gt;Apartment, OMR, up to Rs. 70 L&lt;/td&gt;&lt;td&gt;01-Nov&lt;/td&gt;&lt;td&gt;&lt;button class="btn"&gt;Use Again&lt;/button&gt;&lt;/td&gt;&lt;/tr&gt;</w:t>
      </w:r>
    </w:p>
    <w:p>
      <w:pPr>
        <w:pStyle w:val="Code"/>
        <w:shd w:val="clear" w:color="auto" w:fill="F3F4F6"/>
      </w:pPr>
      <w:r>
        <w:t xml:space="preserve">    &lt;/table&gt;&lt;h3&gt;Save New Criteria&lt;/h3&gt;</w:t>
      </w:r>
    </w:p>
    <w:p>
      <w:pPr>
        <w:pStyle w:val="Code"/>
        <w:shd w:val="clear" w:color="auto" w:fill="F3F4F6"/>
      </w:pPr>
      <w:r>
        <w:t xml:space="preserve">    &lt;form data-msg="Search criteria saved"&gt;</w:t>
      </w:r>
    </w:p>
    <w:p>
      <w:pPr>
        <w:pStyle w:val="Code"/>
        <w:shd w:val="clear" w:color="auto" w:fill="F3F4F6"/>
      </w:pPr>
      <w:r>
        <w:t xml:space="preserve">      &lt;label&gt;Location&lt;/label&gt;&lt;input type="text" placeholder="Enter location" required&gt;</w:t>
      </w:r>
    </w:p>
    <w:p>
      <w:pPr>
        <w:pStyle w:val="Code"/>
        <w:shd w:val="clear" w:color="auto" w:fill="F3F4F6"/>
      </w:pPr>
      <w:r>
        <w:t xml:space="preserve">      &lt;label&gt;Type&lt;/label&gt;&lt;select&gt;&lt;option&gt;House&lt;/option&gt;&lt;option&gt;Apartment&lt;/option&gt;&lt;option&gt;Commercial&lt;/option&gt;&lt;/select&gt;</w:t>
      </w:r>
    </w:p>
    <w:p>
      <w:pPr>
        <w:pStyle w:val="Code"/>
        <w:shd w:val="clear" w:color="auto" w:fill="F3F4F6"/>
      </w:pPr>
      <w:r>
        <w:t xml:space="preserve">      &lt;label&gt;Budget&lt;/label&gt;&lt;input type="text" placeholder="Enter budget" required&gt;</w:t>
      </w:r>
    </w:p>
    <w:p>
      <w:pPr>
        <w:pStyle w:val="Code"/>
        <w:shd w:val="clear" w:color="auto" w:fill="F3F4F6"/>
      </w:pPr>
      <w:r>
        <w:t xml:space="preserve">      &lt;button class="btn"&gt;Save Search Criteria&lt;/button&gt;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id="agents"&gt;</w:t>
      </w:r>
    </w:p>
    <w:p>
      <w:pPr>
        <w:pStyle w:val="Code"/>
        <w:shd w:val="clear" w:color="auto" w:fill="F3F4F6"/>
      </w:pPr>
      <w:r>
        <w:t xml:space="preserve">    &lt;h2&gt;Agents &amp; Companies&lt;/h2&gt;</w:t>
      </w:r>
    </w:p>
    <w:p>
      <w:pPr>
        <w:pStyle w:val="Code"/>
        <w:shd w:val="clear" w:color="auto" w:fill="F3F4F6"/>
      </w:pPr>
      <w:r>
        <w:t xml:space="preserve">    &lt;input placeholder="Search agent or company..." onkeyup="filt(this,'#cards .card')" style="max-width:320px;margin-bottom:10px;display:inline-block"&gt;</w:t>
      </w:r>
    </w:p>
    <w:p>
      <w:pPr>
        <w:pStyle w:val="Code"/>
        <w:shd w:val="clear" w:color="auto" w:fill="F3F4F6"/>
      </w:pPr>
      <w:r>
        <w:t xml:space="preserve">    &lt;div class="grid" id="cards"&gt;</w:t>
      </w:r>
    </w:p>
    <w:p>
      <w:pPr>
        <w:pStyle w:val="Code"/>
        <w:shd w:val="clear" w:color="auto" w:fill="F3F4F6"/>
      </w:pPr>
      <w:r>
        <w:t xml:space="preserve">      &lt;div class="card" data-c=""&gt;&lt;div class="ic"&gt;🧑‍💼&lt;/div&gt;&lt;b&gt;Ramesh Properties&lt;/b&gt;&lt;p&gt;Chennai · 120 listings&lt;/p&gt;&lt;/div&gt;</w:t>
      </w:r>
    </w:p>
    <w:p>
      <w:pPr>
        <w:pStyle w:val="Code"/>
        <w:shd w:val="clear" w:color="auto" w:fill="F3F4F6"/>
      </w:pPr>
      <w:r>
        <w:t xml:space="preserve">      &lt;div class="card" data-c=""&gt;&lt;div class="ic"&gt;🏢&lt;/div&gt;&lt;b&gt;Urban Nest Realty&lt;/b&gt;&lt;p&gt;Madurai · 80 listings&lt;/p&gt;&lt;/div&gt;</w:t>
      </w:r>
    </w:p>
    <w:p>
      <w:pPr>
        <w:pStyle w:val="Code"/>
        <w:shd w:val="clear" w:color="auto" w:fill="F3F4F6"/>
      </w:pPr>
      <w:r>
        <w:t xml:space="preserve">      &lt;div class="card" data-c=""&gt;&lt;div class="ic"&gt;🧑‍💼&lt;/div&gt;&lt;b&gt;Sana Estates&lt;/b&gt;&lt;p&gt;Coimbatore · 45 listings&lt;/p&gt;&lt;/div&gt;</w:t>
      </w:r>
    </w:p>
    <w:p>
      <w:pPr>
        <w:pStyle w:val="Code"/>
        <w:shd w:val="clear" w:color="auto" w:fill="F3F4F6"/>
      </w:pPr>
      <w:r>
        <w:t xml:space="preserve">    &lt;/div&gt;</w:t>
      </w:r>
    </w:p>
    <w:p>
      <w:pPr>
        <w:pStyle w:val="Code"/>
        <w:shd w:val="clear" w:color="auto" w:fill="F3F4F6"/>
      </w:pPr>
      <w:r>
        <w:t xml:space="preserve">  &lt;/section&gt;</w:t>
      </w:r>
    </w:p>
    <w:p>
      <w:pPr>
        <w:pStyle w:val="Code"/>
        <w:shd w:val="clear" w:color="auto" w:fill="F3F4F6"/>
      </w:pPr>
      <w:r>
        <w:t xml:space="preserve">  &lt;section class="page" id="admin"&gt;</w:t>
      </w:r>
    </w:p>
    <w:p>
      <w:pPr>
        <w:pStyle w:val="Code"/>
        <w:shd w:val="clear" w:color="auto" w:fill="F3F4F6"/>
      </w:pPr>
      <w:r>
        <w:t xml:space="preserve">    &lt;h2&gt;Admin&lt;/h2&gt;</w:t>
      </w:r>
    </w:p>
    <w:p>
      <w:pPr>
        <w:pStyle w:val="Code"/>
        <w:shd w:val="clear" w:color="auto" w:fill="F3F4F6"/>
      </w:pPr>
      <w:r>
        <w:t xml:space="preserve">    &lt;div class="stats"&gt;&lt;div class="stat"&gt;&lt;b&gt;320&lt;/b&gt;Properties&lt;/div&gt;&lt;div class="stat"&gt;&lt;b&gt;1,480&lt;/b&gt;Visitors&lt;/div&gt;&lt;div class="stat"&gt;&lt;b&gt;45&lt;/b&gt;Agents&lt;/div&gt;&lt;/div&gt;&lt;h3&gt;Add Property&lt;/h3&gt;</w:t>
      </w:r>
    </w:p>
    <w:p>
      <w:pPr>
        <w:pStyle w:val="Code"/>
        <w:shd w:val="clear" w:color="auto" w:fill="F3F4F6"/>
      </w:pPr>
      <w:r>
        <w:t xml:space="preserve">    &lt;form data-msg="Property added"&gt;</w:t>
      </w:r>
    </w:p>
    <w:p>
      <w:pPr>
        <w:pStyle w:val="Code"/>
        <w:shd w:val="clear" w:color="auto" w:fill="F3F4F6"/>
      </w:pPr>
      <w:r>
        <w:t xml:space="preserve">      &lt;label&gt;Title&lt;/label&gt;&lt;input type="text" placeholder="Enter title" required&gt;</w:t>
      </w:r>
    </w:p>
    <w:p>
      <w:pPr>
        <w:pStyle w:val="Code"/>
        <w:shd w:val="clear" w:color="auto" w:fill="F3F4F6"/>
      </w:pPr>
      <w:r>
        <w:t xml:space="preserve">      &lt;label&gt;Location&lt;/label&gt;&lt;input type="text" placeholder="Enter location" required&gt;</w:t>
      </w:r>
    </w:p>
    <w:p>
      <w:pPr>
        <w:pStyle w:val="Code"/>
        <w:shd w:val="clear" w:color="auto" w:fill="F3F4F6"/>
      </w:pPr>
      <w:r>
        <w:t xml:space="preserve">      &lt;label&gt;Price&lt;/label&gt;&lt;input type="text" placeholder="Enter price" required&gt;</w:t>
      </w:r>
    </w:p>
    <w:p>
      <w:pPr>
        <w:pStyle w:val="Code"/>
        <w:shd w:val="clear" w:color="auto" w:fill="F3F4F6"/>
      </w:pPr>
      <w:r>
        <w:t xml:space="preserve">      &lt;label&gt;Type&lt;/label&gt;&lt;select&gt;&lt;option&gt;House&lt;/option&gt;&lt;option&gt;Apartment&lt;/option&gt;&lt;option&gt;Commercial&lt;/option&gt;&lt;/select&gt;</w:t>
      </w:r>
    </w:p>
    <w:p>
      <w:pPr>
        <w:pStyle w:val="Code"/>
        <w:shd w:val="clear" w:color="auto" w:fill="F3F4F6"/>
      </w:pPr>
      <w:r>
        <w:t xml:space="preserve">      &lt;button class="btn"&gt;Add Property&lt;/button&gt;</w:t>
      </w:r>
    </w:p>
    <w:p>
      <w:pPr>
        <w:pStyle w:val="Code"/>
        <w:shd w:val="clear" w:color="auto" w:fill="F3F4F6"/>
      </w:pPr>
      <w:r>
        <w:t xml:space="preserve">    &lt;/form&gt;&lt;table&gt;</w:t>
      </w:r>
    </w:p>
    <w:p>
      <w:pPr>
        <w:pStyle w:val="Code"/>
        <w:shd w:val="clear" w:color="auto" w:fill="F3F4F6"/>
      </w:pPr>
      <w:r>
        <w:t xml:space="preserve">      &lt;tr&gt;&lt;th&gt;Visitor&lt;/th&gt;&lt;th&gt;Visited On&lt;/th&gt;&lt;th&gt;Page&lt;/th&gt;&lt;/tr&gt;</w:t>
      </w:r>
    </w:p>
    <w:p>
      <w:pPr>
        <w:pStyle w:val="Code"/>
        <w:shd w:val="clear" w:color="auto" w:fill="F3F4F6"/>
      </w:pPr>
      <w:r>
        <w:t xml:space="preserve">        &lt;tr&gt;&lt;td&gt;Arun&lt;/td&gt;&lt;td&gt;06-Nov&lt;/td&gt;&lt;td&gt;Search Results&lt;/td&gt;&lt;/tr&gt;</w:t>
      </w:r>
    </w:p>
    <w:p>
      <w:pPr>
        <w:pStyle w:val="Code"/>
        <w:shd w:val="clear" w:color="auto" w:fill="F3F4F6"/>
      </w:pPr>
      <w:r>
        <w:t xml:space="preserve">        &lt;tr&gt;&lt;td&gt;Divya&lt;/td&gt;&lt;td&gt;06-Nov&lt;/td&gt;&lt;td&gt;Property Details&lt;/td&gt;&lt;/tr&gt;</w:t>
      </w:r>
    </w:p>
    <w:p>
      <w:pPr>
        <w:pStyle w:val="Code"/>
        <w:shd w:val="clear" w:color="auto" w:fill="F3F4F6"/>
      </w:pPr>
      <w:r>
        <w:t xml:space="preserve">    &lt;/table&gt;</w:t>
      </w:r>
    </w:p>
    <w:p>
      <w:pPr>
        <w:pStyle w:val="Code"/>
        <w:shd w:val="clear" w:color="auto" w:fill="F3F4F6"/>
      </w:pPr>
      <w:r>
        <w:t xml:space="preserve">  &lt;/section&gt;</w:t>
      </w:r>
    </w:p>
    <w:p>
      <w:pPr>
        <w:pStyle w:val="Code"/>
        <w:shd w:val="clear" w:color="auto" w:fill="F3F4F6"/>
      </w:pPr>
      <w:r>
        <w:t>&lt;/main&gt;</w:t>
      </w:r>
    </w:p>
    <w:p>
      <w:pPr>
        <w:pStyle w:val="Code"/>
        <w:shd w:val="clear" w:color="auto" w:fill="F3F4F6"/>
      </w:pPr>
      <w:r>
        <w:t>&lt;footer&gt;Internet Programming Lab (CSA4306) - Home Finder Real Estate Portal&lt;/footer&gt;</w:t>
      </w:r>
    </w:p>
    <w:p>
      <w:pPr>
        <w:pStyle w:val="Code"/>
        <w:shd w:val="clear" w:color="auto" w:fill="F3F4F6"/>
      </w:pPr>
      <w:r>
        <w:t>&lt;div id="toast"&gt;&lt;/div&gt;</w:t>
      </w:r>
    </w:p>
    <w:p>
      <w:pPr>
        <w:pStyle w:val="Code"/>
        <w:shd w:val="clear" w:color="auto" w:fill="F3F4F6"/>
      </w:pPr>
      <w:r>
        <w:t>&lt;script&gt;</w:t>
      </w:r>
    </w:p>
    <w:p>
      <w:pPr>
        <w:pStyle w:val="Code"/>
        <w:shd w:val="clear" w:color="auto" w:fill="F3F4F6"/>
      </w:pPr>
      <w:r>
        <w:t>function show(id){document.querySelectorAll('.page').forEach(p=&gt;p.classList.toggle('active',p.id===id));</w:t>
      </w:r>
    </w:p>
    <w:p>
      <w:pPr>
        <w:pStyle w:val="Code"/>
        <w:shd w:val="clear" w:color="auto" w:fill="F3F4F6"/>
      </w:pPr>
      <w:r>
        <w:t>document.querySelectorAll('nav a').forEach(a=&gt;a.classList.toggle('on',a.dataset.p===id));window.scrollTo(0,0)}</w:t>
      </w:r>
    </w:p>
    <w:p>
      <w:pPr>
        <w:pStyle w:val="Code"/>
        <w:shd w:val="clear" w:color="auto" w:fill="F3F4F6"/>
      </w:pPr>
      <w:r>
        <w:t>function toast(m){const t=document.getElementById('toast');t.textContent=m;t.style.display='block';setTimeout(()=&gt;t.style.display='none',2200)}</w:t>
      </w:r>
    </w:p>
    <w:p>
      <w:pPr>
        <w:pStyle w:val="Code"/>
        <w:shd w:val="clear" w:color="auto" w:fill="F3F4F6"/>
      </w:pPr>
      <w:r>
        <w:t>document.addEventListener('submit',e=&gt;{e.preventDefault();toast(e.target.dataset.msg||'Saved successfully');if(e.target.dataset.go)show(e.target.dataset.go)});</w:t>
      </w:r>
    </w:p>
    <w:p>
      <w:pPr>
        <w:pStyle w:val="Code"/>
        <w:shd w:val="clear" w:color="auto" w:fill="F3F4F6"/>
      </w:pPr>
      <w:r>
        <w:t>function filt(inp,sel){const v=inp.value.toLowerCase();document.querySelectorAll(sel).forEach(r=&gt;r.style.display=r.textContent.toLowerCase().includes(v)?'':'none')}</w:t>
      </w:r>
    </w:p>
    <w:p>
      <w:pPr>
        <w:pStyle w:val="Code"/>
        <w:shd w:val="clear" w:color="auto" w:fill="F3F4F6"/>
      </w:pPr>
      <w:r>
        <w:t>function catf(v,sel){document.querySelectorAll(sel).forEach(r=&gt;r.style.display=(v=='All'||r.dataset.c==v)?'':'none')}</w:t>
      </w:r>
    </w:p>
    <w:p>
      <w:pPr>
        <w:pStyle w:val="Code"/>
        <w:shd w:val="clear" w:color="auto" w:fill="F3F4F6"/>
      </w:pPr>
      <w:r>
        <w:t>show('home');</w:t>
      </w:r>
    </w:p>
    <w:p>
      <w:pPr>
        <w:pStyle w:val="Code"/>
        <w:shd w:val="clear" w:color="auto" w:fill="F3F4F6"/>
      </w:pPr>
      <w:r>
        <w:t>&lt;/script&gt;</w:t>
      </w:r>
    </w:p>
    <w:p>
      <w:pPr>
        <w:pStyle w:val="Code"/>
        <w:shd w:val="clear" w:color="auto" w:fill="F3F4F6"/>
      </w:pPr>
      <w:r>
        <w:t>&lt;/body&gt;</w:t>
      </w:r>
    </w:p>
    <w:p>
      <w:pPr>
        <w:pStyle w:val="Code"/>
        <w:shd w:val="clear" w:color="auto" w:fill="F3F4F6"/>
      </w:pPr>
      <w:r>
        <w:t>&lt;/html&gt;</w:t>
      </w:r>
    </w:p>
    <w:p>
      <w:r>
        <w:br w:type="page"/>
      </w:r>
    </w:p>
    <w:p>
      <w:pPr>
        <w:pStyle w:val="Heading2"/>
      </w:pPr>
      <w:r>
        <w:t>Output</w:t>
      </w:r>
    </w:p>
    <w:p>
      <w:pPr>
        <w:keepNext/>
        <w:spacing w:before="160" w:after="60"/>
      </w:pPr>
      <w:r>
        <w:rPr>
          <w:b/>
          <w:color w:val="2E5C8A"/>
          <w:sz w:val="22"/>
        </w:rPr>
        <w:t>Fig. 11.1  Home Page</w:t>
      </w:r>
    </w:p>
    <w:p>
      <w:pPr>
        <w:spacing w:after="120"/>
        <w:jc w:val="center"/>
      </w:pPr>
      <w:r>
        <w:drawing>
          <wp:inline xmlns:a="http://schemas.openxmlformats.org/drawingml/2006/main" xmlns:pic="http://schemas.openxmlformats.org/drawingml/2006/picture">
            <wp:extent cx="5754805" cy="4206239"/>
            <wp:docPr id="1" name="Picture 1"/>
            <wp:cNvGraphicFramePr>
              <a:graphicFrameLocks noChangeAspect="1"/>
            </wp:cNvGraphicFramePr>
            <a:graphic>
              <a:graphicData uri="http://schemas.openxmlformats.org/drawingml/2006/picture">
                <pic:pic>
                  <pic:nvPicPr>
                    <pic:cNvPr id="0" name="exp11_home_finder_1.jpg"/>
                    <pic:cNvPicPr/>
                  </pic:nvPicPr>
                  <pic:blipFill>
                    <a:blip r:embed="rId10"/>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11.2  Buyer Login Page</w:t>
      </w:r>
    </w:p>
    <w:p>
      <w:pPr>
        <w:spacing w:after="120"/>
        <w:jc w:val="center"/>
      </w:pPr>
      <w:r>
        <w:drawing>
          <wp:inline xmlns:a="http://schemas.openxmlformats.org/drawingml/2006/main" xmlns:pic="http://schemas.openxmlformats.org/drawingml/2006/picture">
            <wp:extent cx="5754805" cy="4206239"/>
            <wp:docPr id="2" name="Picture 2"/>
            <wp:cNvGraphicFramePr>
              <a:graphicFrameLocks noChangeAspect="1"/>
            </wp:cNvGraphicFramePr>
            <a:graphic>
              <a:graphicData uri="http://schemas.openxmlformats.org/drawingml/2006/picture">
                <pic:pic>
                  <pic:nvPicPr>
                    <pic:cNvPr id="0" name="exp11_home_finder_2.jpg"/>
                    <pic:cNvPicPr/>
                  </pic:nvPicPr>
                  <pic:blipFill>
                    <a:blip r:embed="rId11"/>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11.3  Search Results Page</w:t>
      </w:r>
    </w:p>
    <w:p>
      <w:pPr>
        <w:spacing w:after="120"/>
        <w:jc w:val="center"/>
      </w:pPr>
      <w:r>
        <w:drawing>
          <wp:inline xmlns:a="http://schemas.openxmlformats.org/drawingml/2006/main" xmlns:pic="http://schemas.openxmlformats.org/drawingml/2006/picture">
            <wp:extent cx="5754805" cy="4206239"/>
            <wp:docPr id="3" name="Picture 3"/>
            <wp:cNvGraphicFramePr>
              <a:graphicFrameLocks noChangeAspect="1"/>
            </wp:cNvGraphicFramePr>
            <a:graphic>
              <a:graphicData uri="http://schemas.openxmlformats.org/drawingml/2006/picture">
                <pic:pic>
                  <pic:nvPicPr>
                    <pic:cNvPr id="0" name="exp11_home_finder_3.jpg"/>
                    <pic:cNvPicPr/>
                  </pic:nvPicPr>
                  <pic:blipFill>
                    <a:blip r:embed="rId12"/>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11.4  Property Details Page</w:t>
      </w:r>
    </w:p>
    <w:p>
      <w:pPr>
        <w:spacing w:after="120"/>
        <w:jc w:val="center"/>
      </w:pPr>
      <w:r>
        <w:drawing>
          <wp:inline xmlns:a="http://schemas.openxmlformats.org/drawingml/2006/main" xmlns:pic="http://schemas.openxmlformats.org/drawingml/2006/picture">
            <wp:extent cx="5754805" cy="4206239"/>
            <wp:docPr id="4" name="Picture 4"/>
            <wp:cNvGraphicFramePr>
              <a:graphicFrameLocks noChangeAspect="1"/>
            </wp:cNvGraphicFramePr>
            <a:graphic>
              <a:graphicData uri="http://schemas.openxmlformats.org/drawingml/2006/picture">
                <pic:pic>
                  <pic:nvPicPr>
                    <pic:cNvPr id="0" name="exp11_home_finder_4.jpg"/>
                    <pic:cNvPicPr/>
                  </pic:nvPicPr>
                  <pic:blipFill>
                    <a:blip r:embed="rId13"/>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11.5  Saved Searches Page</w:t>
      </w:r>
    </w:p>
    <w:p>
      <w:pPr>
        <w:spacing w:after="120"/>
        <w:jc w:val="center"/>
      </w:pPr>
      <w:r>
        <w:drawing>
          <wp:inline xmlns:a="http://schemas.openxmlformats.org/drawingml/2006/main" xmlns:pic="http://schemas.openxmlformats.org/drawingml/2006/picture">
            <wp:extent cx="5754805" cy="4206239"/>
            <wp:docPr id="5" name="Picture 5"/>
            <wp:cNvGraphicFramePr>
              <a:graphicFrameLocks noChangeAspect="1"/>
            </wp:cNvGraphicFramePr>
            <a:graphic>
              <a:graphicData uri="http://schemas.openxmlformats.org/drawingml/2006/picture">
                <pic:pic>
                  <pic:nvPicPr>
                    <pic:cNvPr id="0" name="exp11_home_finder_5.jpg"/>
                    <pic:cNvPicPr/>
                  </pic:nvPicPr>
                  <pic:blipFill>
                    <a:blip r:embed="rId14"/>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11.6  Agents &amp; Companies Page</w:t>
      </w:r>
    </w:p>
    <w:p>
      <w:pPr>
        <w:spacing w:after="120"/>
        <w:jc w:val="center"/>
      </w:pPr>
      <w:r>
        <w:drawing>
          <wp:inline xmlns:a="http://schemas.openxmlformats.org/drawingml/2006/main" xmlns:pic="http://schemas.openxmlformats.org/drawingml/2006/picture">
            <wp:extent cx="5754805" cy="4206239"/>
            <wp:docPr id="6" name="Picture 6"/>
            <wp:cNvGraphicFramePr>
              <a:graphicFrameLocks noChangeAspect="1"/>
            </wp:cNvGraphicFramePr>
            <a:graphic>
              <a:graphicData uri="http://schemas.openxmlformats.org/drawingml/2006/picture">
                <pic:pic>
                  <pic:nvPicPr>
                    <pic:cNvPr id="0" name="exp11_home_finder_6.jpg"/>
                    <pic:cNvPicPr/>
                  </pic:nvPicPr>
                  <pic:blipFill>
                    <a:blip r:embed="rId15"/>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11.7  Admin Page</w:t>
      </w:r>
    </w:p>
    <w:p>
      <w:pPr>
        <w:spacing w:after="120"/>
        <w:jc w:val="center"/>
      </w:pPr>
      <w:r>
        <w:drawing>
          <wp:inline xmlns:a="http://schemas.openxmlformats.org/drawingml/2006/main" xmlns:pic="http://schemas.openxmlformats.org/drawingml/2006/picture">
            <wp:extent cx="5234009" cy="4206240"/>
            <wp:docPr id="7" name="Picture 7"/>
            <wp:cNvGraphicFramePr>
              <a:graphicFrameLocks noChangeAspect="1"/>
            </wp:cNvGraphicFramePr>
            <a:graphic>
              <a:graphicData uri="http://schemas.openxmlformats.org/drawingml/2006/picture">
                <pic:pic>
                  <pic:nvPicPr>
                    <pic:cNvPr id="0" name="exp11_home_finder_7.jpg"/>
                    <pic:cNvPicPr/>
                  </pic:nvPicPr>
                  <pic:blipFill>
                    <a:blip r:embed="rId16"/>
                    <a:stretch>
                      <a:fillRect/>
                    </a:stretch>
                  </pic:blipFill>
                  <pic:spPr>
                    <a:xfrm>
                      <a:off x="0" y="0"/>
                      <a:ext cx="5234009" cy="4206240"/>
                    </a:xfrm>
                    <a:prstGeom prst="rect"/>
                  </pic:spPr>
                </pic:pic>
              </a:graphicData>
            </a:graphic>
          </wp:inline>
        </w:drawing>
      </w:r>
    </w:p>
    <w:p>
      <w:pPr>
        <w:pStyle w:val="Heading2"/>
      </w:pPr>
      <w:r>
        <w:t>Result</w:t>
      </w:r>
    </w:p>
    <w:p>
      <w:r>
        <w:t>Thus the Home Finder Real Estate Portal website was designed and developed using HTML, CSS and JavaScript, and the output was verified successfully.</w:t>
      </w:r>
    </w:p>
    <w:sectPr w:rsidR="00FC693F" w:rsidRPr="0006063C" w:rsidSect="00034616">
      <w:footerReference w:type="default" r:id="rId9"/>
      <w:pgSz w:w="11906"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HAMRUDHA J  |  192411266  |  CSA4306 - INTERNET PROGRAMMING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C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0" w:before="0" w:line="180" w:lineRule="exact"/>
    </w:pPr>
    <w:rPr>
      <w:rFonts w:ascii="Courier New" w:hAnsi="Courier New" w:cs="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