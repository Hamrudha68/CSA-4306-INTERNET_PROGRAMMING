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LAB EXPERIMENT 12</w:t>
      </w:r>
    </w:p>
    <w:p>
      <w:pPr>
        <w:jc w:val="center"/>
      </w:pPr>
      <w:r>
        <w:rPr>
          <w:color w:val="6B7280"/>
          <w:sz w:val="28"/>
        </w:rPr>
        <w:t>InsureEasy Insurance Management</w:t>
      </w:r>
    </w:p>
    <w:p/>
    <w:p/>
    <w:tbl>
      <w:tblPr>
        <w:tblStyle w:val="TableGrid"/>
        <w:tblW w:type="auto" w:w="0"/>
        <w:jc w:val="center"/>
        <w:tblLook w:firstColumn="1" w:firstRow="1" w:lastColumn="0" w:lastRow="0" w:noHBand="0" w:noVBand="1" w:val="04A0"/>
      </w:tblPr>
      <w:tblGrid>
        <w:gridCol w:w="4657"/>
        <w:gridCol w:w="4657"/>
      </w:tblGrid>
      <w:tr>
        <w:tc>
          <w:tcPr>
            <w:tcW w:type="dxa" w:w="3168"/>
            <w:shd w:val="clear" w:color="auto" w:fill="1F3A5F"/>
          </w:tcPr>
          <w:p>
            <w:pPr>
              <w:spacing w:before="160" w:after="160"/>
            </w:pPr>
            <w:r/>
            <w:r>
              <w:rPr>
                <w:b/>
                <w:color w:val="FFFFFF"/>
                <w:sz w:val="26"/>
              </w:rPr>
              <w:t>SUBJECT CODE</w:t>
            </w:r>
          </w:p>
        </w:tc>
        <w:tc>
          <w:tcPr>
            <w:tcW w:type="dxa" w:w="5184"/>
          </w:tcPr>
          <w:p>
            <w:pPr>
              <w:spacing w:before="160" w:after="160"/>
            </w:pPr>
            <w:r/>
            <w:r>
              <w:rPr>
                <w:sz w:val="26"/>
              </w:rPr>
              <w:t>CSA4306</w:t>
            </w:r>
          </w:p>
        </w:tc>
      </w:tr>
      <w:tr>
        <w:tc>
          <w:tcPr>
            <w:tcW w:type="dxa" w:w="3168"/>
            <w:shd w:val="clear" w:color="auto" w:fill="1F3A5F"/>
          </w:tcPr>
          <w:p>
            <w:pPr>
              <w:spacing w:before="160" w:after="160"/>
            </w:pPr>
            <w:r/>
            <w:r>
              <w:rPr>
                <w:b/>
                <w:color w:val="FFFFFF"/>
                <w:sz w:val="26"/>
              </w:rPr>
              <w:t>SUBJECT NAME</w:t>
            </w:r>
          </w:p>
        </w:tc>
        <w:tc>
          <w:tcPr>
            <w:tcW w:type="dxa" w:w="5184"/>
          </w:tcPr>
          <w:p>
            <w:pPr>
              <w:spacing w:before="160" w:after="160"/>
            </w:pPr>
            <w:r/>
            <w:r>
              <w:rPr>
                <w:sz w:val="26"/>
              </w:rPr>
              <w:t>INTERNET PROGRAMMING</w:t>
            </w:r>
          </w:p>
        </w:tc>
      </w:tr>
      <w:tr>
        <w:tc>
          <w:tcPr>
            <w:tcW w:type="dxa" w:w="3168"/>
            <w:shd w:val="clear" w:color="auto" w:fill="1F3A5F"/>
          </w:tcPr>
          <w:p>
            <w:pPr>
              <w:spacing w:before="160" w:after="160"/>
            </w:pPr>
            <w:r/>
            <w:r>
              <w:rPr>
                <w:b/>
                <w:color w:val="FFFFFF"/>
                <w:sz w:val="26"/>
              </w:rPr>
              <w:t>NAME</w:t>
            </w:r>
          </w:p>
        </w:tc>
        <w:tc>
          <w:tcPr>
            <w:tcW w:type="dxa" w:w="5184"/>
          </w:tcPr>
          <w:p>
            <w:pPr>
              <w:spacing w:before="160" w:after="160"/>
            </w:pPr>
            <w:r/>
            <w:r>
              <w:rPr>
                <w:sz w:val="26"/>
              </w:rPr>
              <w:t>HAMRUDHA J</w:t>
            </w:r>
          </w:p>
        </w:tc>
      </w:tr>
      <w:tr>
        <w:tc>
          <w:tcPr>
            <w:tcW w:type="dxa" w:w="3168"/>
            <w:shd w:val="clear" w:color="auto" w:fill="1F3A5F"/>
          </w:tcPr>
          <w:p>
            <w:pPr>
              <w:spacing w:before="160" w:after="160"/>
            </w:pPr>
            <w:r/>
            <w:r>
              <w:rPr>
                <w:b/>
                <w:color w:val="FFFFFF"/>
                <w:sz w:val="26"/>
              </w:rPr>
              <w:t>REG NO</w:t>
            </w:r>
          </w:p>
        </w:tc>
        <w:tc>
          <w:tcPr>
            <w:tcW w:type="dxa" w:w="5184"/>
          </w:tcPr>
          <w:p>
            <w:pPr>
              <w:spacing w:before="160" w:after="160"/>
            </w:pPr>
            <w:r/>
            <w:r>
              <w:rPr>
                <w:sz w:val="26"/>
              </w:rPr>
              <w:t>192411266</w:t>
            </w:r>
          </w:p>
        </w:tc>
      </w:tr>
      <w:tr>
        <w:tc>
          <w:tcPr>
            <w:tcW w:type="dxa" w:w="3168"/>
            <w:shd w:val="clear" w:color="auto" w:fill="1F3A5F"/>
          </w:tcPr>
          <w:p>
            <w:pPr>
              <w:spacing w:before="160" w:after="160"/>
            </w:pPr>
            <w:r/>
            <w:r>
              <w:rPr>
                <w:b/>
                <w:color w:val="FFFFFF"/>
                <w:sz w:val="26"/>
              </w:rPr>
              <w:t>EXPERIMENTS</w:t>
            </w:r>
          </w:p>
        </w:tc>
        <w:tc>
          <w:tcPr>
            <w:tcW w:type="dxa" w:w="5184"/>
          </w:tcPr>
          <w:p>
            <w:pPr>
              <w:spacing w:before="160" w:after="160"/>
            </w:pPr>
            <w:r/>
            <w:r>
              <w:rPr>
                <w:sz w:val="26"/>
              </w:rPr>
              <w:t>6 to 20</w:t>
            </w:r>
          </w:p>
        </w:tc>
      </w:tr>
    </w:tbl>
    <w:p>
      <w:r>
        <w:br w:type="page"/>
      </w:r>
    </w:p>
    <w:p>
      <w:pPr>
        <w:pStyle w:val="Heading1"/>
      </w:pPr>
      <w:r>
        <w:t>Experiment 12: InsureEasy Insurance Management</w:t>
      </w:r>
    </w:p>
    <w:p>
      <w:pPr>
        <w:pStyle w:val="Heading2"/>
      </w:pPr>
      <w:r>
        <w:t>Question</w:t>
      </w:r>
    </w:p>
    <w:p>
      <w:r>
        <w:t>InsureEasy, a cutting-edge online insurance management platform, is designed to streamline the insurance process for users. The website allows customers to easily compare and purchase various insurance policies, including health, auto, and home insurance. Key functionalities include user registration and login, a policy comparison tool, detailed policy descriptions, and secure online applications. Users can view and manage their existing policies, make premium payments, and file claims through an intuitive dashboard. The platform also provides personalized recommendations based on user profiles and needs, and sends automated reminders for policy renewals and upcoming payments. InsureEasy aims to enhance user convenience and provide comprehensive support for all insurance-related needs.This system maintains information of managers who can deal with agents and customers. In existing system, the manual procedure is followed where records are used to maintain data which is a time taking process and requires manpower and calculating commissions dues. Etc are done manually. This system is where agents send SMS alerts to the policyholder to remind them before and exceed the data of due.</w:t>
      </w:r>
    </w:p>
    <w:p>
      <w:pPr>
        <w:keepNext/>
        <w:spacing w:after="40"/>
      </w:pPr>
      <w:r>
        <w:rPr>
          <w:b/>
        </w:rPr>
        <w:t>Admin</w:t>
      </w:r>
    </w:p>
    <w:p>
      <w:pPr>
        <w:pStyle w:val="ListBullet"/>
        <w:spacing w:after="20"/>
      </w:pPr>
      <w:r>
        <w:t>Login</w:t>
      </w:r>
    </w:p>
    <w:p>
      <w:pPr>
        <w:pStyle w:val="ListBullet"/>
        <w:spacing w:after="20"/>
      </w:pPr>
      <w:r>
        <w:t>Approve Agent login</w:t>
      </w:r>
    </w:p>
    <w:p>
      <w:pPr>
        <w:pStyle w:val="ListBullet"/>
        <w:spacing w:after="20"/>
      </w:pPr>
      <w:r>
        <w:t>View all agent details</w:t>
      </w:r>
    </w:p>
    <w:p>
      <w:pPr>
        <w:keepNext/>
        <w:spacing w:after="40"/>
      </w:pPr>
      <w:r>
        <w:rPr>
          <w:b/>
        </w:rPr>
        <w:t>Agents</w:t>
      </w:r>
    </w:p>
    <w:p>
      <w:pPr>
        <w:pStyle w:val="ListBullet"/>
        <w:spacing w:after="20"/>
      </w:pPr>
      <w:r>
        <w:t>Register</w:t>
      </w:r>
    </w:p>
    <w:p>
      <w:pPr>
        <w:pStyle w:val="ListBullet"/>
        <w:spacing w:after="20"/>
      </w:pPr>
      <w:r>
        <w:t>Login</w:t>
      </w:r>
    </w:p>
    <w:p>
      <w:pPr>
        <w:pStyle w:val="ListBullet"/>
        <w:spacing w:after="20"/>
      </w:pPr>
      <w:r>
        <w:t>Create Customer</w:t>
      </w:r>
    </w:p>
    <w:p>
      <w:pPr>
        <w:pStyle w:val="ListBullet"/>
        <w:spacing w:after="20"/>
      </w:pPr>
      <w:r>
        <w:t>Manager Customer Details</w:t>
      </w:r>
    </w:p>
    <w:p>
      <w:pPr>
        <w:pStyle w:val="ListBullet"/>
        <w:spacing w:after="20"/>
      </w:pPr>
      <w:r>
        <w:t>Manage Policy Details</w:t>
      </w:r>
    </w:p>
    <w:p>
      <w:pPr>
        <w:pStyle w:val="ListBullet"/>
        <w:spacing w:after="20"/>
      </w:pPr>
      <w:r>
        <w:t>Send SMS Alert</w:t>
      </w:r>
    </w:p>
    <w:p>
      <w:pPr>
        <w:keepNext/>
        <w:spacing w:after="40"/>
      </w:pPr>
      <w:r>
        <w:rPr>
          <w:b/>
        </w:rPr>
        <w:t>User</w:t>
      </w:r>
    </w:p>
    <w:p>
      <w:pPr>
        <w:pStyle w:val="ListBullet"/>
        <w:spacing w:after="20"/>
      </w:pPr>
      <w:r>
        <w:t>Login</w:t>
      </w:r>
    </w:p>
    <w:p>
      <w:pPr>
        <w:pStyle w:val="ListBullet"/>
        <w:spacing w:after="20"/>
      </w:pPr>
      <w:r>
        <w:t>Manage policy details</w:t>
      </w:r>
    </w:p>
    <w:p>
      <w:pPr>
        <w:pStyle w:val="ListBullet"/>
        <w:spacing w:after="20"/>
      </w:pPr>
      <w:r>
        <w:t>Get sms alert</w:t>
      </w:r>
    </w:p>
    <w:p>
      <w:pPr>
        <w:pStyle w:val="Heading2"/>
      </w:pPr>
      <w:r>
        <w:t>Aim</w:t>
      </w:r>
    </w:p>
    <w:p>
      <w:r>
        <w:t>To develop an online insurance management website with policy comparison, online application, admin approval of agents, agent management of customers and policies, SMS alerts, and a user dashboard.</w:t>
      </w:r>
    </w:p>
    <w:p>
      <w:pPr>
        <w:pStyle w:val="Heading2"/>
      </w:pPr>
      <w:r>
        <w:t>Software / Tools Required</w:t>
      </w:r>
    </w:p>
    <w:p>
      <w:r>
        <w:t>HTML5, CSS3 and JavaScript; any text editor (VS Code / Notepad++); a web browser (Google Chrome).</w:t>
      </w:r>
    </w:p>
    <w:p>
      <w:pPr>
        <w:pStyle w:val="Heading2"/>
      </w:pPr>
      <w:r>
        <w:t>Algorithm</w:t>
      </w:r>
    </w:p>
    <w:p>
      <w:pPr>
        <w:spacing w:after="40"/>
      </w:pPr>
      <w:r>
        <w:t>1.  Start.</w:t>
      </w:r>
    </w:p>
    <w:p>
      <w:pPr>
        <w:spacing w:after="40"/>
      </w:pPr>
      <w:r>
        <w:t>2.  Create a folder for the project and a file index.html.</w:t>
      </w:r>
    </w:p>
    <w:p>
      <w:pPr>
        <w:spacing w:after="40"/>
      </w:pPr>
      <w:r>
        <w:t>3.  Design the common header (InsureEasy) and the navigation bar using HTML.</w:t>
      </w:r>
    </w:p>
    <w:p>
      <w:pPr>
        <w:spacing w:after="40"/>
      </w:pPr>
      <w:r>
        <w:t>4.  Create one section (page) for each module: Home, Login, Compare Policies, Apply Online, Admin, Agent Panel, My Policies.</w:t>
      </w:r>
    </w:p>
    <w:p>
      <w:pPr>
        <w:spacing w:after="40"/>
      </w:pPr>
      <w:r>
        <w:t>5.  Design forms with labels, text fields, drop-down lists and buttons for user input.</w:t>
      </w:r>
    </w:p>
    <w:p>
      <w:pPr>
        <w:spacing w:after="40"/>
      </w:pPr>
      <w:r>
        <w:t>6.  Apply CSS for the layout, colours, cards, tables and responsive grid.</w:t>
      </w:r>
    </w:p>
    <w:p>
      <w:pPr>
        <w:spacing w:after="40"/>
      </w:pPr>
      <w:r>
        <w:t>7.  Write JavaScript functions to switch between pages, validate and submit forms, search and filter items.</w:t>
      </w:r>
    </w:p>
    <w:p>
      <w:pPr>
        <w:spacing w:after="40"/>
      </w:pPr>
      <w:r>
        <w:t>8.  Open index.html in the browser, test every page and verify the output.</w:t>
      </w:r>
    </w:p>
    <w:p>
      <w:pPr>
        <w:spacing w:after="40"/>
      </w:pPr>
      <w:r>
        <w:t>9.  Stop.</w:t>
      </w:r>
    </w:p>
    <w:p>
      <w:pPr>
        <w:pStyle w:val="Heading2"/>
      </w:pPr>
      <w:r>
        <w:t>Program (index.html)</w:t>
      </w:r>
    </w:p>
    <w:p>
      <w:pPr>
        <w:pStyle w:val="Code"/>
        <w:shd w:val="clear" w:color="auto" w:fill="F3F4F6"/>
      </w:pPr>
      <w:r>
        <w:t>&lt;!DOCTYPE html&gt;</w:t>
      </w:r>
    </w:p>
    <w:p>
      <w:pPr>
        <w:pStyle w:val="Code"/>
        <w:shd w:val="clear" w:color="auto" w:fill="F3F4F6"/>
      </w:pPr>
      <w:r>
        <w:t>&lt;html lang="en"&gt;</w:t>
      </w:r>
    </w:p>
    <w:p>
      <w:pPr>
        <w:pStyle w:val="Code"/>
        <w:shd w:val="clear" w:color="auto" w:fill="F3F4F6"/>
      </w:pPr>
      <w:r>
        <w:t>&lt;head&gt;</w:t>
      </w:r>
    </w:p>
    <w:p>
      <w:pPr>
        <w:pStyle w:val="Code"/>
        <w:shd w:val="clear" w:color="auto" w:fill="F3F4F6"/>
      </w:pPr>
      <w:r>
        <w:t>&lt;meta charset="UTF-8"&gt;</w:t>
      </w:r>
    </w:p>
    <w:p>
      <w:pPr>
        <w:pStyle w:val="Code"/>
        <w:shd w:val="clear" w:color="auto" w:fill="F3F4F6"/>
      </w:pPr>
      <w:r>
        <w:t>&lt;meta name="viewport" content="width=device-width, initial-scale=1"&gt;</w:t>
      </w:r>
    </w:p>
    <w:p>
      <w:pPr>
        <w:pStyle w:val="Code"/>
        <w:shd w:val="clear" w:color="auto" w:fill="F3F4F6"/>
      </w:pPr>
      <w:r>
        <w:t>&lt;title&gt;InsureEasy - InsureEasy Insurance Management&lt;/title&gt;</w:t>
      </w:r>
    </w:p>
    <w:p>
      <w:pPr>
        <w:pStyle w:val="Code"/>
        <w:shd w:val="clear" w:color="auto" w:fill="F3F4F6"/>
      </w:pPr>
      <w:r>
        <w:t>&lt;style&gt;</w:t>
      </w:r>
    </w:p>
    <w:p>
      <w:pPr>
        <w:pStyle w:val="Code"/>
        <w:shd w:val="clear" w:color="auto" w:fill="F3F4F6"/>
      </w:pPr>
      <w:r>
        <w:t>:root{--c:#1971c2}</w:t>
      </w:r>
    </w:p>
    <w:p>
      <w:pPr>
        <w:pStyle w:val="Code"/>
        <w:shd w:val="clear" w:color="auto" w:fill="F3F4F6"/>
      </w:pPr>
      <w:r>
        <w:t>*{box-sizing:border-box;margin:0;font-family:'Segoe UI',Arial,sans-serif}</w:t>
      </w:r>
    </w:p>
    <w:p>
      <w:pPr>
        <w:pStyle w:val="Code"/>
        <w:shd w:val="clear" w:color="auto" w:fill="F3F4F6"/>
      </w:pPr>
      <w:r>
        <w:t>body{background:#f4f5f7;color:#212529}</w:t>
      </w:r>
    </w:p>
    <w:p>
      <w:pPr>
        <w:pStyle w:val="Code"/>
        <w:shd w:val="clear" w:color="auto" w:fill="F3F4F6"/>
      </w:pPr>
      <w:r>
        <w:t>header{background:var(--c);color:#fff;padding:14px 28px;display:flex;justify-content:space-between;align-items:center}</w:t>
      </w:r>
    </w:p>
    <w:p>
      <w:pPr>
        <w:pStyle w:val="Code"/>
        <w:shd w:val="clear" w:color="auto" w:fill="F3F4F6"/>
      </w:pPr>
      <w:r>
        <w:t>header h1{font-size:24px}</w:t>
      </w:r>
    </w:p>
    <w:p>
      <w:pPr>
        <w:pStyle w:val="Code"/>
        <w:shd w:val="clear" w:color="auto" w:fill="F3F4F6"/>
      </w:pPr>
      <w:r>
        <w:t>nav{background:#fff;padding:0 20px;display:flex;flex-wrap:wrap;box-shadow:0 2px 4px #0001}</w:t>
      </w:r>
    </w:p>
    <w:p>
      <w:pPr>
        <w:pStyle w:val="Code"/>
        <w:shd w:val="clear" w:color="auto" w:fill="F3F4F6"/>
      </w:pPr>
      <w:r>
        <w:t>nav a{padding:12px 13px;cursor:pointer;font-size:14px;color:#495057;border-bottom:3px solid transparent}</w:t>
      </w:r>
    </w:p>
    <w:p>
      <w:pPr>
        <w:pStyle w:val="Code"/>
        <w:shd w:val="clear" w:color="auto" w:fill="F3F4F6"/>
      </w:pPr>
      <w:r>
        <w:t>nav a.on,nav a:hover{color:var(--c);border-color:var(--c)}</w:t>
      </w:r>
    </w:p>
    <w:p>
      <w:pPr>
        <w:pStyle w:val="Code"/>
        <w:shd w:val="clear" w:color="auto" w:fill="F3F4F6"/>
      </w:pPr>
      <w:r>
        <w:t>main{max-width:1000px;margin:20px auto;padding:0 16px;min-height:420px}</w:t>
      </w:r>
    </w:p>
    <w:p>
      <w:pPr>
        <w:pStyle w:val="Code"/>
        <w:shd w:val="clear" w:color="auto" w:fill="F3F4F6"/>
      </w:pPr>
      <w:r>
        <w:t>.page{display:none}.page.active{display:block}</w:t>
      </w:r>
    </w:p>
    <w:p>
      <w:pPr>
        <w:pStyle w:val="Code"/>
        <w:shd w:val="clear" w:color="auto" w:fill="F3F4F6"/>
      </w:pPr>
      <w:r>
        <w:t>h2{margin-bottom:14px;color:var(--c)}</w:t>
      </w:r>
    </w:p>
    <w:p>
      <w:pPr>
        <w:pStyle w:val="Code"/>
        <w:shd w:val="clear" w:color="auto" w:fill="F3F4F6"/>
      </w:pPr>
      <w:r>
        <w:t>h3{margin:14px 0 8px}</w:t>
      </w:r>
    </w:p>
    <w:p>
      <w:pPr>
        <w:pStyle w:val="Code"/>
        <w:shd w:val="clear" w:color="auto" w:fill="F3F4F6"/>
      </w:pPr>
      <w:r>
        <w:t>.hero{background:linear-gradient(120deg,var(--c),#212529);color:#fff;border-radius:12px;padding:38px;margin-bottom:20px}</w:t>
      </w:r>
    </w:p>
    <w:p>
      <w:pPr>
        <w:pStyle w:val="Code"/>
        <w:shd w:val="clear" w:color="auto" w:fill="F3F4F6"/>
      </w:pPr>
      <w:r>
        <w:t>.hero h2{color:#fff;font-size:30px}</w:t>
      </w:r>
    </w:p>
    <w:p>
      <w:pPr>
        <w:pStyle w:val="Code"/>
        <w:shd w:val="clear" w:color="auto" w:fill="F3F4F6"/>
      </w:pPr>
      <w:r>
        <w:t>.grid{display:grid;grid-template-columns:repeat(auto-fill,minmax(200px,1fr));gap:16px;margin-bottom:16px}</w:t>
      </w:r>
    </w:p>
    <w:p>
      <w:pPr>
        <w:pStyle w:val="Code"/>
        <w:shd w:val="clear" w:color="auto" w:fill="F3F4F6"/>
      </w:pPr>
      <w:r>
        <w:t>.card{background:#fff;border-radius:10px;padding:16px;box-shadow:0 1px 5px #0002}</w:t>
      </w:r>
    </w:p>
    <w:p>
      <w:pPr>
        <w:pStyle w:val="Code"/>
        <w:shd w:val="clear" w:color="auto" w:fill="F3F4F6"/>
      </w:pPr>
      <w:r>
        <w:t>.card .ic{font-size:44px}</w:t>
      </w:r>
    </w:p>
    <w:p>
      <w:pPr>
        <w:pStyle w:val="Code"/>
        <w:shd w:val="clear" w:color="auto" w:fill="F3F4F6"/>
      </w:pPr>
      <w:r>
        <w:t>.card p{font-size:13px;color:#555;margin:4px 0}</w:t>
      </w:r>
    </w:p>
    <w:p>
      <w:pPr>
        <w:pStyle w:val="Code"/>
        <w:shd w:val="clear" w:color="auto" w:fill="F3F4F6"/>
      </w:pPr>
      <w:r>
        <w:t>.price{color:var(--c);font-weight:700}</w:t>
      </w:r>
    </w:p>
    <w:p>
      <w:pPr>
        <w:pStyle w:val="Code"/>
        <w:shd w:val="clear" w:color="auto" w:fill="F3F4F6"/>
      </w:pPr>
      <w:r>
        <w:t>.btn{background:var(--c);color:#fff;border:0;padding:9px 16px;border-radius:6px;cursor:pointer;margin-top:8px;font-size:14px}</w:t>
      </w:r>
    </w:p>
    <w:p>
      <w:pPr>
        <w:pStyle w:val="Code"/>
        <w:shd w:val="clear" w:color="auto" w:fill="F3F4F6"/>
      </w:pPr>
      <w:r>
        <w:t>.btn.alt{background:#868e96}</w:t>
      </w:r>
    </w:p>
    <w:p>
      <w:pPr>
        <w:pStyle w:val="Code"/>
        <w:shd w:val="clear" w:color="auto" w:fill="F3F4F6"/>
      </w:pPr>
      <w:r>
        <w:t>form,.box{background:#fff;padding:20px;border-radius:10px;box-shadow:0 1px 5px #0002;max-width:560px;margin-bottom:16px}</w:t>
      </w:r>
    </w:p>
    <w:p>
      <w:pPr>
        <w:pStyle w:val="Code"/>
        <w:shd w:val="clear" w:color="auto" w:fill="F3F4F6"/>
      </w:pPr>
      <w:r>
        <w:t>label{display:block;margin:10px 0 4px;font-size:14px;font-weight:600}</w:t>
      </w:r>
    </w:p>
    <w:p>
      <w:pPr>
        <w:pStyle w:val="Code"/>
        <w:shd w:val="clear" w:color="auto" w:fill="F3F4F6"/>
      </w:pPr>
      <w:r>
        <w:t>input,select,textarea{width:100%;padding:8px;border:1px solid #ced4da;border-radius:6px;font-size:14px}</w:t>
      </w:r>
    </w:p>
    <w:p>
      <w:pPr>
        <w:pStyle w:val="Code"/>
        <w:shd w:val="clear" w:color="auto" w:fill="F3F4F6"/>
      </w:pPr>
      <w:r>
        <w:t>table{width:100%;border-collapse:collapse;background:#fff;border-radius:10px;overflow:hidden;box-shadow:0 1px 5px #0002;margin-bottom:16px}</w:t>
      </w:r>
    </w:p>
    <w:p>
      <w:pPr>
        <w:pStyle w:val="Code"/>
        <w:shd w:val="clear" w:color="auto" w:fill="F3F4F6"/>
      </w:pPr>
      <w:r>
        <w:t>th{background:var(--c);color:#fff;text-align:left}</w:t>
      </w:r>
    </w:p>
    <w:p>
      <w:pPr>
        <w:pStyle w:val="Code"/>
        <w:shd w:val="clear" w:color="auto" w:fill="F3F4F6"/>
      </w:pPr>
      <w:r>
        <w:t>th,td{padding:10px;border-bottom:1px solid #eee;font-size:14px}</w:t>
      </w:r>
    </w:p>
    <w:p>
      <w:pPr>
        <w:pStyle w:val="Code"/>
        <w:shd w:val="clear" w:color="auto" w:fill="F3F4F6"/>
      </w:pPr>
      <w:r>
        <w:t>.stats{display:flex;gap:16px;margin-bottom:16px}</w:t>
      </w:r>
    </w:p>
    <w:p>
      <w:pPr>
        <w:pStyle w:val="Code"/>
        <w:shd w:val="clear" w:color="auto" w:fill="F3F4F6"/>
      </w:pPr>
      <w:r>
        <w:t>.stat{flex:1;background:#fff;border-radius:10px;padding:16px;text-align:center;box-shadow:0 1px 5px #0002}</w:t>
      </w:r>
    </w:p>
    <w:p>
      <w:pPr>
        <w:pStyle w:val="Code"/>
        <w:shd w:val="clear" w:color="auto" w:fill="F3F4F6"/>
      </w:pPr>
      <w:r>
        <w:t>.stat b{display:block;font-size:26px;color:var(--c)}</w:t>
      </w:r>
    </w:p>
    <w:p>
      <w:pPr>
        <w:pStyle w:val="Code"/>
        <w:shd w:val="clear" w:color="auto" w:fill="F3F4F6"/>
      </w:pPr>
      <w:r>
        <w:t>.tag{background:#e9ecef;border-radius:12px;padding:3px 10px;font-size:12px}</w:t>
      </w:r>
    </w:p>
    <w:p>
      <w:pPr>
        <w:pStyle w:val="Code"/>
        <w:shd w:val="clear" w:color="auto" w:fill="F3F4F6"/>
      </w:pPr>
      <w:r>
        <w:t>.ok{background:#d3f9d8;color:#2b8a3e}.wait{background:#fff3bf;color:#e67700}.bad{background:#ffe3e3;color:#c92a2a}</w:t>
      </w:r>
    </w:p>
    <w:p>
      <w:pPr>
        <w:pStyle w:val="Code"/>
        <w:shd w:val="clear" w:color="auto" w:fill="F3F4F6"/>
      </w:pPr>
      <w:r>
        <w:t>.map{height:240px;border-radius:10px;background:repeating-linear-gradient(45deg,#dff3e3,#dff3e3 20px,#cfe8d5 20px,#cfe8d5 40px);position:relative;margin-bottom:12px;cursor:crosshair;overflow:hidden}</w:t>
      </w:r>
    </w:p>
    <w:p>
      <w:pPr>
        <w:pStyle w:val="Code"/>
        <w:shd w:val="clear" w:color="auto" w:fill="F3F4F6"/>
      </w:pPr>
      <w:r>
        <w:t>.pin{position:absolute;font-size:26px;transform:translate(-50%,-100%)}</w:t>
      </w:r>
    </w:p>
    <w:p>
      <w:pPr>
        <w:pStyle w:val="Code"/>
        <w:shd w:val="clear" w:color="auto" w:fill="F3F4F6"/>
      </w:pPr>
      <w:r>
        <w:t>.bar{height:22px;background:var(--c);border-radius:4px;color:#fff;font-size:12px;padding:2px 8px}</w:t>
      </w:r>
    </w:p>
    <w:p>
      <w:pPr>
        <w:pStyle w:val="Code"/>
        <w:shd w:val="clear" w:color="auto" w:fill="F3F4F6"/>
      </w:pPr>
      <w:r>
        <w:t>.qr{display:grid;grid-template-columns:repeat(15,12px);gap:0;width:180px;border:8px solid #fff;box-shadow:0 1px 5px #0002}</w:t>
      </w:r>
    </w:p>
    <w:p>
      <w:pPr>
        <w:pStyle w:val="Code"/>
        <w:shd w:val="clear" w:color="auto" w:fill="F3F4F6"/>
      </w:pPr>
      <w:r>
        <w:t>.qr i{width:12px;height:12px;background:#fff}.qr i.k{background:#000}</w:t>
      </w:r>
    </w:p>
    <w:p>
      <w:pPr>
        <w:pStyle w:val="Code"/>
        <w:shd w:val="clear" w:color="auto" w:fill="F3F4F6"/>
      </w:pPr>
      <w:r>
        <w:t>#toast{position:fixed;bottom:24px;right:24px;background:#212529;color:#fff;padding:12px 20px;border-radius:8px;display:none}</w:t>
      </w:r>
    </w:p>
    <w:p>
      <w:pPr>
        <w:pStyle w:val="Code"/>
        <w:shd w:val="clear" w:color="auto" w:fill="F3F4F6"/>
      </w:pPr>
      <w:r>
        <w:t>footer{text-align:center;padding:16px;font-size:12px;color:#868e96}</w:t>
      </w:r>
    </w:p>
    <w:p>
      <w:pPr>
        <w:pStyle w:val="Code"/>
        <w:shd w:val="clear" w:color="auto" w:fill="F3F4F6"/>
      </w:pPr>
      <w:r>
        <w:t>&lt;/style&gt;</w:t>
      </w:r>
    </w:p>
    <w:p>
      <w:pPr>
        <w:pStyle w:val="Code"/>
        <w:shd w:val="clear" w:color="auto" w:fill="F3F4F6"/>
      </w:pPr>
      <w:r>
        <w:t>&lt;/head&gt;</w:t>
      </w:r>
    </w:p>
    <w:p>
      <w:pPr>
        <w:pStyle w:val="Code"/>
        <w:shd w:val="clear" w:color="auto" w:fill="F3F4F6"/>
      </w:pPr>
      <w:r>
        <w:t>&lt;body&gt;</w:t>
      </w:r>
    </w:p>
    <w:p>
      <w:pPr>
        <w:pStyle w:val="Code"/>
        <w:shd w:val="clear" w:color="auto" w:fill="F3F4F6"/>
      </w:pPr>
      <w:r>
        <w:t>&lt;header&gt;&lt;h1&gt;🛡️ InsureEasy&lt;/h1&gt;&lt;span&gt;Protection made easy&lt;/span&gt;&lt;/header&gt;</w:t>
      </w:r>
    </w:p>
    <w:p>
      <w:pPr>
        <w:pStyle w:val="Code"/>
        <w:shd w:val="clear" w:color="auto" w:fill="F3F4F6"/>
      </w:pPr>
      <w:r>
        <w:t>&lt;nav&gt;</w:t>
      </w:r>
    </w:p>
    <w:p>
      <w:pPr>
        <w:pStyle w:val="Code"/>
        <w:shd w:val="clear" w:color="auto" w:fill="F3F4F6"/>
      </w:pPr>
      <w:r>
        <w:t xml:space="preserve">  &lt;a data-p="home" onclick="show('home')"&gt;Home&lt;/a&gt;</w:t>
      </w:r>
    </w:p>
    <w:p>
      <w:pPr>
        <w:pStyle w:val="Code"/>
        <w:shd w:val="clear" w:color="auto" w:fill="F3F4F6"/>
      </w:pPr>
      <w:r>
        <w:t xml:space="preserve">  &lt;a data-p="login" onclick="show('login')"&gt;Login&lt;/a&gt;</w:t>
      </w:r>
    </w:p>
    <w:p>
      <w:pPr>
        <w:pStyle w:val="Code"/>
        <w:shd w:val="clear" w:color="auto" w:fill="F3F4F6"/>
      </w:pPr>
      <w:r>
        <w:t xml:space="preserve">  &lt;a data-p="policies" onclick="show('policies')"&gt;Compare Policies&lt;/a&gt;</w:t>
      </w:r>
    </w:p>
    <w:p>
      <w:pPr>
        <w:pStyle w:val="Code"/>
        <w:shd w:val="clear" w:color="auto" w:fill="F3F4F6"/>
      </w:pPr>
      <w:r>
        <w:t xml:space="preserve">  &lt;a data-p="apply" onclick="show('apply')"&gt;Apply Online&lt;/a&gt;</w:t>
      </w:r>
    </w:p>
    <w:p>
      <w:pPr>
        <w:pStyle w:val="Code"/>
        <w:shd w:val="clear" w:color="auto" w:fill="F3F4F6"/>
      </w:pPr>
      <w:r>
        <w:t xml:space="preserve">  &lt;a data-p="admin" onclick="show('admin')"&gt;Admin&lt;/a&gt;</w:t>
      </w:r>
    </w:p>
    <w:p>
      <w:pPr>
        <w:pStyle w:val="Code"/>
        <w:shd w:val="clear" w:color="auto" w:fill="F3F4F6"/>
      </w:pPr>
      <w:r>
        <w:t xml:space="preserve">  &lt;a data-p="agent" onclick="show('agent')"&gt;Agent Panel&lt;/a&gt;</w:t>
      </w:r>
    </w:p>
    <w:p>
      <w:pPr>
        <w:pStyle w:val="Code"/>
        <w:shd w:val="clear" w:color="auto" w:fill="F3F4F6"/>
      </w:pPr>
      <w:r>
        <w:t xml:space="preserve">  &lt;a data-p="dashboard" onclick="show('dashboard')"&gt;My Policies&lt;/a&gt;</w:t>
      </w:r>
    </w:p>
    <w:p>
      <w:pPr>
        <w:pStyle w:val="Code"/>
        <w:shd w:val="clear" w:color="auto" w:fill="F3F4F6"/>
      </w:pPr>
      <w:r>
        <w:t>&lt;/nav&gt;</w:t>
      </w:r>
    </w:p>
    <w:p>
      <w:pPr>
        <w:pStyle w:val="Code"/>
        <w:shd w:val="clear" w:color="auto" w:fill="F3F4F6"/>
      </w:pPr>
      <w:r>
        <w:t>&lt;main&gt;</w:t>
      </w:r>
    </w:p>
    <w:p>
      <w:pPr>
        <w:pStyle w:val="Code"/>
        <w:shd w:val="clear" w:color="auto" w:fill="F3F4F6"/>
      </w:pPr>
      <w:r>
        <w:t xml:space="preserve">  &lt;section class="page" id="home"&gt;</w:t>
      </w:r>
    </w:p>
    <w:p>
      <w:pPr>
        <w:pStyle w:val="Code"/>
        <w:shd w:val="clear" w:color="auto" w:fill="F3F4F6"/>
      </w:pPr>
      <w:r>
        <w:t xml:space="preserve">    &lt;div class="hero"&gt;&lt;h2&gt;Compare &amp; Buy Insurance Online&lt;/h2&gt;&lt;p&gt;Health, auto and home insurance policies at the best premium.&lt;/p&gt;&lt;button class="btn" style="background:#fff;color:#212529" onclick="show('policies')"&gt;Compare Policies&lt;/button&gt;&lt;/div&gt;&lt;div class="grid" id="cards"&gt;</w:t>
      </w:r>
    </w:p>
    <w:p>
      <w:pPr>
        <w:pStyle w:val="Code"/>
        <w:shd w:val="clear" w:color="auto" w:fill="F3F4F6"/>
      </w:pPr>
      <w:r>
        <w:t xml:space="preserve">      &lt;div class="card" data-c=""&gt;&lt;div class="ic"&gt;❤️&lt;/div&gt;&lt;b&gt;Health&lt;/b&gt;&lt;p&gt;From Rs. 450/mo&lt;/p&gt;&lt;/div&gt;</w:t>
      </w:r>
    </w:p>
    <w:p>
      <w:pPr>
        <w:pStyle w:val="Code"/>
        <w:shd w:val="clear" w:color="auto" w:fill="F3F4F6"/>
      </w:pPr>
      <w:r>
        <w:t xml:space="preserve">      &lt;div class="card" data-c=""&gt;&lt;div class="ic"&gt;🚗&lt;/div&gt;&lt;b&gt;Auto&lt;/b&gt;&lt;p&gt;From Rs. 300/mo&lt;/p&gt;&lt;/div&gt;</w:t>
      </w:r>
    </w:p>
    <w:p>
      <w:pPr>
        <w:pStyle w:val="Code"/>
        <w:shd w:val="clear" w:color="auto" w:fill="F3F4F6"/>
      </w:pPr>
      <w:r>
        <w:t xml:space="preserve">      &lt;div class="card" data-c=""&gt;&lt;div class="ic"&gt;🏠&lt;/div&gt;&lt;b&gt;Home&lt;/b&gt;&lt;p&gt;From Rs. 200/mo&lt;/p&gt;&lt;/div&gt;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id="login"&gt;</w:t>
      </w:r>
    </w:p>
    <w:p>
      <w:pPr>
        <w:pStyle w:val="Code"/>
        <w:shd w:val="clear" w:color="auto" w:fill="F3F4F6"/>
      </w:pPr>
      <w:r>
        <w:t xml:space="preserve">    &lt;h2&gt;Login&lt;/h2&gt;</w:t>
      </w:r>
    </w:p>
    <w:p>
      <w:pPr>
        <w:pStyle w:val="Code"/>
        <w:shd w:val="clear" w:color="auto" w:fill="F3F4F6"/>
      </w:pPr>
      <w:r>
        <w:t xml:space="preserve">    &lt;form data-msg="Login successful" data-go="policies"&gt;</w:t>
      </w:r>
    </w:p>
    <w:p>
      <w:pPr>
        <w:pStyle w:val="Code"/>
        <w:shd w:val="clear" w:color="auto" w:fill="F3F4F6"/>
      </w:pPr>
      <w:r>
        <w:t xml:space="preserve">      &lt;label&gt;Role&lt;/label&gt;&lt;select&gt;&lt;option&gt;Admin&lt;/option&gt;&lt;option&gt;Agent&lt;/option&gt;&lt;option&gt;User&lt;/option&gt;&lt;/select&gt;</w:t>
      </w:r>
    </w:p>
    <w:p>
      <w:pPr>
        <w:pStyle w:val="Code"/>
        <w:shd w:val="clear" w:color="auto" w:fill="F3F4F6"/>
      </w:pPr>
      <w:r>
        <w:t xml:space="preserve">      &lt;label&gt;Username&lt;/label&gt;&lt;input type="text" placeholder="Enter username" required&gt;</w:t>
      </w:r>
    </w:p>
    <w:p>
      <w:pPr>
        <w:pStyle w:val="Code"/>
        <w:shd w:val="clear" w:color="auto" w:fill="F3F4F6"/>
      </w:pPr>
      <w:r>
        <w:t xml:space="preserve">      &lt;label&gt;Password&lt;/label&gt;&lt;input type="password" placeholder="Enter password" required&gt;</w:t>
      </w:r>
    </w:p>
    <w:p>
      <w:pPr>
        <w:pStyle w:val="Code"/>
        <w:shd w:val="clear" w:color="auto" w:fill="F3F4F6"/>
      </w:pPr>
      <w:r>
        <w:t xml:space="preserve">      &lt;button class="btn"&gt;Login&lt;/button&gt;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id="policies"&gt;</w:t>
      </w:r>
    </w:p>
    <w:p>
      <w:pPr>
        <w:pStyle w:val="Code"/>
        <w:shd w:val="clear" w:color="auto" w:fill="F3F4F6"/>
      </w:pPr>
      <w:r>
        <w:t xml:space="preserve">    &lt;h2&gt;Compare Policies&lt;/h2&gt;</w:t>
      </w:r>
    </w:p>
    <w:p>
      <w:pPr>
        <w:pStyle w:val="Code"/>
        <w:shd w:val="clear" w:color="auto" w:fill="F3F4F6"/>
      </w:pPr>
      <w:r>
        <w:t xml:space="preserve">    &lt;input placeholder="Search policy..." onkeyup="filt(this,'#tb789 tr')" style="max-width:320px;margin-bottom:10px"&gt;</w:t>
      </w:r>
    </w:p>
    <w:p>
      <w:pPr>
        <w:pStyle w:val="Code"/>
        <w:shd w:val="clear" w:color="auto" w:fill="F3F4F6"/>
      </w:pPr>
      <w:r>
        <w:t xml:space="preserve">    &lt;table id="tb789"&gt;</w:t>
      </w:r>
    </w:p>
    <w:p>
      <w:pPr>
        <w:pStyle w:val="Code"/>
        <w:shd w:val="clear" w:color="auto" w:fill="F3F4F6"/>
      </w:pPr>
      <w:r>
        <w:t xml:space="preserve">      &lt;tr&gt;&lt;th&gt;Policy&lt;/th&gt;&lt;th&gt;Type&lt;/th&gt;&lt;th&gt;Cover&lt;/th&gt;&lt;th&gt;Premium / yr&lt;/th&gt;&lt;th&gt;Action&lt;/th&gt;&lt;/tr&gt;</w:t>
      </w:r>
    </w:p>
    <w:p>
      <w:pPr>
        <w:pStyle w:val="Code"/>
        <w:shd w:val="clear" w:color="auto" w:fill="F3F4F6"/>
      </w:pPr>
      <w:r>
        <w:t xml:space="preserve">        &lt;tr&gt;&lt;td&gt;Health Shield&lt;/td&gt;&lt;td&gt;Health&lt;/td&gt;&lt;td&gt;Rs. 5 L&lt;/td&gt;&lt;td&gt;Rs. 6,500&lt;/td&gt;&lt;td&gt;&lt;button class="btn" onclick="show('apply')"&gt;Apply&lt;/button&gt;&lt;/td&gt;&lt;/tr&gt;</w:t>
      </w:r>
    </w:p>
    <w:p>
      <w:pPr>
        <w:pStyle w:val="Code"/>
        <w:shd w:val="clear" w:color="auto" w:fill="F3F4F6"/>
      </w:pPr>
      <w:r>
        <w:t xml:space="preserve">        &lt;tr&gt;&lt;td&gt;Family Care&lt;/td&gt;&lt;td&gt;Health&lt;/td&gt;&lt;td&gt;Rs. 10 L&lt;/td&gt;&lt;td&gt;Rs. 11,200&lt;/td&gt;&lt;td&gt;&lt;button class="btn" onclick="show('apply')"&gt;Apply&lt;/button&gt;&lt;/td&gt;&lt;/tr&gt;</w:t>
      </w:r>
    </w:p>
    <w:p>
      <w:pPr>
        <w:pStyle w:val="Code"/>
        <w:shd w:val="clear" w:color="auto" w:fill="F3F4F6"/>
      </w:pPr>
      <w:r>
        <w:t xml:space="preserve">        &lt;tr&gt;&lt;td&gt;DriveSafe&lt;/td&gt;&lt;td&gt;Auto&lt;/td&gt;&lt;td&gt;Rs. 3 L&lt;/td&gt;&lt;td&gt;Rs. 3,900&lt;/td&gt;&lt;td&gt;&lt;button class="btn" onclick="show('apply')"&gt;Apply&lt;/button&gt;&lt;/td&gt;&lt;/tr&gt;</w:t>
      </w:r>
    </w:p>
    <w:p>
      <w:pPr>
        <w:pStyle w:val="Code"/>
        <w:shd w:val="clear" w:color="auto" w:fill="F3F4F6"/>
      </w:pPr>
      <w:r>
        <w:t xml:space="preserve">        &lt;tr&gt;&lt;td&gt;HomeGuard&lt;/td&gt;&lt;td&gt;Home&lt;/td&gt;&lt;td&gt;Rs. 20 L&lt;/td&gt;&lt;td&gt;Rs. 4,800&lt;/td&gt;&lt;td&gt;&lt;button class="btn" onclick="show('apply')"&gt;Apply&lt;/button&gt;&lt;/td&gt;&lt;/tr&gt;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 xml:space="preserve">  &lt;section class="page" id="apply"&gt;</w:t>
      </w:r>
    </w:p>
    <w:p>
      <w:pPr>
        <w:pStyle w:val="Code"/>
        <w:shd w:val="clear" w:color="auto" w:fill="F3F4F6"/>
      </w:pPr>
      <w:r>
        <w:t xml:space="preserve">    &lt;h2&gt;Apply Online&lt;/h2&gt;</w:t>
      </w:r>
    </w:p>
    <w:p>
      <w:pPr>
        <w:pStyle w:val="Code"/>
        <w:shd w:val="clear" w:color="auto" w:fill="F3F4F6"/>
      </w:pPr>
      <w:r>
        <w:t xml:space="preserve">    &lt;form data-msg="Application submitted" data-go="dashboard"&gt;</w:t>
      </w:r>
    </w:p>
    <w:p>
      <w:pPr>
        <w:pStyle w:val="Code"/>
        <w:shd w:val="clear" w:color="auto" w:fill="F3F4F6"/>
      </w:pPr>
      <w:r>
        <w:t xml:space="preserve">      &lt;label&gt;Policy&lt;/label&gt;&lt;select&gt;&lt;option&gt;Health Shield&lt;/option&gt;&lt;option&gt;Family Care&lt;/option&gt;&lt;option&gt;DriveSafe&lt;/option&gt;&lt;option&gt;HomeGuard&lt;/option&gt;&lt;/select&gt;</w:t>
      </w:r>
    </w:p>
    <w:p>
      <w:pPr>
        <w:pStyle w:val="Code"/>
        <w:shd w:val="clear" w:color="auto" w:fill="F3F4F6"/>
      </w:pPr>
      <w:r>
        <w:t xml:space="preserve">      &lt;label&gt;Full Name&lt;/label&gt;&lt;input type="text" placeholder="Enter full name" required&gt;</w:t>
      </w:r>
    </w:p>
    <w:p>
      <w:pPr>
        <w:pStyle w:val="Code"/>
        <w:shd w:val="clear" w:color="auto" w:fill="F3F4F6"/>
      </w:pPr>
      <w:r>
        <w:t xml:space="preserve">      &lt;label&gt;Date of Birth&lt;/label&gt;&lt;input type="date" placeholder="Enter date of birth" required&gt;</w:t>
      </w:r>
    </w:p>
    <w:p>
      <w:pPr>
        <w:pStyle w:val="Code"/>
        <w:shd w:val="clear" w:color="auto" w:fill="F3F4F6"/>
      </w:pPr>
      <w:r>
        <w:t xml:space="preserve">      &lt;label&gt;Mobile&lt;/label&gt;&lt;input type="tel" placeholder="Enter mobile" required&gt;</w:t>
      </w:r>
    </w:p>
    <w:p>
      <w:pPr>
        <w:pStyle w:val="Code"/>
        <w:shd w:val="clear" w:color="auto" w:fill="F3F4F6"/>
      </w:pPr>
      <w:r>
        <w:t xml:space="preserve">      &lt;label&gt;Nominee&lt;/label&gt;&lt;input type="text" placeholder="Enter nominee" required&gt;</w:t>
      </w:r>
    </w:p>
    <w:p>
      <w:pPr>
        <w:pStyle w:val="Code"/>
        <w:shd w:val="clear" w:color="auto" w:fill="F3F4F6"/>
      </w:pPr>
      <w:r>
        <w:t xml:space="preserve">      &lt;button class="btn"&gt;Submit Application&lt;/button&gt;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id="admin"&gt;</w:t>
      </w:r>
    </w:p>
    <w:p>
      <w:pPr>
        <w:pStyle w:val="Code"/>
        <w:shd w:val="clear" w:color="auto" w:fill="F3F4F6"/>
      </w:pPr>
      <w:r>
        <w:t xml:space="preserve">    &lt;h2&gt;Admin&lt;/h2&gt;</w:t>
      </w:r>
    </w:p>
    <w:p>
      <w:pPr>
        <w:pStyle w:val="Code"/>
        <w:shd w:val="clear" w:color="auto" w:fill="F3F4F6"/>
      </w:pPr>
      <w:r>
        <w:t xml:space="preserve">    &lt;table&gt;</w:t>
      </w:r>
    </w:p>
    <w:p>
      <w:pPr>
        <w:pStyle w:val="Code"/>
        <w:shd w:val="clear" w:color="auto" w:fill="F3F4F6"/>
      </w:pPr>
      <w:r>
        <w:t xml:space="preserve">      &lt;tr&gt;&lt;th&gt;Agent&lt;/th&gt;&lt;th&gt;City&lt;/th&gt;&lt;th&gt;Status&lt;/th&gt;&lt;th&gt;Action&lt;/th&gt;&lt;/tr&gt;</w:t>
      </w:r>
    </w:p>
    <w:p>
      <w:pPr>
        <w:pStyle w:val="Code"/>
        <w:shd w:val="clear" w:color="auto" w:fill="F3F4F6"/>
      </w:pPr>
      <w:r>
        <w:t xml:space="preserve">        &lt;tr&gt;&lt;td&gt;Suresh&lt;/td&gt;&lt;td&gt;Chennai&lt;/td&gt;&lt;td&gt;&lt;span class="tag wait"&gt;Pending&lt;/span&gt;&lt;/td&gt;&lt;td&gt;&lt;button class="btn"&gt;Approve&lt;/button&gt;&lt;/td&gt;&lt;/tr&gt;</w:t>
      </w:r>
    </w:p>
    <w:p>
      <w:pPr>
        <w:pStyle w:val="Code"/>
        <w:shd w:val="clear" w:color="auto" w:fill="F3F4F6"/>
      </w:pPr>
      <w:r>
        <w:t xml:space="preserve">        &lt;tr&gt;&lt;td&gt;Nisha&lt;/td&gt;&lt;td&gt;Madurai&lt;/td&gt;&lt;td&gt;&lt;span class="tag ok"&gt;Approved&lt;/span&gt;&lt;/td&gt;&lt;td&gt;-&lt;/td&gt;&lt;/tr&gt;</w:t>
      </w:r>
    </w:p>
    <w:p>
      <w:pPr>
        <w:pStyle w:val="Code"/>
        <w:shd w:val="clear" w:color="auto" w:fill="F3F4F6"/>
      </w:pPr>
      <w:r>
        <w:t xml:space="preserve">        &lt;tr&gt;&lt;td&gt;Rajan&lt;/td&gt;&lt;td&gt;Trichy&lt;/td&gt;&lt;td&gt;&lt;span class="tag wait"&gt;Pending&lt;/span&gt;&lt;/td&gt;&lt;td&gt;&lt;button class="btn"&gt;Approve&lt;/button&gt;&lt;/td&gt;&lt;/tr&gt;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 xml:space="preserve">  &lt;section class="page" id="agent"&gt;</w:t>
      </w:r>
    </w:p>
    <w:p>
      <w:pPr>
        <w:pStyle w:val="Code"/>
        <w:shd w:val="clear" w:color="auto" w:fill="F3F4F6"/>
      </w:pPr>
      <w:r>
        <w:t xml:space="preserve">    &lt;h2&gt;Agent Panel&lt;/h2&gt;</w:t>
      </w:r>
    </w:p>
    <w:p>
      <w:pPr>
        <w:pStyle w:val="Code"/>
        <w:shd w:val="clear" w:color="auto" w:fill="F3F4F6"/>
      </w:pPr>
      <w:r>
        <w:t xml:space="preserve">    &lt;h3&gt;Create Customer&lt;/h3&gt;</w:t>
      </w:r>
    </w:p>
    <w:p>
      <w:pPr>
        <w:pStyle w:val="Code"/>
        <w:shd w:val="clear" w:color="auto" w:fill="F3F4F6"/>
      </w:pPr>
      <w:r>
        <w:t xml:space="preserve">    &lt;form data-msg="Customer created"&gt;</w:t>
      </w:r>
    </w:p>
    <w:p>
      <w:pPr>
        <w:pStyle w:val="Code"/>
        <w:shd w:val="clear" w:color="auto" w:fill="F3F4F6"/>
      </w:pPr>
      <w:r>
        <w:t xml:space="preserve">      &lt;label&gt;Customer Name&lt;/label&gt;&lt;input type="text" placeholder="Enter customer name" required&gt;</w:t>
      </w:r>
    </w:p>
    <w:p>
      <w:pPr>
        <w:pStyle w:val="Code"/>
        <w:shd w:val="clear" w:color="auto" w:fill="F3F4F6"/>
      </w:pPr>
      <w:r>
        <w:t xml:space="preserve">      &lt;label&gt;Mobile&lt;/label&gt;&lt;input type="tel" placeholder="Enter mobile" required&gt;</w:t>
      </w:r>
    </w:p>
    <w:p>
      <w:pPr>
        <w:pStyle w:val="Code"/>
        <w:shd w:val="clear" w:color="auto" w:fill="F3F4F6"/>
      </w:pPr>
      <w:r>
        <w:t xml:space="preserve">      &lt;label&gt;Policy&lt;/label&gt;&lt;select&gt;&lt;option&gt;Health Shield&lt;/option&gt;&lt;option&gt;Family Care&lt;/option&gt;&lt;option&gt;DriveSafe&lt;/option&gt;&lt;option&gt;HomeGuard&lt;/option&gt;&lt;/select&gt;</w:t>
      </w:r>
    </w:p>
    <w:p>
      <w:pPr>
        <w:pStyle w:val="Code"/>
        <w:shd w:val="clear" w:color="auto" w:fill="F3F4F6"/>
      </w:pPr>
      <w:r>
        <w:t xml:space="preserve">      &lt;button class="btn"&gt;Create Customer&lt;/button&gt;</w:t>
      </w:r>
    </w:p>
    <w:p>
      <w:pPr>
        <w:pStyle w:val="Code"/>
        <w:shd w:val="clear" w:color="auto" w:fill="F3F4F6"/>
      </w:pPr>
      <w:r>
        <w:t xml:space="preserve">    &lt;/form&gt;&lt;table&gt;</w:t>
      </w:r>
    </w:p>
    <w:p>
      <w:pPr>
        <w:pStyle w:val="Code"/>
        <w:shd w:val="clear" w:color="auto" w:fill="F3F4F6"/>
      </w:pPr>
      <w:r>
        <w:t xml:space="preserve">      &lt;tr&gt;&lt;th&gt;Customer&lt;/th&gt;&lt;th&gt;Policy&lt;/th&gt;&lt;th&gt;Due Date&lt;/th&gt;&lt;th&gt;Action&lt;/th&gt;&lt;/tr&gt;</w:t>
      </w:r>
    </w:p>
    <w:p>
      <w:pPr>
        <w:pStyle w:val="Code"/>
        <w:shd w:val="clear" w:color="auto" w:fill="F3F4F6"/>
      </w:pPr>
      <w:r>
        <w:t xml:space="preserve">        &lt;tr&gt;&lt;td&gt;Hamrudha&lt;/td&gt;&lt;td&gt;Health Shield&lt;/td&gt;&lt;td&gt;15-Dec&lt;/td&gt;&lt;td&gt;&lt;button class="btn"&gt;Send SMS Alert&lt;/button&gt;&lt;/td&gt;&lt;/tr&gt;</w:t>
      </w:r>
    </w:p>
    <w:p>
      <w:pPr>
        <w:pStyle w:val="Code"/>
        <w:shd w:val="clear" w:color="auto" w:fill="F3F4F6"/>
      </w:pPr>
      <w:r>
        <w:t xml:space="preserve">        &lt;tr&gt;&lt;td&gt;Karthik&lt;/td&gt;&lt;td&gt;DriveSafe&lt;/td&gt;&lt;td&gt;02-Jan&lt;/td&gt;&lt;td&gt;&lt;button class="btn"&gt;Send SMS Alert&lt;/button&gt;&lt;/td&gt;&lt;/tr&gt;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 xml:space="preserve">  &lt;section class="page" id="dashboard"&gt;</w:t>
      </w:r>
    </w:p>
    <w:p>
      <w:pPr>
        <w:pStyle w:val="Code"/>
        <w:shd w:val="clear" w:color="auto" w:fill="F3F4F6"/>
      </w:pPr>
      <w:r>
        <w:t xml:space="preserve">    &lt;h2&gt;My Policies&lt;/h2&gt;</w:t>
      </w:r>
    </w:p>
    <w:p>
      <w:pPr>
        <w:pStyle w:val="Code"/>
        <w:shd w:val="clear" w:color="auto" w:fill="F3F4F6"/>
      </w:pPr>
      <w:r>
        <w:t xml:space="preserve">    &lt;table&gt;</w:t>
      </w:r>
    </w:p>
    <w:p>
      <w:pPr>
        <w:pStyle w:val="Code"/>
        <w:shd w:val="clear" w:color="auto" w:fill="F3F4F6"/>
      </w:pPr>
      <w:r>
        <w:t xml:space="preserve">      &lt;tr&gt;&lt;th&gt;Policy&lt;/th&gt;&lt;th&gt;Start&lt;/th&gt;&lt;th&gt;Expiry&lt;/th&gt;&lt;th&gt;Status&lt;/th&gt;&lt;/tr&gt;</w:t>
      </w:r>
    </w:p>
    <w:p>
      <w:pPr>
        <w:pStyle w:val="Code"/>
        <w:shd w:val="clear" w:color="auto" w:fill="F3F4F6"/>
      </w:pPr>
      <w:r>
        <w:t xml:space="preserve">        &lt;tr&gt;&lt;td&gt;Health Shield&lt;/td&gt;&lt;td&gt;15-Dec-2025&lt;/td&gt;&lt;td&gt;14-Dec-2026&lt;/td&gt;&lt;td&gt;&lt;span class="tag ok"&gt;Active&lt;/span&gt;&lt;/td&gt;&lt;/tr&gt;</w:t>
      </w:r>
    </w:p>
    <w:p>
      <w:pPr>
        <w:pStyle w:val="Code"/>
        <w:shd w:val="clear" w:color="auto" w:fill="F3F4F6"/>
      </w:pPr>
      <w:r>
        <w:t xml:space="preserve">        &lt;tr&gt;&lt;td&gt;DriveSafe&lt;/td&gt;&lt;td&gt;02-Jan-2026&lt;/td&gt;&lt;td&gt;01-Jan-2027&lt;/td&gt;&lt;td&gt;&lt;span class="tag ok"&gt;Active&lt;/span&gt;&lt;/td&gt;&lt;/tr&gt;</w:t>
      </w:r>
    </w:p>
    <w:p>
      <w:pPr>
        <w:pStyle w:val="Code"/>
        <w:shd w:val="clear" w:color="auto" w:fill="F3F4F6"/>
      </w:pPr>
      <w:r>
        <w:t xml:space="preserve">    &lt;/table&gt;&lt;div class="box"&gt;&lt;b&gt;SMS Alert:&lt;/b&gt; Your Health Shield premium is due on 15-Dec. Pay now to avoid lapse.&lt;/div&gt;</w:t>
      </w:r>
    </w:p>
    <w:p>
      <w:pPr>
        <w:pStyle w:val="Code"/>
        <w:shd w:val="clear" w:color="auto" w:fill="F3F4F6"/>
      </w:pPr>
      <w:r>
        <w:t xml:space="preserve">  &lt;/section&gt;</w:t>
      </w:r>
    </w:p>
    <w:p>
      <w:pPr>
        <w:pStyle w:val="Code"/>
        <w:shd w:val="clear" w:color="auto" w:fill="F3F4F6"/>
      </w:pPr>
      <w:r>
        <w:t>&lt;/main&gt;</w:t>
      </w:r>
    </w:p>
    <w:p>
      <w:pPr>
        <w:pStyle w:val="Code"/>
        <w:shd w:val="clear" w:color="auto" w:fill="F3F4F6"/>
      </w:pPr>
      <w:r>
        <w:t>&lt;footer&gt;Internet Programming Lab (CSA4306) - InsureEasy Insurance Management&lt;/footer&gt;</w:t>
      </w:r>
    </w:p>
    <w:p>
      <w:pPr>
        <w:pStyle w:val="Code"/>
        <w:shd w:val="clear" w:color="auto" w:fill="F3F4F6"/>
      </w:pPr>
      <w:r>
        <w:t>&lt;div id="toast"&gt;&lt;/div&gt;</w:t>
      </w:r>
    </w:p>
    <w:p>
      <w:pPr>
        <w:pStyle w:val="Code"/>
        <w:shd w:val="clear" w:color="auto" w:fill="F3F4F6"/>
      </w:pPr>
      <w:r>
        <w:t>&lt;script&gt;</w:t>
      </w:r>
    </w:p>
    <w:p>
      <w:pPr>
        <w:pStyle w:val="Code"/>
        <w:shd w:val="clear" w:color="auto" w:fill="F3F4F6"/>
      </w:pPr>
      <w:r>
        <w:t>function show(id){document.querySelectorAll('.page').forEach(p=&gt;p.classList.toggle('active',p.id===id));</w:t>
      </w:r>
    </w:p>
    <w:p>
      <w:pPr>
        <w:pStyle w:val="Code"/>
        <w:shd w:val="clear" w:color="auto" w:fill="F3F4F6"/>
      </w:pPr>
      <w:r>
        <w:t>document.querySelectorAll('nav a').forEach(a=&gt;a.classList.toggle('on',a.dataset.p===id));window.scrollTo(0,0)}</w:t>
      </w:r>
    </w:p>
    <w:p>
      <w:pPr>
        <w:pStyle w:val="Code"/>
        <w:shd w:val="clear" w:color="auto" w:fill="F3F4F6"/>
      </w:pPr>
      <w:r>
        <w:t>function toast(m){const t=document.getElementById('toast');t.textContent=m;t.style.display='block';setTimeout(()=&gt;t.style.display='none',2200)}</w:t>
      </w:r>
    </w:p>
    <w:p>
      <w:pPr>
        <w:pStyle w:val="Code"/>
        <w:shd w:val="clear" w:color="auto" w:fill="F3F4F6"/>
      </w:pPr>
      <w:r>
        <w:t>document.addEventListener('submit',e=&gt;{e.preventDefault();toast(e.target.dataset.msg||'Saved successfully');if(e.target.dataset.go)show(e.target.dataset.go)});</w:t>
      </w:r>
    </w:p>
    <w:p>
      <w:pPr>
        <w:pStyle w:val="Code"/>
        <w:shd w:val="clear" w:color="auto" w:fill="F3F4F6"/>
      </w:pPr>
      <w:r>
        <w:t>function filt(inp,sel){const v=inp.value.toLowerCase();document.querySelectorAll(sel).forEach(r=&gt;r.style.display=r.textContent.toLowerCase().includes(v)?'':'none')}</w:t>
      </w:r>
    </w:p>
    <w:p>
      <w:pPr>
        <w:pStyle w:val="Code"/>
        <w:shd w:val="clear" w:color="auto" w:fill="F3F4F6"/>
      </w:pPr>
      <w:r>
        <w:t>function catf(v,sel){document.querySelectorAll(sel).forEach(r=&gt;r.style.display=(v=='All'||r.dataset.c==v)?'':'none')}</w:t>
      </w:r>
    </w:p>
    <w:p>
      <w:pPr>
        <w:pStyle w:val="Code"/>
        <w:shd w:val="clear" w:color="auto" w:fill="F3F4F6"/>
      </w:pPr>
      <w:r>
        <w:t>show('home');</w:t>
      </w:r>
    </w:p>
    <w:p>
      <w:pPr>
        <w:pStyle w:val="Code"/>
        <w:shd w:val="clear" w:color="auto" w:fill="F3F4F6"/>
      </w:pPr>
      <w:r>
        <w:t>&lt;/script&gt;</w:t>
      </w:r>
    </w:p>
    <w:p>
      <w:pPr>
        <w:pStyle w:val="Code"/>
        <w:shd w:val="clear" w:color="auto" w:fill="F3F4F6"/>
      </w:pPr>
      <w:r>
        <w:t>&lt;/body&gt;</w:t>
      </w:r>
    </w:p>
    <w:p>
      <w:pPr>
        <w:pStyle w:val="Code"/>
        <w:shd w:val="clear" w:color="auto" w:fill="F3F4F6"/>
      </w:pPr>
      <w:r>
        <w:t>&lt;/html&gt;</w:t>
      </w:r>
    </w:p>
    <w:p>
      <w:r>
        <w:br w:type="page"/>
      </w:r>
    </w:p>
    <w:p>
      <w:pPr>
        <w:pStyle w:val="Heading2"/>
      </w:pPr>
      <w:r>
        <w:t>Output</w:t>
      </w:r>
    </w:p>
    <w:p>
      <w:pPr>
        <w:keepNext/>
        <w:spacing w:before="160" w:after="60"/>
      </w:pPr>
      <w:r>
        <w:rPr>
          <w:b/>
          <w:color w:val="2E5C8A"/>
          <w:sz w:val="22"/>
        </w:rPr>
        <w:t>Fig. 12.1  Home Page</w:t>
      </w:r>
    </w:p>
    <w:p>
      <w:pPr>
        <w:spacing w:after="120"/>
        <w:jc w:val="center"/>
      </w:pPr>
      <w:r>
        <w:drawing>
          <wp:inline xmlns:a="http://schemas.openxmlformats.org/drawingml/2006/main" xmlns:pic="http://schemas.openxmlformats.org/drawingml/2006/picture">
            <wp:extent cx="5754805" cy="4206239"/>
            <wp:docPr id="1" name="Picture 1"/>
            <wp:cNvGraphicFramePr>
              <a:graphicFrameLocks noChangeAspect="1"/>
            </wp:cNvGraphicFramePr>
            <a:graphic>
              <a:graphicData uri="http://schemas.openxmlformats.org/drawingml/2006/picture">
                <pic:pic>
                  <pic:nvPicPr>
                    <pic:cNvPr id="0" name="exp12_insureeasy_1.jpg"/>
                    <pic:cNvPicPr/>
                  </pic:nvPicPr>
                  <pic:blipFill>
                    <a:blip r:embed="rId10"/>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12.2  Login Page</w:t>
      </w:r>
    </w:p>
    <w:p>
      <w:pPr>
        <w:spacing w:after="120"/>
        <w:jc w:val="center"/>
      </w:pPr>
      <w:r>
        <w:drawing>
          <wp:inline xmlns:a="http://schemas.openxmlformats.org/drawingml/2006/main" xmlns:pic="http://schemas.openxmlformats.org/drawingml/2006/picture">
            <wp:extent cx="5754805" cy="4206239"/>
            <wp:docPr id="2" name="Picture 2"/>
            <wp:cNvGraphicFramePr>
              <a:graphicFrameLocks noChangeAspect="1"/>
            </wp:cNvGraphicFramePr>
            <a:graphic>
              <a:graphicData uri="http://schemas.openxmlformats.org/drawingml/2006/picture">
                <pic:pic>
                  <pic:nvPicPr>
                    <pic:cNvPr id="0" name="exp12_insureeasy_2.jpg"/>
                    <pic:cNvPicPr/>
                  </pic:nvPicPr>
                  <pic:blipFill>
                    <a:blip r:embed="rId11"/>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12.3  Compare Policies Page</w:t>
      </w:r>
    </w:p>
    <w:p>
      <w:pPr>
        <w:spacing w:after="120"/>
        <w:jc w:val="center"/>
      </w:pPr>
      <w:r>
        <w:drawing>
          <wp:inline xmlns:a="http://schemas.openxmlformats.org/drawingml/2006/main" xmlns:pic="http://schemas.openxmlformats.org/drawingml/2006/picture">
            <wp:extent cx="5754805" cy="4206239"/>
            <wp:docPr id="3" name="Picture 3"/>
            <wp:cNvGraphicFramePr>
              <a:graphicFrameLocks noChangeAspect="1"/>
            </wp:cNvGraphicFramePr>
            <a:graphic>
              <a:graphicData uri="http://schemas.openxmlformats.org/drawingml/2006/picture">
                <pic:pic>
                  <pic:nvPicPr>
                    <pic:cNvPr id="0" name="exp12_insureeasy_3.jpg"/>
                    <pic:cNvPicPr/>
                  </pic:nvPicPr>
                  <pic:blipFill>
                    <a:blip r:embed="rId12"/>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12.4  Apply Online Page</w:t>
      </w:r>
    </w:p>
    <w:p>
      <w:pPr>
        <w:spacing w:after="120"/>
        <w:jc w:val="center"/>
      </w:pPr>
      <w:r>
        <w:drawing>
          <wp:inline xmlns:a="http://schemas.openxmlformats.org/drawingml/2006/main" xmlns:pic="http://schemas.openxmlformats.org/drawingml/2006/picture">
            <wp:extent cx="5754805" cy="4206239"/>
            <wp:docPr id="4" name="Picture 4"/>
            <wp:cNvGraphicFramePr>
              <a:graphicFrameLocks noChangeAspect="1"/>
            </wp:cNvGraphicFramePr>
            <a:graphic>
              <a:graphicData uri="http://schemas.openxmlformats.org/drawingml/2006/picture">
                <pic:pic>
                  <pic:nvPicPr>
                    <pic:cNvPr id="0" name="exp12_insureeasy_4.jpg"/>
                    <pic:cNvPicPr/>
                  </pic:nvPicPr>
                  <pic:blipFill>
                    <a:blip r:embed="rId13"/>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12.5  Admin Page</w:t>
      </w:r>
    </w:p>
    <w:p>
      <w:pPr>
        <w:spacing w:after="120"/>
        <w:jc w:val="center"/>
      </w:pPr>
      <w:r>
        <w:drawing>
          <wp:inline xmlns:a="http://schemas.openxmlformats.org/drawingml/2006/main" xmlns:pic="http://schemas.openxmlformats.org/drawingml/2006/picture">
            <wp:extent cx="5754805" cy="4206239"/>
            <wp:docPr id="5" name="Picture 5"/>
            <wp:cNvGraphicFramePr>
              <a:graphicFrameLocks noChangeAspect="1"/>
            </wp:cNvGraphicFramePr>
            <a:graphic>
              <a:graphicData uri="http://schemas.openxmlformats.org/drawingml/2006/picture">
                <pic:pic>
                  <pic:nvPicPr>
                    <pic:cNvPr id="0" name="exp12_insureeasy_5.jpg"/>
                    <pic:cNvPicPr/>
                  </pic:nvPicPr>
                  <pic:blipFill>
                    <a:blip r:embed="rId14"/>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12.6  Agent Panel Page</w:t>
      </w:r>
    </w:p>
    <w:p>
      <w:pPr>
        <w:spacing w:after="120"/>
        <w:jc w:val="center"/>
      </w:pPr>
      <w:r>
        <w:drawing>
          <wp:inline xmlns:a="http://schemas.openxmlformats.org/drawingml/2006/main" xmlns:pic="http://schemas.openxmlformats.org/drawingml/2006/picture">
            <wp:extent cx="5754805" cy="4206239"/>
            <wp:docPr id="6" name="Picture 6"/>
            <wp:cNvGraphicFramePr>
              <a:graphicFrameLocks noChangeAspect="1"/>
            </wp:cNvGraphicFramePr>
            <a:graphic>
              <a:graphicData uri="http://schemas.openxmlformats.org/drawingml/2006/picture">
                <pic:pic>
                  <pic:nvPicPr>
                    <pic:cNvPr id="0" name="exp12_insureeasy_6.jpg"/>
                    <pic:cNvPicPr/>
                  </pic:nvPicPr>
                  <pic:blipFill>
                    <a:blip r:embed="rId15"/>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12.7  My Policies Page</w:t>
      </w:r>
    </w:p>
    <w:p>
      <w:pPr>
        <w:spacing w:after="120"/>
        <w:jc w:val="center"/>
      </w:pPr>
      <w:r>
        <w:drawing>
          <wp:inline xmlns:a="http://schemas.openxmlformats.org/drawingml/2006/main" xmlns:pic="http://schemas.openxmlformats.org/drawingml/2006/picture">
            <wp:extent cx="5754805" cy="4206239"/>
            <wp:docPr id="7" name="Picture 7"/>
            <wp:cNvGraphicFramePr>
              <a:graphicFrameLocks noChangeAspect="1"/>
            </wp:cNvGraphicFramePr>
            <a:graphic>
              <a:graphicData uri="http://schemas.openxmlformats.org/drawingml/2006/picture">
                <pic:pic>
                  <pic:nvPicPr>
                    <pic:cNvPr id="0" name="exp12_insureeasy_7.jpg"/>
                    <pic:cNvPicPr/>
                  </pic:nvPicPr>
                  <pic:blipFill>
                    <a:blip r:embed="rId16"/>
                    <a:stretch>
                      <a:fillRect/>
                    </a:stretch>
                  </pic:blipFill>
                  <pic:spPr>
                    <a:xfrm>
                      <a:off x="0" y="0"/>
                      <a:ext cx="5754805" cy="4206239"/>
                    </a:xfrm>
                    <a:prstGeom prst="rect"/>
                  </pic:spPr>
                </pic:pic>
              </a:graphicData>
            </a:graphic>
          </wp:inline>
        </w:drawing>
      </w:r>
    </w:p>
    <w:p>
      <w:pPr>
        <w:pStyle w:val="Heading2"/>
      </w:pPr>
      <w:r>
        <w:t>Result</w:t>
      </w:r>
    </w:p>
    <w:p>
      <w:r>
        <w:t>Thus the InsureEasy Insurance Management website was designed and developed using HTML, CSS and JavaScript, and the output was verified successfully.</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HAMRUDHA J  |  192411266  |  CSA4306 - INTERNET PROGRAMMING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180" w:lineRule="exact"/>
    </w:pPr>
    <w:rPr>
      <w:rFonts w:ascii="Courier New" w:hAnsi="Courier New" w:cs="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