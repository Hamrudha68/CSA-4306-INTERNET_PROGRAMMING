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ED54" w14:textId="77777777" w:rsidR="000D0B65" w:rsidRPr="007C271A" w:rsidRDefault="000D0B65">
      <w:pPr>
        <w:rPr>
          <w:color w:val="000000" w:themeColor="text1"/>
        </w:rPr>
      </w:pPr>
    </w:p>
    <w:p w14:paraId="303782C3" w14:textId="77777777" w:rsidR="000D0B65" w:rsidRPr="007C271A" w:rsidRDefault="000D0B65">
      <w:pPr>
        <w:rPr>
          <w:color w:val="000000" w:themeColor="text1"/>
        </w:rPr>
      </w:pPr>
    </w:p>
    <w:p w14:paraId="5CA0451C" w14:textId="77777777" w:rsidR="000D0B65" w:rsidRPr="007C271A" w:rsidRDefault="000D0B65">
      <w:pPr>
        <w:rPr>
          <w:color w:val="000000" w:themeColor="text1"/>
        </w:rPr>
      </w:pPr>
    </w:p>
    <w:p w14:paraId="0B882DF3" w14:textId="77777777" w:rsidR="000D0B65" w:rsidRPr="007C271A" w:rsidRDefault="00000000">
      <w:pPr>
        <w:jc w:val="center"/>
        <w:rPr>
          <w:color w:val="000000" w:themeColor="text1"/>
        </w:rPr>
      </w:pPr>
      <w:r w:rsidRPr="007C271A">
        <w:rPr>
          <w:b/>
          <w:color w:val="000000" w:themeColor="text1"/>
          <w:sz w:val="60"/>
        </w:rPr>
        <w:t>LAB EXPERIMENT 13</w:t>
      </w:r>
    </w:p>
    <w:p w14:paraId="0257708A" w14:textId="77777777" w:rsidR="000D0B65" w:rsidRPr="007C271A" w:rsidRDefault="00000000">
      <w:pPr>
        <w:jc w:val="center"/>
        <w:rPr>
          <w:color w:val="000000" w:themeColor="text1"/>
        </w:rPr>
      </w:pPr>
      <w:r w:rsidRPr="007C271A">
        <w:rPr>
          <w:color w:val="000000" w:themeColor="text1"/>
          <w:sz w:val="28"/>
        </w:rPr>
        <w:t>BlossomGifts Online Flower and Gift Shop</w:t>
      </w:r>
    </w:p>
    <w:p w14:paraId="6F850684" w14:textId="77777777" w:rsidR="000D0B65" w:rsidRPr="007C271A" w:rsidRDefault="000D0B65">
      <w:pPr>
        <w:rPr>
          <w:color w:val="000000" w:themeColor="text1"/>
        </w:rPr>
      </w:pPr>
    </w:p>
    <w:p w14:paraId="5D57F27C" w14:textId="77777777" w:rsidR="000D0B65" w:rsidRPr="007C271A" w:rsidRDefault="000D0B65">
      <w:pPr>
        <w:rPr>
          <w:color w:val="000000" w:themeColor="text1"/>
        </w:rPr>
      </w:pPr>
    </w:p>
    <w:tbl>
      <w:tblPr>
        <w:tblStyle w:val="TableGrid"/>
        <w:tblW w:w="0" w:type="auto"/>
        <w:jc w:val="center"/>
        <w:tblLook w:val="04A0" w:firstRow="1" w:lastRow="0" w:firstColumn="1" w:lastColumn="0" w:noHBand="0" w:noVBand="1"/>
      </w:tblPr>
      <w:tblGrid>
        <w:gridCol w:w="3168"/>
        <w:gridCol w:w="5184"/>
      </w:tblGrid>
      <w:tr w:rsidR="000D0B65" w:rsidRPr="007C271A" w14:paraId="2F4856C5" w14:textId="77777777">
        <w:trPr>
          <w:jc w:val="center"/>
        </w:trPr>
        <w:tc>
          <w:tcPr>
            <w:tcW w:w="3168" w:type="dxa"/>
            <w:shd w:val="clear" w:color="auto" w:fill="1F3A5F"/>
          </w:tcPr>
          <w:p w14:paraId="11FE6B9F" w14:textId="77777777" w:rsidR="000D0B65" w:rsidRPr="007C271A" w:rsidRDefault="00000000">
            <w:pPr>
              <w:spacing w:before="160" w:after="160"/>
              <w:rPr>
                <w:color w:val="FFFFFF" w:themeColor="background1"/>
              </w:rPr>
            </w:pPr>
            <w:r w:rsidRPr="007C271A">
              <w:rPr>
                <w:b/>
                <w:color w:val="FFFFFF" w:themeColor="background1"/>
                <w:sz w:val="26"/>
              </w:rPr>
              <w:t>SUBJECT CODE</w:t>
            </w:r>
          </w:p>
        </w:tc>
        <w:tc>
          <w:tcPr>
            <w:tcW w:w="5184" w:type="dxa"/>
          </w:tcPr>
          <w:p w14:paraId="68736DCE" w14:textId="77777777" w:rsidR="000D0B65" w:rsidRPr="007C271A" w:rsidRDefault="00000000">
            <w:pPr>
              <w:spacing w:before="160" w:after="160"/>
              <w:rPr>
                <w:color w:val="000000" w:themeColor="text1"/>
              </w:rPr>
            </w:pPr>
            <w:r w:rsidRPr="007C271A">
              <w:rPr>
                <w:color w:val="000000" w:themeColor="text1"/>
                <w:sz w:val="26"/>
              </w:rPr>
              <w:t>CSA4306</w:t>
            </w:r>
          </w:p>
        </w:tc>
      </w:tr>
      <w:tr w:rsidR="000D0B65" w:rsidRPr="007C271A" w14:paraId="104249C5" w14:textId="77777777">
        <w:trPr>
          <w:jc w:val="center"/>
        </w:trPr>
        <w:tc>
          <w:tcPr>
            <w:tcW w:w="3168" w:type="dxa"/>
            <w:shd w:val="clear" w:color="auto" w:fill="1F3A5F"/>
          </w:tcPr>
          <w:p w14:paraId="0535A2BB" w14:textId="77777777" w:rsidR="000D0B65" w:rsidRPr="007C271A" w:rsidRDefault="00000000">
            <w:pPr>
              <w:spacing w:before="160" w:after="160"/>
              <w:rPr>
                <w:color w:val="FFFFFF" w:themeColor="background1"/>
              </w:rPr>
            </w:pPr>
            <w:r w:rsidRPr="007C271A">
              <w:rPr>
                <w:b/>
                <w:color w:val="FFFFFF" w:themeColor="background1"/>
                <w:sz w:val="26"/>
              </w:rPr>
              <w:t>SUBJECT NAME</w:t>
            </w:r>
          </w:p>
        </w:tc>
        <w:tc>
          <w:tcPr>
            <w:tcW w:w="5184" w:type="dxa"/>
          </w:tcPr>
          <w:p w14:paraId="75B08745" w14:textId="77777777" w:rsidR="000D0B65" w:rsidRPr="007C271A" w:rsidRDefault="00000000">
            <w:pPr>
              <w:spacing w:before="160" w:after="160"/>
              <w:rPr>
                <w:color w:val="000000" w:themeColor="text1"/>
              </w:rPr>
            </w:pPr>
            <w:r w:rsidRPr="007C271A">
              <w:rPr>
                <w:color w:val="000000" w:themeColor="text1"/>
                <w:sz w:val="26"/>
              </w:rPr>
              <w:t>INTERNET PROGRAMMING</w:t>
            </w:r>
          </w:p>
        </w:tc>
      </w:tr>
      <w:tr w:rsidR="000D0B65" w:rsidRPr="007C271A" w14:paraId="08A39CA6" w14:textId="77777777">
        <w:trPr>
          <w:jc w:val="center"/>
        </w:trPr>
        <w:tc>
          <w:tcPr>
            <w:tcW w:w="3168" w:type="dxa"/>
            <w:shd w:val="clear" w:color="auto" w:fill="1F3A5F"/>
          </w:tcPr>
          <w:p w14:paraId="5A14CD07" w14:textId="77777777" w:rsidR="000D0B65" w:rsidRPr="007C271A" w:rsidRDefault="00000000">
            <w:pPr>
              <w:spacing w:before="160" w:after="160"/>
              <w:rPr>
                <w:color w:val="FFFFFF" w:themeColor="background1"/>
              </w:rPr>
            </w:pPr>
            <w:r w:rsidRPr="007C271A">
              <w:rPr>
                <w:b/>
                <w:color w:val="FFFFFF" w:themeColor="background1"/>
                <w:sz w:val="26"/>
              </w:rPr>
              <w:t>NAME</w:t>
            </w:r>
          </w:p>
        </w:tc>
        <w:tc>
          <w:tcPr>
            <w:tcW w:w="5184" w:type="dxa"/>
          </w:tcPr>
          <w:p w14:paraId="6B0A63CD" w14:textId="77777777" w:rsidR="000D0B65" w:rsidRPr="007C271A" w:rsidRDefault="00000000">
            <w:pPr>
              <w:spacing w:before="160" w:after="160"/>
              <w:rPr>
                <w:color w:val="000000" w:themeColor="text1"/>
              </w:rPr>
            </w:pPr>
            <w:r w:rsidRPr="007C271A">
              <w:rPr>
                <w:color w:val="000000" w:themeColor="text1"/>
                <w:sz w:val="26"/>
              </w:rPr>
              <w:t>HAMRUDHA J</w:t>
            </w:r>
          </w:p>
        </w:tc>
      </w:tr>
      <w:tr w:rsidR="000D0B65" w:rsidRPr="007C271A" w14:paraId="72C4A85D" w14:textId="77777777">
        <w:trPr>
          <w:jc w:val="center"/>
        </w:trPr>
        <w:tc>
          <w:tcPr>
            <w:tcW w:w="3168" w:type="dxa"/>
            <w:shd w:val="clear" w:color="auto" w:fill="1F3A5F"/>
          </w:tcPr>
          <w:p w14:paraId="07BD3272" w14:textId="77777777" w:rsidR="000D0B65" w:rsidRPr="007C271A" w:rsidRDefault="00000000">
            <w:pPr>
              <w:spacing w:before="160" w:after="160"/>
              <w:rPr>
                <w:color w:val="FFFFFF" w:themeColor="background1"/>
              </w:rPr>
            </w:pPr>
            <w:r w:rsidRPr="007C271A">
              <w:rPr>
                <w:b/>
                <w:color w:val="FFFFFF" w:themeColor="background1"/>
                <w:sz w:val="26"/>
              </w:rPr>
              <w:t>REG NO</w:t>
            </w:r>
          </w:p>
        </w:tc>
        <w:tc>
          <w:tcPr>
            <w:tcW w:w="5184" w:type="dxa"/>
          </w:tcPr>
          <w:p w14:paraId="0045045A" w14:textId="77777777" w:rsidR="000D0B65" w:rsidRPr="007C271A" w:rsidRDefault="00000000">
            <w:pPr>
              <w:spacing w:before="160" w:after="160"/>
              <w:rPr>
                <w:color w:val="000000" w:themeColor="text1"/>
              </w:rPr>
            </w:pPr>
            <w:r w:rsidRPr="007C271A">
              <w:rPr>
                <w:color w:val="000000" w:themeColor="text1"/>
                <w:sz w:val="26"/>
              </w:rPr>
              <w:t>192411266</w:t>
            </w:r>
          </w:p>
        </w:tc>
      </w:tr>
      <w:tr w:rsidR="000D0B65" w:rsidRPr="007C271A" w14:paraId="4F64430F" w14:textId="77777777">
        <w:trPr>
          <w:jc w:val="center"/>
        </w:trPr>
        <w:tc>
          <w:tcPr>
            <w:tcW w:w="3168" w:type="dxa"/>
            <w:shd w:val="clear" w:color="auto" w:fill="1F3A5F"/>
          </w:tcPr>
          <w:p w14:paraId="7D7BF669" w14:textId="77777777" w:rsidR="000D0B65" w:rsidRPr="007C271A" w:rsidRDefault="00000000">
            <w:pPr>
              <w:spacing w:before="160" w:after="160"/>
              <w:rPr>
                <w:color w:val="FFFFFF" w:themeColor="background1"/>
              </w:rPr>
            </w:pPr>
            <w:r w:rsidRPr="007C271A">
              <w:rPr>
                <w:b/>
                <w:color w:val="FFFFFF" w:themeColor="background1"/>
                <w:sz w:val="26"/>
              </w:rPr>
              <w:t>EXPERIMENTS</w:t>
            </w:r>
          </w:p>
        </w:tc>
        <w:tc>
          <w:tcPr>
            <w:tcW w:w="5184" w:type="dxa"/>
          </w:tcPr>
          <w:p w14:paraId="17A927B0" w14:textId="77777777" w:rsidR="000D0B65" w:rsidRPr="007C271A" w:rsidRDefault="00000000">
            <w:pPr>
              <w:spacing w:before="160" w:after="160"/>
              <w:rPr>
                <w:color w:val="000000" w:themeColor="text1"/>
              </w:rPr>
            </w:pPr>
            <w:r w:rsidRPr="007C271A">
              <w:rPr>
                <w:color w:val="000000" w:themeColor="text1"/>
                <w:sz w:val="26"/>
              </w:rPr>
              <w:t>6 to 20</w:t>
            </w:r>
          </w:p>
        </w:tc>
      </w:tr>
    </w:tbl>
    <w:p w14:paraId="546D7229" w14:textId="77777777" w:rsidR="000D0B65" w:rsidRPr="007C271A" w:rsidRDefault="00000000">
      <w:pPr>
        <w:rPr>
          <w:color w:val="000000" w:themeColor="text1"/>
        </w:rPr>
      </w:pPr>
      <w:r w:rsidRPr="007C271A">
        <w:rPr>
          <w:color w:val="000000" w:themeColor="text1"/>
        </w:rPr>
        <w:br w:type="page"/>
      </w:r>
    </w:p>
    <w:p w14:paraId="05C17553" w14:textId="77777777" w:rsidR="000D0B65" w:rsidRPr="007C271A" w:rsidRDefault="00000000">
      <w:pPr>
        <w:pStyle w:val="Heading1"/>
        <w:rPr>
          <w:color w:val="000000" w:themeColor="text1"/>
        </w:rPr>
      </w:pPr>
      <w:r w:rsidRPr="007C271A">
        <w:rPr>
          <w:color w:val="000000" w:themeColor="text1"/>
        </w:rPr>
        <w:lastRenderedPageBreak/>
        <w:t>Experiment 13: BlossomGifts Online Flower and Gift Shop</w:t>
      </w:r>
    </w:p>
    <w:p w14:paraId="69BEB03D" w14:textId="77777777" w:rsidR="000D0B65" w:rsidRPr="007C271A" w:rsidRDefault="00000000">
      <w:pPr>
        <w:pStyle w:val="Heading2"/>
        <w:rPr>
          <w:color w:val="000000" w:themeColor="text1"/>
        </w:rPr>
      </w:pPr>
      <w:r w:rsidRPr="007C271A">
        <w:rPr>
          <w:color w:val="000000" w:themeColor="text1"/>
        </w:rPr>
        <w:t>Question</w:t>
      </w:r>
    </w:p>
    <w:p w14:paraId="537C121D" w14:textId="77777777" w:rsidR="000D0B65" w:rsidRPr="007C271A" w:rsidRDefault="00000000">
      <w:pPr>
        <w:rPr>
          <w:color w:val="000000" w:themeColor="text1"/>
        </w:rPr>
      </w:pPr>
      <w:r w:rsidRPr="007C271A">
        <w:rPr>
          <w:color w:val="000000" w:themeColor="text1"/>
        </w:rPr>
        <w:t>BlossomGifts, a user-friendly online platform, offers a seamless experience for ordering flowers and gifts for any occasion. The website features a diverse selection of floral arrangements, gift baskets, and personalized gifts, all organized by occasion, recipient, and price range. Key functionalities include user registration and login, a customizable order system with options for delivery dates and times, and detailed product descriptions with high-quality images. Customers can track their orders in real-time, schedule future deliveries, and receive order confirmations via email or SMS. The platform also supports secure payment methods and provides special promotions and discounts for loyal customers. BlossomGifts aims to make sending thoughtful gifts and flowers easy and convenient, ensuring timely delivery and customer satisfaction.</w:t>
      </w:r>
    </w:p>
    <w:p w14:paraId="59CFC956" w14:textId="77777777" w:rsidR="000D0B65" w:rsidRPr="007C271A" w:rsidRDefault="00000000">
      <w:pPr>
        <w:pStyle w:val="ListBullet"/>
        <w:spacing w:after="20"/>
        <w:rPr>
          <w:color w:val="000000" w:themeColor="text1"/>
        </w:rPr>
      </w:pPr>
      <w:r w:rsidRPr="007C271A">
        <w:rPr>
          <w:color w:val="000000" w:themeColor="text1"/>
        </w:rPr>
        <w:t>The key to helping customers find the products they need quickly is to offer a user- friendly navigation system.</w:t>
      </w:r>
    </w:p>
    <w:p w14:paraId="136BCA2D" w14:textId="77777777" w:rsidR="000D0B65" w:rsidRPr="007C271A" w:rsidRDefault="00000000">
      <w:pPr>
        <w:pStyle w:val="ListBullet"/>
        <w:spacing w:after="20"/>
        <w:rPr>
          <w:color w:val="000000" w:themeColor="text1"/>
        </w:rPr>
      </w:pPr>
      <w:r w:rsidRPr="007C271A">
        <w:rPr>
          <w:color w:val="000000" w:themeColor="text1"/>
        </w:rPr>
        <w:t>Products should be logically categorized, with the most popular categories listed first.</w:t>
      </w:r>
    </w:p>
    <w:p w14:paraId="2937E356" w14:textId="77777777" w:rsidR="000D0B65" w:rsidRPr="007C271A" w:rsidRDefault="00000000">
      <w:pPr>
        <w:pStyle w:val="ListBullet"/>
        <w:spacing w:after="20"/>
        <w:rPr>
          <w:color w:val="000000" w:themeColor="text1"/>
        </w:rPr>
      </w:pPr>
      <w:r w:rsidRPr="007C271A">
        <w:rPr>
          <w:color w:val="000000" w:themeColor="text1"/>
        </w:rPr>
        <w:t>Display all the available categories for shopping on the home page.</w:t>
      </w:r>
    </w:p>
    <w:p w14:paraId="60191C8D" w14:textId="77777777" w:rsidR="000D0B65" w:rsidRPr="007C271A" w:rsidRDefault="00000000">
      <w:pPr>
        <w:pStyle w:val="ListBullet"/>
        <w:spacing w:after="20"/>
        <w:rPr>
          <w:color w:val="000000" w:themeColor="text1"/>
        </w:rPr>
      </w:pPr>
      <w:r w:rsidRPr="007C271A">
        <w:rPr>
          <w:color w:val="000000" w:themeColor="text1"/>
        </w:rPr>
        <w:t>Display all the subcategories on the home page, that are associated with any particular item.</w:t>
      </w:r>
    </w:p>
    <w:p w14:paraId="3E6943E9" w14:textId="77777777" w:rsidR="000D0B65" w:rsidRPr="007C271A" w:rsidRDefault="00000000">
      <w:pPr>
        <w:pStyle w:val="ListBullet"/>
        <w:spacing w:after="20"/>
        <w:rPr>
          <w:color w:val="000000" w:themeColor="text1"/>
        </w:rPr>
      </w:pPr>
      <w:r w:rsidRPr="007C271A">
        <w:rPr>
          <w:color w:val="000000" w:themeColor="text1"/>
        </w:rPr>
        <w:t>Admin has the authority to add new particulars to the items list whenever needed.</w:t>
      </w:r>
    </w:p>
    <w:p w14:paraId="675F10B1" w14:textId="77777777" w:rsidR="000D0B65" w:rsidRPr="007C271A" w:rsidRDefault="00000000">
      <w:pPr>
        <w:pStyle w:val="ListBullet"/>
        <w:spacing w:after="20"/>
        <w:rPr>
          <w:color w:val="000000" w:themeColor="text1"/>
        </w:rPr>
      </w:pPr>
      <w:r w:rsidRPr="007C271A">
        <w:rPr>
          <w:color w:val="000000" w:themeColor="text1"/>
        </w:rPr>
        <w:t>Permission to the administrator to remove items, anytime.</w:t>
      </w:r>
    </w:p>
    <w:p w14:paraId="45104857" w14:textId="77777777" w:rsidR="000D0B65" w:rsidRPr="007C271A" w:rsidRDefault="00000000">
      <w:pPr>
        <w:pStyle w:val="ListBullet"/>
        <w:spacing w:after="20"/>
        <w:rPr>
          <w:color w:val="000000" w:themeColor="text1"/>
        </w:rPr>
      </w:pPr>
      <w:r w:rsidRPr="007C271A">
        <w:rPr>
          <w:color w:val="000000" w:themeColor="text1"/>
        </w:rPr>
        <w:t>Allows the admin to modify the price of each item, whenever required or felt like.</w:t>
      </w:r>
    </w:p>
    <w:p w14:paraId="1CB41CFB" w14:textId="77777777" w:rsidR="000D0B65" w:rsidRPr="007C271A" w:rsidRDefault="00000000">
      <w:pPr>
        <w:pStyle w:val="ListBullet"/>
        <w:spacing w:after="20"/>
        <w:rPr>
          <w:color w:val="000000" w:themeColor="text1"/>
        </w:rPr>
      </w:pPr>
      <w:r w:rsidRPr="007C271A">
        <w:rPr>
          <w:color w:val="000000" w:themeColor="text1"/>
        </w:rPr>
        <w:t>Permission to the admin to view information about each customer who checkouts the items list.</w:t>
      </w:r>
    </w:p>
    <w:p w14:paraId="44C887D3" w14:textId="77777777" w:rsidR="000D0B65" w:rsidRPr="007C271A" w:rsidRDefault="00000000">
      <w:pPr>
        <w:keepNext/>
        <w:spacing w:after="40"/>
        <w:rPr>
          <w:color w:val="000000" w:themeColor="text1"/>
        </w:rPr>
      </w:pPr>
      <w:r w:rsidRPr="007C271A">
        <w:rPr>
          <w:b/>
          <w:color w:val="000000" w:themeColor="text1"/>
        </w:rPr>
        <w:t>Use Cases</w:t>
      </w:r>
    </w:p>
    <w:p w14:paraId="5C0F7DCC" w14:textId="77777777" w:rsidR="000D0B65" w:rsidRPr="007C271A" w:rsidRDefault="00000000">
      <w:pPr>
        <w:pStyle w:val="Heading2"/>
        <w:rPr>
          <w:color w:val="000000" w:themeColor="text1"/>
        </w:rPr>
      </w:pPr>
      <w:r w:rsidRPr="007C271A">
        <w:rPr>
          <w:color w:val="000000" w:themeColor="text1"/>
        </w:rPr>
        <w:t>Aim</w:t>
      </w:r>
    </w:p>
    <w:p w14:paraId="5959D446" w14:textId="77777777" w:rsidR="000D0B65" w:rsidRPr="007C271A" w:rsidRDefault="00000000">
      <w:pPr>
        <w:rPr>
          <w:color w:val="000000" w:themeColor="text1"/>
        </w:rPr>
      </w:pPr>
      <w:r w:rsidRPr="007C271A">
        <w:rPr>
          <w:color w:val="000000" w:themeColor="text1"/>
        </w:rPr>
        <w:t>To develop an online flower and gift ordering website organised by occasion, recipient and price, with customisable orders, delivery date and time scheduling, order tracking, and an admin panel for managing items and customer details.</w:t>
      </w:r>
    </w:p>
    <w:p w14:paraId="6631611C" w14:textId="77777777" w:rsidR="000D0B65" w:rsidRPr="007C271A" w:rsidRDefault="00000000">
      <w:pPr>
        <w:pStyle w:val="Heading2"/>
        <w:rPr>
          <w:color w:val="000000" w:themeColor="text1"/>
        </w:rPr>
      </w:pPr>
      <w:r w:rsidRPr="007C271A">
        <w:rPr>
          <w:color w:val="000000" w:themeColor="text1"/>
        </w:rPr>
        <w:t>Software / Tools Required</w:t>
      </w:r>
    </w:p>
    <w:p w14:paraId="0F676DA7" w14:textId="77777777" w:rsidR="000D0B65" w:rsidRPr="007C271A" w:rsidRDefault="00000000">
      <w:pPr>
        <w:rPr>
          <w:color w:val="000000" w:themeColor="text1"/>
        </w:rPr>
      </w:pPr>
      <w:r w:rsidRPr="007C271A">
        <w:rPr>
          <w:color w:val="000000" w:themeColor="text1"/>
        </w:rPr>
        <w:t>HTML5, CSS3 and JavaScript; any text editor (VS Code / Notepad++); a web browser (Google Chrome).</w:t>
      </w:r>
    </w:p>
    <w:p w14:paraId="0DE66A86" w14:textId="77777777" w:rsidR="000D0B65" w:rsidRPr="007C271A" w:rsidRDefault="00000000">
      <w:pPr>
        <w:pStyle w:val="Heading2"/>
        <w:rPr>
          <w:color w:val="000000" w:themeColor="text1"/>
        </w:rPr>
      </w:pPr>
      <w:r w:rsidRPr="007C271A">
        <w:rPr>
          <w:color w:val="000000" w:themeColor="text1"/>
        </w:rPr>
        <w:t>Algorithm</w:t>
      </w:r>
    </w:p>
    <w:p w14:paraId="5B915BC3" w14:textId="77777777" w:rsidR="000D0B65" w:rsidRPr="007C271A" w:rsidRDefault="00000000">
      <w:pPr>
        <w:spacing w:after="40"/>
        <w:rPr>
          <w:color w:val="000000" w:themeColor="text1"/>
        </w:rPr>
      </w:pPr>
      <w:r w:rsidRPr="007C271A">
        <w:rPr>
          <w:color w:val="000000" w:themeColor="text1"/>
        </w:rPr>
        <w:t>1.  Start.</w:t>
      </w:r>
    </w:p>
    <w:p w14:paraId="727A33CF" w14:textId="77777777" w:rsidR="000D0B65" w:rsidRPr="007C271A" w:rsidRDefault="00000000">
      <w:pPr>
        <w:spacing w:after="40"/>
        <w:rPr>
          <w:color w:val="000000" w:themeColor="text1"/>
        </w:rPr>
      </w:pPr>
      <w:r w:rsidRPr="007C271A">
        <w:rPr>
          <w:color w:val="000000" w:themeColor="text1"/>
        </w:rPr>
        <w:t>2.  Create a folder for the project and a file index.html.</w:t>
      </w:r>
    </w:p>
    <w:p w14:paraId="55228296" w14:textId="77777777" w:rsidR="000D0B65" w:rsidRPr="007C271A" w:rsidRDefault="00000000">
      <w:pPr>
        <w:spacing w:after="40"/>
        <w:rPr>
          <w:color w:val="000000" w:themeColor="text1"/>
        </w:rPr>
      </w:pPr>
      <w:r w:rsidRPr="007C271A">
        <w:rPr>
          <w:color w:val="000000" w:themeColor="text1"/>
        </w:rPr>
        <w:t>3.  Design the common header (BlossomGifts) and the navigation bar using HTML.</w:t>
      </w:r>
    </w:p>
    <w:p w14:paraId="27F88E09" w14:textId="77777777" w:rsidR="000D0B65" w:rsidRPr="007C271A" w:rsidRDefault="00000000">
      <w:pPr>
        <w:spacing w:after="40"/>
        <w:rPr>
          <w:color w:val="000000" w:themeColor="text1"/>
        </w:rPr>
      </w:pPr>
      <w:r w:rsidRPr="007C271A">
        <w:rPr>
          <w:color w:val="000000" w:themeColor="text1"/>
        </w:rPr>
        <w:t>4.  Create one section (page) for each module: Home, Login / Register, Products, Customize &amp; Schedule, Cart, Checkout, Track Order, Admin.</w:t>
      </w:r>
    </w:p>
    <w:p w14:paraId="056DA512" w14:textId="77777777" w:rsidR="000D0B65" w:rsidRPr="007C271A" w:rsidRDefault="00000000">
      <w:pPr>
        <w:spacing w:after="40"/>
        <w:rPr>
          <w:color w:val="000000" w:themeColor="text1"/>
        </w:rPr>
      </w:pPr>
      <w:r w:rsidRPr="007C271A">
        <w:rPr>
          <w:color w:val="000000" w:themeColor="text1"/>
        </w:rPr>
        <w:t>5.  Design forms with labels, text fields, drop-down lists and buttons for user input.</w:t>
      </w:r>
    </w:p>
    <w:p w14:paraId="5A62670C" w14:textId="77777777" w:rsidR="000D0B65" w:rsidRPr="007C271A" w:rsidRDefault="00000000">
      <w:pPr>
        <w:spacing w:after="40"/>
        <w:rPr>
          <w:color w:val="000000" w:themeColor="text1"/>
        </w:rPr>
      </w:pPr>
      <w:r w:rsidRPr="007C271A">
        <w:rPr>
          <w:color w:val="000000" w:themeColor="text1"/>
        </w:rPr>
        <w:t>6.  Apply CSS for the layout, colours, cards, tables and responsive grid.</w:t>
      </w:r>
    </w:p>
    <w:p w14:paraId="0C182A74" w14:textId="77777777" w:rsidR="000D0B65" w:rsidRPr="007C271A" w:rsidRDefault="00000000">
      <w:pPr>
        <w:spacing w:after="40"/>
        <w:rPr>
          <w:color w:val="000000" w:themeColor="text1"/>
        </w:rPr>
      </w:pPr>
      <w:r w:rsidRPr="007C271A">
        <w:rPr>
          <w:color w:val="000000" w:themeColor="text1"/>
        </w:rPr>
        <w:lastRenderedPageBreak/>
        <w:t>7.  Write JavaScript functions to switch between pages, validate and submit forms, search and filter items, and manage the shopping cart.</w:t>
      </w:r>
    </w:p>
    <w:p w14:paraId="1621579F" w14:textId="77777777" w:rsidR="000D0B65" w:rsidRPr="007C271A" w:rsidRDefault="00000000">
      <w:pPr>
        <w:spacing w:after="40"/>
        <w:rPr>
          <w:color w:val="000000" w:themeColor="text1"/>
        </w:rPr>
      </w:pPr>
      <w:r w:rsidRPr="007C271A">
        <w:rPr>
          <w:color w:val="000000" w:themeColor="text1"/>
        </w:rPr>
        <w:t>8.  Open index.html in the browser, test every page and verify the output.</w:t>
      </w:r>
    </w:p>
    <w:p w14:paraId="182B1A13" w14:textId="77777777" w:rsidR="000D0B65" w:rsidRPr="007C271A" w:rsidRDefault="00000000">
      <w:pPr>
        <w:spacing w:after="40"/>
        <w:rPr>
          <w:color w:val="000000" w:themeColor="text1"/>
        </w:rPr>
      </w:pPr>
      <w:r w:rsidRPr="007C271A">
        <w:rPr>
          <w:color w:val="000000" w:themeColor="text1"/>
        </w:rPr>
        <w:t>9.  Stop.</w:t>
      </w:r>
    </w:p>
    <w:p w14:paraId="4893FDEE" w14:textId="77777777" w:rsidR="000D0B65" w:rsidRPr="007C271A" w:rsidRDefault="00000000">
      <w:pPr>
        <w:pStyle w:val="Heading2"/>
        <w:rPr>
          <w:color w:val="000000" w:themeColor="text1"/>
        </w:rPr>
      </w:pPr>
      <w:r w:rsidRPr="007C271A">
        <w:rPr>
          <w:color w:val="000000" w:themeColor="text1"/>
        </w:rPr>
        <w:t>Program (index.html)</w:t>
      </w:r>
    </w:p>
    <w:p w14:paraId="708161AF" w14:textId="77777777" w:rsidR="000D0B65" w:rsidRPr="007C271A" w:rsidRDefault="00000000">
      <w:pPr>
        <w:pStyle w:val="Code"/>
        <w:shd w:val="clear" w:color="auto" w:fill="F3F4F6"/>
        <w:rPr>
          <w:color w:val="000000" w:themeColor="text1"/>
        </w:rPr>
      </w:pPr>
      <w:r w:rsidRPr="007C271A">
        <w:rPr>
          <w:color w:val="000000" w:themeColor="text1"/>
        </w:rPr>
        <w:t>&lt;!DOCTYPE html&gt;</w:t>
      </w:r>
    </w:p>
    <w:p w14:paraId="2E8D68B1" w14:textId="77777777" w:rsidR="000D0B65" w:rsidRPr="007C271A" w:rsidRDefault="00000000">
      <w:pPr>
        <w:pStyle w:val="Code"/>
        <w:shd w:val="clear" w:color="auto" w:fill="F3F4F6"/>
        <w:rPr>
          <w:color w:val="000000" w:themeColor="text1"/>
        </w:rPr>
      </w:pPr>
      <w:r w:rsidRPr="007C271A">
        <w:rPr>
          <w:color w:val="000000" w:themeColor="text1"/>
        </w:rPr>
        <w:t>&lt;html lang="en"&gt;</w:t>
      </w:r>
    </w:p>
    <w:p w14:paraId="01F61A5B" w14:textId="77777777" w:rsidR="000D0B65" w:rsidRPr="007C271A" w:rsidRDefault="00000000">
      <w:pPr>
        <w:pStyle w:val="Code"/>
        <w:shd w:val="clear" w:color="auto" w:fill="F3F4F6"/>
        <w:rPr>
          <w:color w:val="000000" w:themeColor="text1"/>
        </w:rPr>
      </w:pPr>
      <w:r w:rsidRPr="007C271A">
        <w:rPr>
          <w:color w:val="000000" w:themeColor="text1"/>
        </w:rPr>
        <w:t>&lt;head&gt;</w:t>
      </w:r>
    </w:p>
    <w:p w14:paraId="595DD68B" w14:textId="77777777" w:rsidR="000D0B65" w:rsidRPr="007C271A" w:rsidRDefault="00000000">
      <w:pPr>
        <w:pStyle w:val="Code"/>
        <w:shd w:val="clear" w:color="auto" w:fill="F3F4F6"/>
        <w:rPr>
          <w:color w:val="000000" w:themeColor="text1"/>
        </w:rPr>
      </w:pPr>
      <w:r w:rsidRPr="007C271A">
        <w:rPr>
          <w:color w:val="000000" w:themeColor="text1"/>
        </w:rPr>
        <w:t>&lt;meta charset="UTF-8"&gt;</w:t>
      </w:r>
    </w:p>
    <w:p w14:paraId="7FFC8942" w14:textId="77777777" w:rsidR="000D0B65" w:rsidRPr="007C271A" w:rsidRDefault="00000000">
      <w:pPr>
        <w:pStyle w:val="Code"/>
        <w:shd w:val="clear" w:color="auto" w:fill="F3F4F6"/>
        <w:rPr>
          <w:color w:val="000000" w:themeColor="text1"/>
        </w:rPr>
      </w:pPr>
      <w:r w:rsidRPr="007C271A">
        <w:rPr>
          <w:color w:val="000000" w:themeColor="text1"/>
        </w:rPr>
        <w:t>&lt;meta name="viewport" content="width=device-width, initial-scale=1"&gt;</w:t>
      </w:r>
    </w:p>
    <w:p w14:paraId="162A9600" w14:textId="77777777" w:rsidR="000D0B65" w:rsidRPr="007C271A" w:rsidRDefault="00000000">
      <w:pPr>
        <w:pStyle w:val="Code"/>
        <w:shd w:val="clear" w:color="auto" w:fill="F3F4F6"/>
        <w:rPr>
          <w:color w:val="000000" w:themeColor="text1"/>
        </w:rPr>
      </w:pPr>
      <w:r w:rsidRPr="007C271A">
        <w:rPr>
          <w:color w:val="000000" w:themeColor="text1"/>
        </w:rPr>
        <w:t>&lt;title&gt;BlossomGifts - BlossomGifts Online Flower and Gift Shop&lt;/title&gt;</w:t>
      </w:r>
    </w:p>
    <w:p w14:paraId="7AC93C90" w14:textId="77777777" w:rsidR="000D0B65" w:rsidRPr="007C271A" w:rsidRDefault="00000000">
      <w:pPr>
        <w:pStyle w:val="Code"/>
        <w:shd w:val="clear" w:color="auto" w:fill="F3F4F6"/>
        <w:rPr>
          <w:color w:val="000000" w:themeColor="text1"/>
        </w:rPr>
      </w:pPr>
      <w:r w:rsidRPr="007C271A">
        <w:rPr>
          <w:color w:val="000000" w:themeColor="text1"/>
        </w:rPr>
        <w:t>&lt;style&gt;</w:t>
      </w:r>
    </w:p>
    <w:p w14:paraId="152553DB" w14:textId="77777777" w:rsidR="000D0B65" w:rsidRPr="007C271A" w:rsidRDefault="00000000">
      <w:pPr>
        <w:pStyle w:val="Code"/>
        <w:shd w:val="clear" w:color="auto" w:fill="F3F4F6"/>
        <w:rPr>
          <w:color w:val="000000" w:themeColor="text1"/>
        </w:rPr>
      </w:pPr>
      <w:r w:rsidRPr="007C271A">
        <w:rPr>
          <w:color w:val="000000" w:themeColor="text1"/>
        </w:rPr>
        <w:t>:root{--c:#e64980}</w:t>
      </w:r>
    </w:p>
    <w:p w14:paraId="540EAFA1" w14:textId="77777777" w:rsidR="000D0B65" w:rsidRPr="007C271A" w:rsidRDefault="00000000">
      <w:pPr>
        <w:pStyle w:val="Code"/>
        <w:shd w:val="clear" w:color="auto" w:fill="F3F4F6"/>
        <w:rPr>
          <w:color w:val="000000" w:themeColor="text1"/>
        </w:rPr>
      </w:pPr>
      <w:r w:rsidRPr="007C271A">
        <w:rPr>
          <w:color w:val="000000" w:themeColor="text1"/>
        </w:rPr>
        <w:t>*{box-sizing:border-box;margin:0;font-family:'Segoe UI',Arial,sans-serif}</w:t>
      </w:r>
    </w:p>
    <w:p w14:paraId="5274A0BC" w14:textId="77777777" w:rsidR="000D0B65" w:rsidRPr="007C271A" w:rsidRDefault="00000000">
      <w:pPr>
        <w:pStyle w:val="Code"/>
        <w:shd w:val="clear" w:color="auto" w:fill="F3F4F6"/>
        <w:rPr>
          <w:color w:val="000000" w:themeColor="text1"/>
        </w:rPr>
      </w:pPr>
      <w:r w:rsidRPr="007C271A">
        <w:rPr>
          <w:color w:val="000000" w:themeColor="text1"/>
        </w:rPr>
        <w:t>body{background:#f4f5f7;color:#212529}</w:t>
      </w:r>
    </w:p>
    <w:p w14:paraId="5F471FB1" w14:textId="77777777" w:rsidR="000D0B65" w:rsidRPr="007C271A" w:rsidRDefault="00000000">
      <w:pPr>
        <w:pStyle w:val="Code"/>
        <w:shd w:val="clear" w:color="auto" w:fill="F3F4F6"/>
        <w:rPr>
          <w:color w:val="000000" w:themeColor="text1"/>
        </w:rPr>
      </w:pPr>
      <w:r w:rsidRPr="007C271A">
        <w:rPr>
          <w:color w:val="000000" w:themeColor="text1"/>
        </w:rPr>
        <w:t>header{background:var(--c);color:#fff;padding:14px 28px;display:flex;justify-content:space-between;align-items:center}</w:t>
      </w:r>
    </w:p>
    <w:p w14:paraId="4697A982" w14:textId="77777777" w:rsidR="000D0B65" w:rsidRPr="007C271A" w:rsidRDefault="00000000">
      <w:pPr>
        <w:pStyle w:val="Code"/>
        <w:shd w:val="clear" w:color="auto" w:fill="F3F4F6"/>
        <w:rPr>
          <w:color w:val="000000" w:themeColor="text1"/>
        </w:rPr>
      </w:pPr>
      <w:r w:rsidRPr="007C271A">
        <w:rPr>
          <w:color w:val="000000" w:themeColor="text1"/>
        </w:rPr>
        <w:t>header h1{font-size:24px}</w:t>
      </w:r>
    </w:p>
    <w:p w14:paraId="434EC2C2" w14:textId="77777777" w:rsidR="000D0B65" w:rsidRPr="007C271A" w:rsidRDefault="00000000">
      <w:pPr>
        <w:pStyle w:val="Code"/>
        <w:shd w:val="clear" w:color="auto" w:fill="F3F4F6"/>
        <w:rPr>
          <w:color w:val="000000" w:themeColor="text1"/>
        </w:rPr>
      </w:pPr>
      <w:r w:rsidRPr="007C271A">
        <w:rPr>
          <w:color w:val="000000" w:themeColor="text1"/>
        </w:rPr>
        <w:t>nav{background:#fff;padding:0 20px;display:flex;flex-wrap:wrap;box-shadow:0 2px 4px #0001}</w:t>
      </w:r>
    </w:p>
    <w:p w14:paraId="3F9260D9" w14:textId="77777777" w:rsidR="000D0B65" w:rsidRPr="007C271A" w:rsidRDefault="00000000">
      <w:pPr>
        <w:pStyle w:val="Code"/>
        <w:shd w:val="clear" w:color="auto" w:fill="F3F4F6"/>
        <w:rPr>
          <w:color w:val="000000" w:themeColor="text1"/>
        </w:rPr>
      </w:pPr>
      <w:r w:rsidRPr="007C271A">
        <w:rPr>
          <w:color w:val="000000" w:themeColor="text1"/>
        </w:rPr>
        <w:t>nav a{padding:12px 13px;cursor:pointer;font-size:14px;color:#495057;border-bottom:3px solid transparent}</w:t>
      </w:r>
    </w:p>
    <w:p w14:paraId="6D9A2C89" w14:textId="77777777" w:rsidR="000D0B65" w:rsidRPr="007C271A" w:rsidRDefault="00000000">
      <w:pPr>
        <w:pStyle w:val="Code"/>
        <w:shd w:val="clear" w:color="auto" w:fill="F3F4F6"/>
        <w:rPr>
          <w:color w:val="000000" w:themeColor="text1"/>
        </w:rPr>
      </w:pPr>
      <w:r w:rsidRPr="007C271A">
        <w:rPr>
          <w:color w:val="000000" w:themeColor="text1"/>
        </w:rPr>
        <w:t>nav a.on,nav a:hover{color:var(--c);border-color:var(--c)}</w:t>
      </w:r>
    </w:p>
    <w:p w14:paraId="4EAB7D74" w14:textId="77777777" w:rsidR="000D0B65" w:rsidRPr="007C271A" w:rsidRDefault="00000000">
      <w:pPr>
        <w:pStyle w:val="Code"/>
        <w:shd w:val="clear" w:color="auto" w:fill="F3F4F6"/>
        <w:rPr>
          <w:color w:val="000000" w:themeColor="text1"/>
        </w:rPr>
      </w:pPr>
      <w:r w:rsidRPr="007C271A">
        <w:rPr>
          <w:color w:val="000000" w:themeColor="text1"/>
        </w:rPr>
        <w:t>main{max-width:1000px;margin:20px auto;padding:0 16px;min-height:420px}</w:t>
      </w:r>
    </w:p>
    <w:p w14:paraId="23F8A462" w14:textId="77777777" w:rsidR="000D0B65" w:rsidRPr="007C271A" w:rsidRDefault="00000000">
      <w:pPr>
        <w:pStyle w:val="Code"/>
        <w:shd w:val="clear" w:color="auto" w:fill="F3F4F6"/>
        <w:rPr>
          <w:color w:val="000000" w:themeColor="text1"/>
        </w:rPr>
      </w:pPr>
      <w:r w:rsidRPr="007C271A">
        <w:rPr>
          <w:color w:val="000000" w:themeColor="text1"/>
        </w:rPr>
        <w:t>.page{display:none}.page.active{display:block}</w:t>
      </w:r>
    </w:p>
    <w:p w14:paraId="14C703E5" w14:textId="77777777" w:rsidR="000D0B65" w:rsidRPr="007C271A" w:rsidRDefault="00000000">
      <w:pPr>
        <w:pStyle w:val="Code"/>
        <w:shd w:val="clear" w:color="auto" w:fill="F3F4F6"/>
        <w:rPr>
          <w:color w:val="000000" w:themeColor="text1"/>
        </w:rPr>
      </w:pPr>
      <w:r w:rsidRPr="007C271A">
        <w:rPr>
          <w:color w:val="000000" w:themeColor="text1"/>
        </w:rPr>
        <w:t>h2{margin-bottom:14px;color:var(--c)}</w:t>
      </w:r>
    </w:p>
    <w:p w14:paraId="31ED15D3" w14:textId="77777777" w:rsidR="000D0B65" w:rsidRPr="007C271A" w:rsidRDefault="00000000">
      <w:pPr>
        <w:pStyle w:val="Code"/>
        <w:shd w:val="clear" w:color="auto" w:fill="F3F4F6"/>
        <w:rPr>
          <w:color w:val="000000" w:themeColor="text1"/>
        </w:rPr>
      </w:pPr>
      <w:r w:rsidRPr="007C271A">
        <w:rPr>
          <w:color w:val="000000" w:themeColor="text1"/>
        </w:rPr>
        <w:t>h3{margin:14px 0 8px}</w:t>
      </w:r>
    </w:p>
    <w:p w14:paraId="6F6B0AE1" w14:textId="77777777" w:rsidR="000D0B65" w:rsidRPr="007C271A" w:rsidRDefault="00000000">
      <w:pPr>
        <w:pStyle w:val="Code"/>
        <w:shd w:val="clear" w:color="auto" w:fill="F3F4F6"/>
        <w:rPr>
          <w:color w:val="000000" w:themeColor="text1"/>
        </w:rPr>
      </w:pPr>
      <w:r w:rsidRPr="007C271A">
        <w:rPr>
          <w:color w:val="000000" w:themeColor="text1"/>
        </w:rPr>
        <w:t>.hero{background:linear-gradient(120deg,var(--c),#212529);color:#fff;border-radius:12px;padding:38px;margin-bottom:20px}</w:t>
      </w:r>
    </w:p>
    <w:p w14:paraId="788D41A9" w14:textId="77777777" w:rsidR="000D0B65" w:rsidRPr="007C271A" w:rsidRDefault="00000000">
      <w:pPr>
        <w:pStyle w:val="Code"/>
        <w:shd w:val="clear" w:color="auto" w:fill="F3F4F6"/>
        <w:rPr>
          <w:color w:val="000000" w:themeColor="text1"/>
        </w:rPr>
      </w:pPr>
      <w:r w:rsidRPr="007C271A">
        <w:rPr>
          <w:color w:val="000000" w:themeColor="text1"/>
        </w:rPr>
        <w:t>.hero h2{color:#fff;font-size:30px}</w:t>
      </w:r>
    </w:p>
    <w:p w14:paraId="5E1CEE33" w14:textId="77777777" w:rsidR="000D0B65" w:rsidRPr="007C271A" w:rsidRDefault="00000000">
      <w:pPr>
        <w:pStyle w:val="Code"/>
        <w:shd w:val="clear" w:color="auto" w:fill="F3F4F6"/>
        <w:rPr>
          <w:color w:val="000000" w:themeColor="text1"/>
        </w:rPr>
      </w:pPr>
      <w:r w:rsidRPr="007C271A">
        <w:rPr>
          <w:color w:val="000000" w:themeColor="text1"/>
        </w:rPr>
        <w:t>.grid{display:grid;grid-template-columns:repeat(auto-fill,minmax(200px,1fr));gap:16px;margin-bottom:16px}</w:t>
      </w:r>
    </w:p>
    <w:p w14:paraId="16EAF378" w14:textId="77777777" w:rsidR="000D0B65" w:rsidRPr="007C271A" w:rsidRDefault="00000000">
      <w:pPr>
        <w:pStyle w:val="Code"/>
        <w:shd w:val="clear" w:color="auto" w:fill="F3F4F6"/>
        <w:rPr>
          <w:color w:val="000000" w:themeColor="text1"/>
        </w:rPr>
      </w:pPr>
      <w:r w:rsidRPr="007C271A">
        <w:rPr>
          <w:color w:val="000000" w:themeColor="text1"/>
        </w:rPr>
        <w:t>.card{background:#fff;border-radius:10px;padding:16px;box-shadow:0 1px 5px #0002}</w:t>
      </w:r>
    </w:p>
    <w:p w14:paraId="4E8B0D5F" w14:textId="77777777" w:rsidR="000D0B65" w:rsidRPr="007C271A" w:rsidRDefault="00000000">
      <w:pPr>
        <w:pStyle w:val="Code"/>
        <w:shd w:val="clear" w:color="auto" w:fill="F3F4F6"/>
        <w:rPr>
          <w:color w:val="000000" w:themeColor="text1"/>
        </w:rPr>
      </w:pPr>
      <w:r w:rsidRPr="007C271A">
        <w:rPr>
          <w:color w:val="000000" w:themeColor="text1"/>
        </w:rPr>
        <w:t>.card .ic{font-size:44px}</w:t>
      </w:r>
    </w:p>
    <w:p w14:paraId="478CD9FE" w14:textId="77777777" w:rsidR="000D0B65" w:rsidRPr="007C271A" w:rsidRDefault="00000000">
      <w:pPr>
        <w:pStyle w:val="Code"/>
        <w:shd w:val="clear" w:color="auto" w:fill="F3F4F6"/>
        <w:rPr>
          <w:color w:val="000000" w:themeColor="text1"/>
        </w:rPr>
      </w:pPr>
      <w:r w:rsidRPr="007C271A">
        <w:rPr>
          <w:color w:val="000000" w:themeColor="text1"/>
        </w:rPr>
        <w:t>.card p{font-size:13px;color:#555;margin:4px 0}</w:t>
      </w:r>
    </w:p>
    <w:p w14:paraId="0193AF02" w14:textId="77777777" w:rsidR="000D0B65" w:rsidRPr="007C271A" w:rsidRDefault="00000000">
      <w:pPr>
        <w:pStyle w:val="Code"/>
        <w:shd w:val="clear" w:color="auto" w:fill="F3F4F6"/>
        <w:rPr>
          <w:color w:val="000000" w:themeColor="text1"/>
        </w:rPr>
      </w:pPr>
      <w:r w:rsidRPr="007C271A">
        <w:rPr>
          <w:color w:val="000000" w:themeColor="text1"/>
        </w:rPr>
        <w:t>.price{color:var(--c);font-weight:700}</w:t>
      </w:r>
    </w:p>
    <w:p w14:paraId="19AD8904" w14:textId="77777777" w:rsidR="000D0B65" w:rsidRPr="007C271A" w:rsidRDefault="00000000">
      <w:pPr>
        <w:pStyle w:val="Code"/>
        <w:shd w:val="clear" w:color="auto" w:fill="F3F4F6"/>
        <w:rPr>
          <w:color w:val="000000" w:themeColor="text1"/>
        </w:rPr>
      </w:pPr>
      <w:r w:rsidRPr="007C271A">
        <w:rPr>
          <w:color w:val="000000" w:themeColor="text1"/>
        </w:rPr>
        <w:t>.btn{background:var(--c);color:#fff;border:0;padding:9px 16px;border-radius:6px;cursor:pointer;margin-top:8px;font-size:14px}</w:t>
      </w:r>
    </w:p>
    <w:p w14:paraId="316E1527" w14:textId="77777777" w:rsidR="000D0B65" w:rsidRPr="007C271A" w:rsidRDefault="00000000">
      <w:pPr>
        <w:pStyle w:val="Code"/>
        <w:shd w:val="clear" w:color="auto" w:fill="F3F4F6"/>
        <w:rPr>
          <w:color w:val="000000" w:themeColor="text1"/>
        </w:rPr>
      </w:pPr>
      <w:r w:rsidRPr="007C271A">
        <w:rPr>
          <w:color w:val="000000" w:themeColor="text1"/>
        </w:rPr>
        <w:t>.btn.alt{background:#868e96}</w:t>
      </w:r>
    </w:p>
    <w:p w14:paraId="672E4F12" w14:textId="77777777" w:rsidR="000D0B65" w:rsidRPr="007C271A" w:rsidRDefault="00000000">
      <w:pPr>
        <w:pStyle w:val="Code"/>
        <w:shd w:val="clear" w:color="auto" w:fill="F3F4F6"/>
        <w:rPr>
          <w:color w:val="000000" w:themeColor="text1"/>
        </w:rPr>
      </w:pPr>
      <w:r w:rsidRPr="007C271A">
        <w:rPr>
          <w:color w:val="000000" w:themeColor="text1"/>
        </w:rPr>
        <w:t>form,.box{background:#fff;padding:20px;border-radius:10px;box-shadow:0 1px 5px #0002;max-width:560px;margin-bottom:16px}</w:t>
      </w:r>
    </w:p>
    <w:p w14:paraId="769C5C2F" w14:textId="77777777" w:rsidR="000D0B65" w:rsidRPr="007C271A" w:rsidRDefault="00000000">
      <w:pPr>
        <w:pStyle w:val="Code"/>
        <w:shd w:val="clear" w:color="auto" w:fill="F3F4F6"/>
        <w:rPr>
          <w:color w:val="000000" w:themeColor="text1"/>
        </w:rPr>
      </w:pPr>
      <w:r w:rsidRPr="007C271A">
        <w:rPr>
          <w:color w:val="000000" w:themeColor="text1"/>
        </w:rPr>
        <w:t>label{display:block;margin:10px 0 4px;font-size:14px;font-weight:600}</w:t>
      </w:r>
    </w:p>
    <w:p w14:paraId="67897C25" w14:textId="77777777" w:rsidR="000D0B65" w:rsidRPr="007C271A" w:rsidRDefault="00000000">
      <w:pPr>
        <w:pStyle w:val="Code"/>
        <w:shd w:val="clear" w:color="auto" w:fill="F3F4F6"/>
        <w:rPr>
          <w:color w:val="000000" w:themeColor="text1"/>
        </w:rPr>
      </w:pPr>
      <w:r w:rsidRPr="007C271A">
        <w:rPr>
          <w:color w:val="000000" w:themeColor="text1"/>
        </w:rPr>
        <w:t>input,select,textarea{width:100%;padding:8px;border:1px solid #ced4da;border-radius:6px;font-size:14px}</w:t>
      </w:r>
    </w:p>
    <w:p w14:paraId="206C8810" w14:textId="77777777" w:rsidR="000D0B65" w:rsidRPr="007C271A" w:rsidRDefault="00000000">
      <w:pPr>
        <w:pStyle w:val="Code"/>
        <w:shd w:val="clear" w:color="auto" w:fill="F3F4F6"/>
        <w:rPr>
          <w:color w:val="000000" w:themeColor="text1"/>
        </w:rPr>
      </w:pPr>
      <w:r w:rsidRPr="007C271A">
        <w:rPr>
          <w:color w:val="000000" w:themeColor="text1"/>
        </w:rPr>
        <w:t>table{width:100%;border-collapse:collapse;background:#fff;border-radius:10px;overflow:hidden;box-shadow:0 1px 5px #0002;margin-bottom:16px}</w:t>
      </w:r>
    </w:p>
    <w:p w14:paraId="7EAC8182" w14:textId="77777777" w:rsidR="000D0B65" w:rsidRPr="007C271A" w:rsidRDefault="00000000">
      <w:pPr>
        <w:pStyle w:val="Code"/>
        <w:shd w:val="clear" w:color="auto" w:fill="F3F4F6"/>
        <w:rPr>
          <w:color w:val="000000" w:themeColor="text1"/>
        </w:rPr>
      </w:pPr>
      <w:r w:rsidRPr="007C271A">
        <w:rPr>
          <w:color w:val="000000" w:themeColor="text1"/>
        </w:rPr>
        <w:t>th{background:var(--c);color:#fff;text-align:left}</w:t>
      </w:r>
    </w:p>
    <w:p w14:paraId="3AF1652B" w14:textId="77777777" w:rsidR="000D0B65" w:rsidRPr="007C271A" w:rsidRDefault="00000000">
      <w:pPr>
        <w:pStyle w:val="Code"/>
        <w:shd w:val="clear" w:color="auto" w:fill="F3F4F6"/>
        <w:rPr>
          <w:color w:val="000000" w:themeColor="text1"/>
        </w:rPr>
      </w:pPr>
      <w:r w:rsidRPr="007C271A">
        <w:rPr>
          <w:color w:val="000000" w:themeColor="text1"/>
        </w:rPr>
        <w:t>th,td{padding:10px;border-bottom:1px solid #eee;font-size:14px}</w:t>
      </w:r>
    </w:p>
    <w:p w14:paraId="59C2EFB9" w14:textId="77777777" w:rsidR="000D0B65" w:rsidRPr="007C271A" w:rsidRDefault="00000000">
      <w:pPr>
        <w:pStyle w:val="Code"/>
        <w:shd w:val="clear" w:color="auto" w:fill="F3F4F6"/>
        <w:rPr>
          <w:color w:val="000000" w:themeColor="text1"/>
        </w:rPr>
      </w:pPr>
      <w:r w:rsidRPr="007C271A">
        <w:rPr>
          <w:color w:val="000000" w:themeColor="text1"/>
        </w:rPr>
        <w:t>.stats{display:flex;gap:16px;margin-bottom:16px}</w:t>
      </w:r>
    </w:p>
    <w:p w14:paraId="26736287" w14:textId="77777777" w:rsidR="000D0B65" w:rsidRPr="007C271A" w:rsidRDefault="00000000">
      <w:pPr>
        <w:pStyle w:val="Code"/>
        <w:shd w:val="clear" w:color="auto" w:fill="F3F4F6"/>
        <w:rPr>
          <w:color w:val="000000" w:themeColor="text1"/>
        </w:rPr>
      </w:pPr>
      <w:r w:rsidRPr="007C271A">
        <w:rPr>
          <w:color w:val="000000" w:themeColor="text1"/>
        </w:rPr>
        <w:t>.stat{flex:1;background:#fff;border-radius:10px;padding:16px;text-align:center;box-shadow:0 1px 5px #0002}</w:t>
      </w:r>
    </w:p>
    <w:p w14:paraId="3397921C" w14:textId="77777777" w:rsidR="000D0B65" w:rsidRPr="007C271A" w:rsidRDefault="00000000">
      <w:pPr>
        <w:pStyle w:val="Code"/>
        <w:shd w:val="clear" w:color="auto" w:fill="F3F4F6"/>
        <w:rPr>
          <w:color w:val="000000" w:themeColor="text1"/>
        </w:rPr>
      </w:pPr>
      <w:r w:rsidRPr="007C271A">
        <w:rPr>
          <w:color w:val="000000" w:themeColor="text1"/>
        </w:rPr>
        <w:t>.stat b{display:block;font-size:26px;color:var(--c)}</w:t>
      </w:r>
    </w:p>
    <w:p w14:paraId="58CD176F" w14:textId="77777777" w:rsidR="000D0B65" w:rsidRPr="007C271A" w:rsidRDefault="00000000">
      <w:pPr>
        <w:pStyle w:val="Code"/>
        <w:shd w:val="clear" w:color="auto" w:fill="F3F4F6"/>
        <w:rPr>
          <w:color w:val="000000" w:themeColor="text1"/>
        </w:rPr>
      </w:pPr>
      <w:r w:rsidRPr="007C271A">
        <w:rPr>
          <w:color w:val="000000" w:themeColor="text1"/>
        </w:rPr>
        <w:t>.tag{background:#e9ecef;border-radius:12px;padding:3px 10px;font-size:12px}</w:t>
      </w:r>
    </w:p>
    <w:p w14:paraId="4F08E04E" w14:textId="77777777" w:rsidR="000D0B65" w:rsidRPr="007C271A" w:rsidRDefault="00000000">
      <w:pPr>
        <w:pStyle w:val="Code"/>
        <w:shd w:val="clear" w:color="auto" w:fill="F3F4F6"/>
        <w:rPr>
          <w:color w:val="000000" w:themeColor="text1"/>
        </w:rPr>
      </w:pPr>
      <w:r w:rsidRPr="007C271A">
        <w:rPr>
          <w:color w:val="000000" w:themeColor="text1"/>
        </w:rPr>
        <w:t>.ok{background:#d3f9d8;color:#2b8a3e}.wait{background:#fff3bf;color:#e67700}.bad{background:#ffe3e3;color:#c92a2a}</w:t>
      </w:r>
    </w:p>
    <w:p w14:paraId="2291E827" w14:textId="77777777" w:rsidR="000D0B65" w:rsidRPr="007C271A" w:rsidRDefault="00000000">
      <w:pPr>
        <w:pStyle w:val="Code"/>
        <w:shd w:val="clear" w:color="auto" w:fill="F3F4F6"/>
        <w:rPr>
          <w:color w:val="000000" w:themeColor="text1"/>
        </w:rPr>
      </w:pPr>
      <w:r w:rsidRPr="007C271A">
        <w:rPr>
          <w:color w:val="000000" w:themeColor="text1"/>
        </w:rPr>
        <w:t>.map{height:240px;border-radius:10px;background:repeating-linear-gradient(45deg,#dff3e3,#dff3e3 20px,#cfe8d5 20px,#cfe8d5 40px);position:relative;margin-bottom:12px;cursor:crosshair;overflow:hidden}</w:t>
      </w:r>
    </w:p>
    <w:p w14:paraId="5283F583" w14:textId="77777777" w:rsidR="000D0B65" w:rsidRPr="007C271A" w:rsidRDefault="00000000">
      <w:pPr>
        <w:pStyle w:val="Code"/>
        <w:shd w:val="clear" w:color="auto" w:fill="F3F4F6"/>
        <w:rPr>
          <w:color w:val="000000" w:themeColor="text1"/>
        </w:rPr>
      </w:pPr>
      <w:r w:rsidRPr="007C271A">
        <w:rPr>
          <w:color w:val="000000" w:themeColor="text1"/>
        </w:rPr>
        <w:t>.pin{position:absolute;font-size:26px;transform:translate(-50%,-100%)}</w:t>
      </w:r>
    </w:p>
    <w:p w14:paraId="2B6E7829" w14:textId="77777777" w:rsidR="000D0B65" w:rsidRPr="007C271A" w:rsidRDefault="00000000">
      <w:pPr>
        <w:pStyle w:val="Code"/>
        <w:shd w:val="clear" w:color="auto" w:fill="F3F4F6"/>
        <w:rPr>
          <w:color w:val="000000" w:themeColor="text1"/>
        </w:rPr>
      </w:pPr>
      <w:r w:rsidRPr="007C271A">
        <w:rPr>
          <w:color w:val="000000" w:themeColor="text1"/>
        </w:rPr>
        <w:t>.bar{height:22px;background:var(--c);border-radius:4px;color:#fff;font-size:12px;padding:2px 8px}</w:t>
      </w:r>
    </w:p>
    <w:p w14:paraId="48048101" w14:textId="77777777" w:rsidR="000D0B65" w:rsidRPr="007C271A" w:rsidRDefault="00000000">
      <w:pPr>
        <w:pStyle w:val="Code"/>
        <w:shd w:val="clear" w:color="auto" w:fill="F3F4F6"/>
        <w:rPr>
          <w:color w:val="000000" w:themeColor="text1"/>
        </w:rPr>
      </w:pPr>
      <w:r w:rsidRPr="007C271A">
        <w:rPr>
          <w:color w:val="000000" w:themeColor="text1"/>
        </w:rPr>
        <w:t>.qr{display:grid;grid-template-columns:repeat(15,12px);gap:0;width:180px;border:8px solid #fff;box-shadow:0 1px 5px #0002}</w:t>
      </w:r>
    </w:p>
    <w:p w14:paraId="6FD5E178" w14:textId="77777777" w:rsidR="000D0B65" w:rsidRPr="007C271A" w:rsidRDefault="00000000">
      <w:pPr>
        <w:pStyle w:val="Code"/>
        <w:shd w:val="clear" w:color="auto" w:fill="F3F4F6"/>
        <w:rPr>
          <w:color w:val="000000" w:themeColor="text1"/>
        </w:rPr>
      </w:pPr>
      <w:r w:rsidRPr="007C271A">
        <w:rPr>
          <w:color w:val="000000" w:themeColor="text1"/>
        </w:rPr>
        <w:t>.qr i{width:12px;height:12px;background:#fff}.qr i.k{background:#000}</w:t>
      </w:r>
    </w:p>
    <w:p w14:paraId="7B37BE30" w14:textId="77777777" w:rsidR="000D0B65" w:rsidRPr="007C271A" w:rsidRDefault="00000000">
      <w:pPr>
        <w:pStyle w:val="Code"/>
        <w:shd w:val="clear" w:color="auto" w:fill="F3F4F6"/>
        <w:rPr>
          <w:color w:val="000000" w:themeColor="text1"/>
        </w:rPr>
      </w:pPr>
      <w:r w:rsidRPr="007C271A">
        <w:rPr>
          <w:color w:val="000000" w:themeColor="text1"/>
        </w:rPr>
        <w:t>#toast{position:fixed;bottom:24px;right:24px;background:#212529;color:#fff;padding:12px 20px;border-radius:8px;display:none}</w:t>
      </w:r>
    </w:p>
    <w:p w14:paraId="2488328C" w14:textId="77777777" w:rsidR="000D0B65" w:rsidRPr="007C271A" w:rsidRDefault="00000000">
      <w:pPr>
        <w:pStyle w:val="Code"/>
        <w:shd w:val="clear" w:color="auto" w:fill="F3F4F6"/>
        <w:rPr>
          <w:color w:val="000000" w:themeColor="text1"/>
        </w:rPr>
      </w:pPr>
      <w:r w:rsidRPr="007C271A">
        <w:rPr>
          <w:color w:val="000000" w:themeColor="text1"/>
        </w:rPr>
        <w:t>footer{text-align:center;padding:16px;font-size:12px;color:#868e96}</w:t>
      </w:r>
    </w:p>
    <w:p w14:paraId="1807E91F" w14:textId="77777777" w:rsidR="000D0B65" w:rsidRPr="007C271A" w:rsidRDefault="00000000">
      <w:pPr>
        <w:pStyle w:val="Code"/>
        <w:shd w:val="clear" w:color="auto" w:fill="F3F4F6"/>
        <w:rPr>
          <w:color w:val="000000" w:themeColor="text1"/>
        </w:rPr>
      </w:pPr>
      <w:r w:rsidRPr="007C271A">
        <w:rPr>
          <w:color w:val="000000" w:themeColor="text1"/>
        </w:rPr>
        <w:t>&lt;/style&gt;</w:t>
      </w:r>
    </w:p>
    <w:p w14:paraId="02870FF3" w14:textId="77777777" w:rsidR="000D0B65" w:rsidRPr="007C271A" w:rsidRDefault="00000000">
      <w:pPr>
        <w:pStyle w:val="Code"/>
        <w:shd w:val="clear" w:color="auto" w:fill="F3F4F6"/>
        <w:rPr>
          <w:color w:val="000000" w:themeColor="text1"/>
        </w:rPr>
      </w:pPr>
      <w:r w:rsidRPr="007C271A">
        <w:rPr>
          <w:color w:val="000000" w:themeColor="text1"/>
        </w:rPr>
        <w:t>&lt;/head&gt;</w:t>
      </w:r>
    </w:p>
    <w:p w14:paraId="127B8DE9" w14:textId="77777777" w:rsidR="000D0B65" w:rsidRPr="007C271A" w:rsidRDefault="00000000">
      <w:pPr>
        <w:pStyle w:val="Code"/>
        <w:shd w:val="clear" w:color="auto" w:fill="F3F4F6"/>
        <w:rPr>
          <w:color w:val="000000" w:themeColor="text1"/>
        </w:rPr>
      </w:pPr>
      <w:r w:rsidRPr="007C271A">
        <w:rPr>
          <w:color w:val="000000" w:themeColor="text1"/>
        </w:rPr>
        <w:t>&lt;body&gt;</w:t>
      </w:r>
    </w:p>
    <w:p w14:paraId="28FFD2B4" w14:textId="77777777" w:rsidR="000D0B65" w:rsidRPr="007C271A" w:rsidRDefault="00000000">
      <w:pPr>
        <w:pStyle w:val="Code"/>
        <w:shd w:val="clear" w:color="auto" w:fill="F3F4F6"/>
        <w:rPr>
          <w:color w:val="000000" w:themeColor="text1"/>
        </w:rPr>
      </w:pPr>
      <w:r w:rsidRPr="007C271A">
        <w:rPr>
          <w:color w:val="000000" w:themeColor="text1"/>
        </w:rPr>
        <w:t>&lt;header&gt;&lt;h1&gt;🌸 BlossomGifts&lt;/h1&gt;&lt;span&gt;Say it with flowers&lt;/span&gt;&lt;/header&gt;</w:t>
      </w:r>
    </w:p>
    <w:p w14:paraId="79431090" w14:textId="77777777" w:rsidR="000D0B65" w:rsidRPr="007C271A" w:rsidRDefault="00000000">
      <w:pPr>
        <w:pStyle w:val="Code"/>
        <w:shd w:val="clear" w:color="auto" w:fill="F3F4F6"/>
        <w:rPr>
          <w:color w:val="000000" w:themeColor="text1"/>
        </w:rPr>
      </w:pPr>
      <w:r w:rsidRPr="007C271A">
        <w:rPr>
          <w:color w:val="000000" w:themeColor="text1"/>
        </w:rPr>
        <w:t>&lt;nav&gt;</w:t>
      </w:r>
    </w:p>
    <w:p w14:paraId="1CDF67F7" w14:textId="77777777" w:rsidR="000D0B65" w:rsidRPr="007C271A" w:rsidRDefault="00000000">
      <w:pPr>
        <w:pStyle w:val="Code"/>
        <w:shd w:val="clear" w:color="auto" w:fill="F3F4F6"/>
        <w:rPr>
          <w:color w:val="000000" w:themeColor="text1"/>
        </w:rPr>
      </w:pPr>
      <w:r w:rsidRPr="007C271A">
        <w:rPr>
          <w:color w:val="000000" w:themeColor="text1"/>
        </w:rPr>
        <w:t xml:space="preserve">  &lt;a data-p="home" onclick="show('home')"&gt;Home&lt;/a&gt;</w:t>
      </w:r>
    </w:p>
    <w:p w14:paraId="41A427C0" w14:textId="77777777" w:rsidR="000D0B65" w:rsidRPr="007C271A" w:rsidRDefault="00000000">
      <w:pPr>
        <w:pStyle w:val="Code"/>
        <w:shd w:val="clear" w:color="auto" w:fill="F3F4F6"/>
        <w:rPr>
          <w:color w:val="000000" w:themeColor="text1"/>
        </w:rPr>
      </w:pPr>
      <w:r w:rsidRPr="007C271A">
        <w:rPr>
          <w:color w:val="000000" w:themeColor="text1"/>
        </w:rPr>
        <w:t xml:space="preserve">  &lt;a data-p="login" onclick="show('login')"&gt;Login / Register&lt;/a&gt;</w:t>
      </w:r>
    </w:p>
    <w:p w14:paraId="5195D35B" w14:textId="77777777" w:rsidR="000D0B65" w:rsidRPr="007C271A" w:rsidRDefault="00000000">
      <w:pPr>
        <w:pStyle w:val="Code"/>
        <w:shd w:val="clear" w:color="auto" w:fill="F3F4F6"/>
        <w:rPr>
          <w:color w:val="000000" w:themeColor="text1"/>
        </w:rPr>
      </w:pPr>
      <w:r w:rsidRPr="007C271A">
        <w:rPr>
          <w:color w:val="000000" w:themeColor="text1"/>
        </w:rPr>
        <w:t xml:space="preserve">  &lt;a data-p="products" onclick="show('products')"&gt;Products&lt;/a&gt;</w:t>
      </w:r>
    </w:p>
    <w:p w14:paraId="7BDA2565" w14:textId="77777777" w:rsidR="000D0B65" w:rsidRPr="007C271A" w:rsidRDefault="00000000">
      <w:pPr>
        <w:pStyle w:val="Code"/>
        <w:shd w:val="clear" w:color="auto" w:fill="F3F4F6"/>
        <w:rPr>
          <w:color w:val="000000" w:themeColor="text1"/>
        </w:rPr>
      </w:pPr>
      <w:r w:rsidRPr="007C271A">
        <w:rPr>
          <w:color w:val="000000" w:themeColor="text1"/>
        </w:rPr>
        <w:t xml:space="preserve">  &lt;a data-p="custom" onclick="show('custom')"&gt;Customize &amp; Schedule&lt;/a&gt;</w:t>
      </w:r>
    </w:p>
    <w:p w14:paraId="7AD97DA3" w14:textId="77777777" w:rsidR="000D0B65" w:rsidRPr="007C271A" w:rsidRDefault="00000000">
      <w:pPr>
        <w:pStyle w:val="Code"/>
        <w:shd w:val="clear" w:color="auto" w:fill="F3F4F6"/>
        <w:rPr>
          <w:color w:val="000000" w:themeColor="text1"/>
        </w:rPr>
      </w:pPr>
      <w:r w:rsidRPr="007C271A">
        <w:rPr>
          <w:color w:val="000000" w:themeColor="text1"/>
        </w:rPr>
        <w:t xml:space="preserve">  &lt;a data-p="cart" onclick="show('cart')"&gt;Cart&lt;/a&gt;</w:t>
      </w:r>
    </w:p>
    <w:p w14:paraId="04B5D06D" w14:textId="77777777" w:rsidR="000D0B65" w:rsidRPr="007C271A" w:rsidRDefault="00000000">
      <w:pPr>
        <w:pStyle w:val="Code"/>
        <w:shd w:val="clear" w:color="auto" w:fill="F3F4F6"/>
        <w:rPr>
          <w:color w:val="000000" w:themeColor="text1"/>
        </w:rPr>
      </w:pPr>
      <w:r w:rsidRPr="007C271A">
        <w:rPr>
          <w:color w:val="000000" w:themeColor="text1"/>
        </w:rPr>
        <w:t xml:space="preserve">  &lt;a data-p="checkout" onclick="show('checkout')"&gt;Checkout&lt;/a&gt;</w:t>
      </w:r>
    </w:p>
    <w:p w14:paraId="4E09A2F7" w14:textId="77777777" w:rsidR="000D0B65" w:rsidRPr="007C271A" w:rsidRDefault="00000000">
      <w:pPr>
        <w:pStyle w:val="Code"/>
        <w:shd w:val="clear" w:color="auto" w:fill="F3F4F6"/>
        <w:rPr>
          <w:color w:val="000000" w:themeColor="text1"/>
        </w:rPr>
      </w:pPr>
      <w:r w:rsidRPr="007C271A">
        <w:rPr>
          <w:color w:val="000000" w:themeColor="text1"/>
        </w:rPr>
        <w:lastRenderedPageBreak/>
        <w:t xml:space="preserve">  &lt;a data-p="track" onclick="show('track')"&gt;Track Order&lt;/a&gt;</w:t>
      </w:r>
    </w:p>
    <w:p w14:paraId="62BDAE80" w14:textId="77777777" w:rsidR="000D0B65" w:rsidRPr="007C271A" w:rsidRDefault="00000000">
      <w:pPr>
        <w:pStyle w:val="Code"/>
        <w:shd w:val="clear" w:color="auto" w:fill="F3F4F6"/>
        <w:rPr>
          <w:color w:val="000000" w:themeColor="text1"/>
        </w:rPr>
      </w:pPr>
      <w:r w:rsidRPr="007C271A">
        <w:rPr>
          <w:color w:val="000000" w:themeColor="text1"/>
        </w:rPr>
        <w:t xml:space="preserve">  &lt;a data-p="admin" onclick="show('admin')"&gt;Admin&lt;/a&gt;</w:t>
      </w:r>
    </w:p>
    <w:p w14:paraId="21DC5D5D" w14:textId="77777777" w:rsidR="000D0B65" w:rsidRPr="007C271A" w:rsidRDefault="00000000">
      <w:pPr>
        <w:pStyle w:val="Code"/>
        <w:shd w:val="clear" w:color="auto" w:fill="F3F4F6"/>
        <w:rPr>
          <w:color w:val="000000" w:themeColor="text1"/>
        </w:rPr>
      </w:pPr>
      <w:r w:rsidRPr="007C271A">
        <w:rPr>
          <w:color w:val="000000" w:themeColor="text1"/>
        </w:rPr>
        <w:t>&lt;/nav&gt;</w:t>
      </w:r>
    </w:p>
    <w:p w14:paraId="1DF66BBD" w14:textId="77777777" w:rsidR="000D0B65" w:rsidRPr="007C271A" w:rsidRDefault="00000000">
      <w:pPr>
        <w:pStyle w:val="Code"/>
        <w:shd w:val="clear" w:color="auto" w:fill="F3F4F6"/>
        <w:rPr>
          <w:color w:val="000000" w:themeColor="text1"/>
        </w:rPr>
      </w:pPr>
      <w:r w:rsidRPr="007C271A">
        <w:rPr>
          <w:color w:val="000000" w:themeColor="text1"/>
        </w:rPr>
        <w:t>&lt;main&gt;</w:t>
      </w:r>
    </w:p>
    <w:p w14:paraId="118FF8EC" w14:textId="77777777" w:rsidR="000D0B65" w:rsidRPr="007C271A" w:rsidRDefault="00000000">
      <w:pPr>
        <w:pStyle w:val="Code"/>
        <w:shd w:val="clear" w:color="auto" w:fill="F3F4F6"/>
        <w:rPr>
          <w:color w:val="000000" w:themeColor="text1"/>
        </w:rPr>
      </w:pPr>
      <w:r w:rsidRPr="007C271A">
        <w:rPr>
          <w:color w:val="000000" w:themeColor="text1"/>
        </w:rPr>
        <w:t xml:space="preserve">  &lt;section class="page" id="home"&gt;</w:t>
      </w:r>
    </w:p>
    <w:p w14:paraId="5B4D1F3E" w14:textId="77777777" w:rsidR="000D0B65" w:rsidRPr="007C271A" w:rsidRDefault="00000000">
      <w:pPr>
        <w:pStyle w:val="Code"/>
        <w:shd w:val="clear" w:color="auto" w:fill="F3F4F6"/>
        <w:rPr>
          <w:color w:val="000000" w:themeColor="text1"/>
        </w:rPr>
      </w:pPr>
      <w:r w:rsidRPr="007C271A">
        <w:rPr>
          <w:color w:val="000000" w:themeColor="text1"/>
        </w:rPr>
        <w:t xml:space="preserve">    &lt;div class="hero"&gt;&lt;h2&gt;Flowers &amp; Gifts for Every Occasion&lt;/h2&gt;&lt;p&gt;Fresh bouquets, gift baskets and personalised gifts delivered on time.&lt;/p&gt;&lt;button class="btn" style="background:#fff;color:#212529" onclick="show('products')"&gt;Shop Now&lt;/button&gt;&lt;/div&gt;&lt;div class="grid" id="cards"&gt;</w:t>
      </w:r>
    </w:p>
    <w:p w14:paraId="38B47F7D" w14:textId="77777777" w:rsidR="000D0B65" w:rsidRPr="007C271A" w:rsidRDefault="00000000">
      <w:pPr>
        <w:pStyle w:val="Code"/>
        <w:shd w:val="clear" w:color="auto" w:fill="F3F4F6"/>
        <w:rPr>
          <w:color w:val="000000" w:themeColor="text1"/>
        </w:rPr>
      </w:pPr>
      <w:r w:rsidRPr="007C271A">
        <w:rPr>
          <w:color w:val="000000" w:themeColor="text1"/>
        </w:rPr>
        <w:t xml:space="preserve">      &lt;div class="card" data-c=""&gt;&lt;div class="ic"&gt;🎂&lt;/div&gt;&lt;b&gt;Birthday&lt;/b&gt;&lt;p&gt;40 gifts&lt;/p&gt;&lt;/div&gt;</w:t>
      </w:r>
    </w:p>
    <w:p w14:paraId="7F8BC2CF" w14:textId="77777777" w:rsidR="000D0B65" w:rsidRPr="007C271A" w:rsidRDefault="00000000">
      <w:pPr>
        <w:pStyle w:val="Code"/>
        <w:shd w:val="clear" w:color="auto" w:fill="F3F4F6"/>
        <w:rPr>
          <w:color w:val="000000" w:themeColor="text1"/>
        </w:rPr>
      </w:pPr>
      <w:r w:rsidRPr="007C271A">
        <w:rPr>
          <w:color w:val="000000" w:themeColor="text1"/>
        </w:rPr>
        <w:t xml:space="preserve">      &lt;div class="card" data-c=""&gt;&lt;div class="ic"&gt;💑&lt;/div&gt;&lt;b&gt;Anniversary&lt;/b&gt;&lt;p&gt;35 gifts&lt;/p&gt;&lt;/div&gt;</w:t>
      </w:r>
    </w:p>
    <w:p w14:paraId="2FBD8EB0" w14:textId="77777777" w:rsidR="000D0B65" w:rsidRPr="007C271A" w:rsidRDefault="00000000">
      <w:pPr>
        <w:pStyle w:val="Code"/>
        <w:shd w:val="clear" w:color="auto" w:fill="F3F4F6"/>
        <w:rPr>
          <w:color w:val="000000" w:themeColor="text1"/>
        </w:rPr>
      </w:pPr>
      <w:r w:rsidRPr="007C271A">
        <w:rPr>
          <w:color w:val="000000" w:themeColor="text1"/>
        </w:rPr>
        <w:t xml:space="preserve">      &lt;div class="card" data-c=""&gt;&lt;div class="ic"&gt;🪔&lt;/div&gt;&lt;b&gt;Festival&lt;/b&gt;&lt;p&gt;28 gifts&lt;/p&gt;&lt;/div&gt;</w:t>
      </w:r>
    </w:p>
    <w:p w14:paraId="1617C9C9" w14:textId="77777777" w:rsidR="000D0B65" w:rsidRPr="007C271A" w:rsidRDefault="00000000">
      <w:pPr>
        <w:pStyle w:val="Code"/>
        <w:shd w:val="clear" w:color="auto" w:fill="F3F4F6"/>
        <w:rPr>
          <w:color w:val="000000" w:themeColor="text1"/>
        </w:rPr>
      </w:pPr>
      <w:r w:rsidRPr="007C271A">
        <w:rPr>
          <w:color w:val="000000" w:themeColor="text1"/>
        </w:rPr>
        <w:t xml:space="preserve">      &lt;div class="card" data-c=""&gt;&lt;div class="ic"&gt;💐&lt;/div&gt;&lt;b&gt;Get Well&lt;/b&gt;&lt;p&gt;15 gifts&lt;/p&gt;&lt;/div&gt;</w:t>
      </w:r>
    </w:p>
    <w:p w14:paraId="29A4E150" w14:textId="77777777" w:rsidR="000D0B65" w:rsidRPr="007C271A" w:rsidRDefault="00000000">
      <w:pPr>
        <w:pStyle w:val="Code"/>
        <w:shd w:val="clear" w:color="auto" w:fill="F3F4F6"/>
        <w:rPr>
          <w:color w:val="000000" w:themeColor="text1"/>
        </w:rPr>
      </w:pPr>
      <w:r w:rsidRPr="007C271A">
        <w:rPr>
          <w:color w:val="000000" w:themeColor="text1"/>
        </w:rPr>
        <w:t xml:space="preserve">    &lt;/div&gt;</w:t>
      </w:r>
    </w:p>
    <w:p w14:paraId="356483DE" w14:textId="77777777" w:rsidR="000D0B65" w:rsidRPr="007C271A" w:rsidRDefault="00000000">
      <w:pPr>
        <w:pStyle w:val="Code"/>
        <w:shd w:val="clear" w:color="auto" w:fill="F3F4F6"/>
        <w:rPr>
          <w:color w:val="000000" w:themeColor="text1"/>
        </w:rPr>
      </w:pPr>
      <w:r w:rsidRPr="007C271A">
        <w:rPr>
          <w:color w:val="000000" w:themeColor="text1"/>
        </w:rPr>
        <w:t xml:space="preserve">  &lt;/section&gt;</w:t>
      </w:r>
    </w:p>
    <w:p w14:paraId="6C23B243" w14:textId="77777777" w:rsidR="000D0B65" w:rsidRPr="007C271A" w:rsidRDefault="00000000">
      <w:pPr>
        <w:pStyle w:val="Code"/>
        <w:shd w:val="clear" w:color="auto" w:fill="F3F4F6"/>
        <w:rPr>
          <w:color w:val="000000" w:themeColor="text1"/>
        </w:rPr>
      </w:pPr>
      <w:r w:rsidRPr="007C271A">
        <w:rPr>
          <w:color w:val="000000" w:themeColor="text1"/>
        </w:rPr>
        <w:t xml:space="preserve">  &lt;section class="page" id="login"&gt;</w:t>
      </w:r>
    </w:p>
    <w:p w14:paraId="307AB3A5" w14:textId="77777777" w:rsidR="000D0B65" w:rsidRPr="007C271A" w:rsidRDefault="00000000">
      <w:pPr>
        <w:pStyle w:val="Code"/>
        <w:shd w:val="clear" w:color="auto" w:fill="F3F4F6"/>
        <w:rPr>
          <w:color w:val="000000" w:themeColor="text1"/>
        </w:rPr>
      </w:pPr>
      <w:r w:rsidRPr="007C271A">
        <w:rPr>
          <w:color w:val="000000" w:themeColor="text1"/>
        </w:rPr>
        <w:t xml:space="preserve">    &lt;h2&gt;Login / Register&lt;/h2&gt;</w:t>
      </w:r>
    </w:p>
    <w:p w14:paraId="6E4A8BCB" w14:textId="77777777" w:rsidR="000D0B65" w:rsidRPr="007C271A" w:rsidRDefault="00000000">
      <w:pPr>
        <w:pStyle w:val="Code"/>
        <w:shd w:val="clear" w:color="auto" w:fill="F3F4F6"/>
        <w:rPr>
          <w:color w:val="000000" w:themeColor="text1"/>
        </w:rPr>
      </w:pPr>
      <w:r w:rsidRPr="007C271A">
        <w:rPr>
          <w:color w:val="000000" w:themeColor="text1"/>
        </w:rPr>
        <w:t xml:space="preserve">    &lt;form data-msg="Welcome to BlossomGifts" data-go="products"&gt;</w:t>
      </w:r>
    </w:p>
    <w:p w14:paraId="3CE1D632" w14:textId="77777777" w:rsidR="000D0B65" w:rsidRPr="007C271A" w:rsidRDefault="00000000">
      <w:pPr>
        <w:pStyle w:val="Code"/>
        <w:shd w:val="clear" w:color="auto" w:fill="F3F4F6"/>
        <w:rPr>
          <w:color w:val="000000" w:themeColor="text1"/>
        </w:rPr>
      </w:pPr>
      <w:r w:rsidRPr="007C271A">
        <w:rPr>
          <w:color w:val="000000" w:themeColor="text1"/>
        </w:rPr>
        <w:t xml:space="preserve">      &lt;label&gt;Name&lt;/label&gt;&lt;input type="text" placeholder="Enter name" required&gt;</w:t>
      </w:r>
    </w:p>
    <w:p w14:paraId="3EE301EC" w14:textId="77777777" w:rsidR="000D0B65" w:rsidRPr="007C271A" w:rsidRDefault="00000000">
      <w:pPr>
        <w:pStyle w:val="Code"/>
        <w:shd w:val="clear" w:color="auto" w:fill="F3F4F6"/>
        <w:rPr>
          <w:color w:val="000000" w:themeColor="text1"/>
        </w:rPr>
      </w:pPr>
      <w:r w:rsidRPr="007C271A">
        <w:rPr>
          <w:color w:val="000000" w:themeColor="text1"/>
        </w:rPr>
        <w:t xml:space="preserve">      &lt;label&gt;Email&lt;/label&gt;&lt;input type="email" placeholder="Enter email" required&gt;</w:t>
      </w:r>
    </w:p>
    <w:p w14:paraId="25CD98B2" w14:textId="77777777" w:rsidR="000D0B65" w:rsidRPr="007C271A" w:rsidRDefault="00000000">
      <w:pPr>
        <w:pStyle w:val="Code"/>
        <w:shd w:val="clear" w:color="auto" w:fill="F3F4F6"/>
        <w:rPr>
          <w:color w:val="000000" w:themeColor="text1"/>
        </w:rPr>
      </w:pPr>
      <w:r w:rsidRPr="007C271A">
        <w:rPr>
          <w:color w:val="000000" w:themeColor="text1"/>
        </w:rPr>
        <w:t xml:space="preserve">      &lt;label&gt;Mobile&lt;/label&gt;&lt;input type="tel" placeholder="Enter mobile" required&gt;</w:t>
      </w:r>
    </w:p>
    <w:p w14:paraId="5B67B5F6" w14:textId="77777777" w:rsidR="000D0B65" w:rsidRPr="007C271A" w:rsidRDefault="00000000">
      <w:pPr>
        <w:pStyle w:val="Code"/>
        <w:shd w:val="clear" w:color="auto" w:fill="F3F4F6"/>
        <w:rPr>
          <w:color w:val="000000" w:themeColor="text1"/>
        </w:rPr>
      </w:pPr>
      <w:r w:rsidRPr="007C271A">
        <w:rPr>
          <w:color w:val="000000" w:themeColor="text1"/>
        </w:rPr>
        <w:t xml:space="preserve">      &lt;label&gt;Password&lt;/label&gt;&lt;input type="password" placeholder="Enter password" required&gt;</w:t>
      </w:r>
    </w:p>
    <w:p w14:paraId="34BC7B47" w14:textId="77777777" w:rsidR="000D0B65" w:rsidRPr="007C271A" w:rsidRDefault="00000000">
      <w:pPr>
        <w:pStyle w:val="Code"/>
        <w:shd w:val="clear" w:color="auto" w:fill="F3F4F6"/>
        <w:rPr>
          <w:color w:val="000000" w:themeColor="text1"/>
        </w:rPr>
      </w:pPr>
      <w:r w:rsidRPr="007C271A">
        <w:rPr>
          <w:color w:val="000000" w:themeColor="text1"/>
        </w:rPr>
        <w:t xml:space="preserve">      &lt;button class="btn"&gt;Login / Register&lt;/button&gt;</w:t>
      </w:r>
    </w:p>
    <w:p w14:paraId="3DD235A0" w14:textId="77777777" w:rsidR="000D0B65" w:rsidRPr="007C271A" w:rsidRDefault="00000000">
      <w:pPr>
        <w:pStyle w:val="Code"/>
        <w:shd w:val="clear" w:color="auto" w:fill="F3F4F6"/>
        <w:rPr>
          <w:color w:val="000000" w:themeColor="text1"/>
        </w:rPr>
      </w:pPr>
      <w:r w:rsidRPr="007C271A">
        <w:rPr>
          <w:color w:val="000000" w:themeColor="text1"/>
        </w:rPr>
        <w:t xml:space="preserve">    &lt;/form&gt;</w:t>
      </w:r>
    </w:p>
    <w:p w14:paraId="44600501" w14:textId="77777777" w:rsidR="000D0B65" w:rsidRPr="007C271A" w:rsidRDefault="00000000">
      <w:pPr>
        <w:pStyle w:val="Code"/>
        <w:shd w:val="clear" w:color="auto" w:fill="F3F4F6"/>
        <w:rPr>
          <w:color w:val="000000" w:themeColor="text1"/>
        </w:rPr>
      </w:pPr>
      <w:r w:rsidRPr="007C271A">
        <w:rPr>
          <w:color w:val="000000" w:themeColor="text1"/>
        </w:rPr>
        <w:t xml:space="preserve">  &lt;/section&gt;</w:t>
      </w:r>
    </w:p>
    <w:p w14:paraId="32ACD4F3" w14:textId="77777777" w:rsidR="000D0B65" w:rsidRPr="007C271A" w:rsidRDefault="00000000">
      <w:pPr>
        <w:pStyle w:val="Code"/>
        <w:shd w:val="clear" w:color="auto" w:fill="F3F4F6"/>
        <w:rPr>
          <w:color w:val="000000" w:themeColor="text1"/>
        </w:rPr>
      </w:pPr>
      <w:r w:rsidRPr="007C271A">
        <w:rPr>
          <w:color w:val="000000" w:themeColor="text1"/>
        </w:rPr>
        <w:t xml:space="preserve">  &lt;section class="page" id="products"&gt;</w:t>
      </w:r>
    </w:p>
    <w:p w14:paraId="2B724319" w14:textId="77777777" w:rsidR="000D0B65" w:rsidRPr="007C271A" w:rsidRDefault="00000000">
      <w:pPr>
        <w:pStyle w:val="Code"/>
        <w:shd w:val="clear" w:color="auto" w:fill="F3F4F6"/>
        <w:rPr>
          <w:color w:val="000000" w:themeColor="text1"/>
        </w:rPr>
      </w:pPr>
      <w:r w:rsidRPr="007C271A">
        <w:rPr>
          <w:color w:val="000000" w:themeColor="text1"/>
        </w:rPr>
        <w:t xml:space="preserve">    &lt;h2&gt;Products&lt;/h2&gt;</w:t>
      </w:r>
    </w:p>
    <w:p w14:paraId="5984E13C" w14:textId="77777777" w:rsidR="000D0B65" w:rsidRPr="007C271A" w:rsidRDefault="00000000">
      <w:pPr>
        <w:pStyle w:val="Code"/>
        <w:shd w:val="clear" w:color="auto" w:fill="F3F4F6"/>
        <w:rPr>
          <w:color w:val="000000" w:themeColor="text1"/>
        </w:rPr>
      </w:pPr>
      <w:r w:rsidRPr="007C271A">
        <w:rPr>
          <w:color w:val="000000" w:themeColor="text1"/>
        </w:rPr>
        <w:t xml:space="preserve">    &lt;input placeholder="Search gifts..." onkeyup="filt(this,'#cards .card')" style="max-width:320px;margin-bottom:10px;display:inline-block"&gt;</w:t>
      </w:r>
    </w:p>
    <w:p w14:paraId="59C19BC1" w14:textId="77777777" w:rsidR="000D0B65" w:rsidRPr="007C271A" w:rsidRDefault="00000000">
      <w:pPr>
        <w:pStyle w:val="Code"/>
        <w:shd w:val="clear" w:color="auto" w:fill="F3F4F6"/>
        <w:rPr>
          <w:color w:val="000000" w:themeColor="text1"/>
        </w:rPr>
      </w:pPr>
      <w:r w:rsidRPr="007C271A">
        <w:rPr>
          <w:color w:val="000000" w:themeColor="text1"/>
        </w:rPr>
        <w:t xml:space="preserve">    &lt;select onchange="catf(this.value,'#cards .card')" style="max-width:200px;margin-left:8px;display:inline-block"&gt;&lt;option&gt;All&lt;/option&gt;&lt;option&gt;Birthday&lt;/option&gt;&lt;option&gt;Anniversary&lt;/option&gt;&lt;option&gt;Festival&lt;/option&gt;&lt;/select&gt;</w:t>
      </w:r>
    </w:p>
    <w:p w14:paraId="73811699" w14:textId="77777777" w:rsidR="000D0B65" w:rsidRPr="007C271A" w:rsidRDefault="00000000">
      <w:pPr>
        <w:pStyle w:val="Code"/>
        <w:shd w:val="clear" w:color="auto" w:fill="F3F4F6"/>
        <w:rPr>
          <w:color w:val="000000" w:themeColor="text1"/>
        </w:rPr>
      </w:pPr>
      <w:r w:rsidRPr="007C271A">
        <w:rPr>
          <w:color w:val="000000" w:themeColor="text1"/>
        </w:rPr>
        <w:t xml:space="preserve">    &lt;div class="grid" id="cards"&gt;</w:t>
      </w:r>
    </w:p>
    <w:p w14:paraId="3A4CE378" w14:textId="77777777" w:rsidR="000D0B65" w:rsidRPr="007C271A" w:rsidRDefault="00000000">
      <w:pPr>
        <w:pStyle w:val="Code"/>
        <w:shd w:val="clear" w:color="auto" w:fill="F3F4F6"/>
        <w:rPr>
          <w:color w:val="000000" w:themeColor="text1"/>
        </w:rPr>
      </w:pPr>
      <w:r w:rsidRPr="007C271A">
        <w:rPr>
          <w:color w:val="000000" w:themeColor="text1"/>
        </w:rPr>
        <w:t xml:space="preserve">      &lt;div class="card" data-c="Anniversary"&gt;&lt;div class="ic"&gt;💐&lt;/div&gt;&lt;b&gt;Red Rose Bouquet&lt;/b&gt;&lt;p&gt;12 fresh roses&lt;/p&gt;&lt;div class="price"&gt;Rs. 799&lt;/div&gt;&lt;button class="btn" onclick="add('Red Rose Bouquet',799)"&gt;Add to Cart&lt;/button&gt;&lt;/div&gt;</w:t>
      </w:r>
    </w:p>
    <w:p w14:paraId="32BF3E0C" w14:textId="77777777" w:rsidR="000D0B65" w:rsidRPr="007C271A" w:rsidRDefault="00000000">
      <w:pPr>
        <w:pStyle w:val="Code"/>
        <w:shd w:val="clear" w:color="auto" w:fill="F3F4F6"/>
        <w:rPr>
          <w:color w:val="000000" w:themeColor="text1"/>
        </w:rPr>
      </w:pPr>
      <w:r w:rsidRPr="007C271A">
        <w:rPr>
          <w:color w:val="000000" w:themeColor="text1"/>
        </w:rPr>
        <w:t xml:space="preserve">      &lt;div class="card" data-c="Birthday"&gt;&lt;div class="ic"&gt;🌻&lt;/div&gt;&lt;b&gt;Sunflower Bunch&lt;/b&gt;&lt;p&gt;10 sunflowers&lt;/p&gt;&lt;div class="price"&gt;Rs. 649&lt;/div&gt;&lt;button class="btn" onclick="add('Sunflower Bunch',649)"&gt;Add to Cart&lt;/button&gt;&lt;/div&gt;</w:t>
      </w:r>
    </w:p>
    <w:p w14:paraId="6DBC28D3" w14:textId="77777777" w:rsidR="000D0B65" w:rsidRPr="007C271A" w:rsidRDefault="00000000">
      <w:pPr>
        <w:pStyle w:val="Code"/>
        <w:shd w:val="clear" w:color="auto" w:fill="F3F4F6"/>
        <w:rPr>
          <w:color w:val="000000" w:themeColor="text1"/>
        </w:rPr>
      </w:pPr>
      <w:r w:rsidRPr="007C271A">
        <w:rPr>
          <w:color w:val="000000" w:themeColor="text1"/>
        </w:rPr>
        <w:t xml:space="preserve">      &lt;div class="card" data-c="Festival"&gt;&lt;div class="ic"&gt;🧺&lt;/div&gt;&lt;b&gt;Gift Basket&lt;/b&gt;&lt;p&gt;Chocolates, flowers, card&lt;/p&gt;&lt;div class="price"&gt;Rs. 1499&lt;/div&gt;&lt;button class="btn" onclick="add('Gift Basket',1499)"&gt;Add to Cart&lt;/button&gt;&lt;/div&gt;</w:t>
      </w:r>
    </w:p>
    <w:p w14:paraId="66771804" w14:textId="77777777" w:rsidR="000D0B65" w:rsidRPr="007C271A" w:rsidRDefault="00000000">
      <w:pPr>
        <w:pStyle w:val="Code"/>
        <w:shd w:val="clear" w:color="auto" w:fill="F3F4F6"/>
        <w:rPr>
          <w:color w:val="000000" w:themeColor="text1"/>
        </w:rPr>
      </w:pPr>
      <w:r w:rsidRPr="007C271A">
        <w:rPr>
          <w:color w:val="000000" w:themeColor="text1"/>
        </w:rPr>
        <w:t xml:space="preserve">      &lt;div class="card" data-c="Anniversary"&gt;&lt;div class="ic"&gt;🧸&lt;/div&gt;&lt;b&gt;Teddy &amp; Roses&lt;/b&gt;&lt;p&gt;Soft toy with bouquet&lt;/p&gt;&lt;div class="price"&gt;Rs. 1199&lt;/div&gt;&lt;button class="btn" onclick="add('Teddy &amp; Roses',1199)"&gt;Add to Cart&lt;/button&gt;&lt;/div&gt;</w:t>
      </w:r>
    </w:p>
    <w:p w14:paraId="01E14AEA" w14:textId="77777777" w:rsidR="000D0B65" w:rsidRPr="007C271A" w:rsidRDefault="00000000">
      <w:pPr>
        <w:pStyle w:val="Code"/>
        <w:shd w:val="clear" w:color="auto" w:fill="F3F4F6"/>
        <w:rPr>
          <w:color w:val="000000" w:themeColor="text1"/>
        </w:rPr>
      </w:pPr>
      <w:r w:rsidRPr="007C271A">
        <w:rPr>
          <w:color w:val="000000" w:themeColor="text1"/>
        </w:rPr>
        <w:t xml:space="preserve">      &lt;div class="card" data-c="Birthday"&gt;&lt;div class="ic"&gt;🎁&lt;/div&gt;&lt;b&gt;Personalised Mug&lt;/b&gt;&lt;p&gt;Photo + name print&lt;/p&gt;&lt;div class="price"&gt;Rs. 399&lt;/div&gt;&lt;button class="btn" onclick="add('Personalised Mug',399)"&gt;Add to Cart&lt;/button&gt;&lt;/div&gt;</w:t>
      </w:r>
    </w:p>
    <w:p w14:paraId="3B03B758" w14:textId="77777777" w:rsidR="000D0B65" w:rsidRPr="007C271A" w:rsidRDefault="00000000">
      <w:pPr>
        <w:pStyle w:val="Code"/>
        <w:shd w:val="clear" w:color="auto" w:fill="F3F4F6"/>
        <w:rPr>
          <w:color w:val="000000" w:themeColor="text1"/>
        </w:rPr>
      </w:pPr>
      <w:r w:rsidRPr="007C271A">
        <w:rPr>
          <w:color w:val="000000" w:themeColor="text1"/>
        </w:rPr>
        <w:t xml:space="preserve">      &lt;div class="card" data-c="Festival"&gt;&lt;div class="ic"&gt;🌷&lt;/div&gt;&lt;b&gt;Tulip Arrangement&lt;/b&gt;&lt;p&gt;15 mixed tulips&lt;/p&gt;&lt;div class="price"&gt;Rs. 999&lt;/div&gt;&lt;button class="btn" onclick="add('Tulip Arrangement',999)"&gt;Add to Cart&lt;/button&gt;&lt;/div&gt;</w:t>
      </w:r>
    </w:p>
    <w:p w14:paraId="189D77A0" w14:textId="77777777" w:rsidR="000D0B65" w:rsidRPr="007C271A" w:rsidRDefault="00000000">
      <w:pPr>
        <w:pStyle w:val="Code"/>
        <w:shd w:val="clear" w:color="auto" w:fill="F3F4F6"/>
        <w:rPr>
          <w:color w:val="000000" w:themeColor="text1"/>
        </w:rPr>
      </w:pPr>
      <w:r w:rsidRPr="007C271A">
        <w:rPr>
          <w:color w:val="000000" w:themeColor="text1"/>
        </w:rPr>
        <w:t xml:space="preserve">    &lt;/div&gt;</w:t>
      </w:r>
    </w:p>
    <w:p w14:paraId="6C02F8A2" w14:textId="77777777" w:rsidR="000D0B65" w:rsidRPr="007C271A" w:rsidRDefault="00000000">
      <w:pPr>
        <w:pStyle w:val="Code"/>
        <w:shd w:val="clear" w:color="auto" w:fill="F3F4F6"/>
        <w:rPr>
          <w:color w:val="000000" w:themeColor="text1"/>
        </w:rPr>
      </w:pPr>
      <w:r w:rsidRPr="007C271A">
        <w:rPr>
          <w:color w:val="000000" w:themeColor="text1"/>
        </w:rPr>
        <w:t xml:space="preserve">  &lt;/section&gt;</w:t>
      </w:r>
    </w:p>
    <w:p w14:paraId="490951F1" w14:textId="77777777" w:rsidR="000D0B65" w:rsidRPr="007C271A" w:rsidRDefault="00000000">
      <w:pPr>
        <w:pStyle w:val="Code"/>
        <w:shd w:val="clear" w:color="auto" w:fill="F3F4F6"/>
        <w:rPr>
          <w:color w:val="000000" w:themeColor="text1"/>
        </w:rPr>
      </w:pPr>
      <w:r w:rsidRPr="007C271A">
        <w:rPr>
          <w:color w:val="000000" w:themeColor="text1"/>
        </w:rPr>
        <w:t xml:space="preserve">  &lt;section class="page" id="custom"&gt;</w:t>
      </w:r>
    </w:p>
    <w:p w14:paraId="05996465" w14:textId="77777777" w:rsidR="000D0B65" w:rsidRPr="007C271A" w:rsidRDefault="00000000">
      <w:pPr>
        <w:pStyle w:val="Code"/>
        <w:shd w:val="clear" w:color="auto" w:fill="F3F4F6"/>
        <w:rPr>
          <w:color w:val="000000" w:themeColor="text1"/>
        </w:rPr>
      </w:pPr>
      <w:r w:rsidRPr="007C271A">
        <w:rPr>
          <w:color w:val="000000" w:themeColor="text1"/>
        </w:rPr>
        <w:t xml:space="preserve">    &lt;h2&gt;Customize &amp; Schedule&lt;/h2&gt;</w:t>
      </w:r>
    </w:p>
    <w:p w14:paraId="68AD21FF" w14:textId="77777777" w:rsidR="000D0B65" w:rsidRPr="007C271A" w:rsidRDefault="00000000">
      <w:pPr>
        <w:pStyle w:val="Code"/>
        <w:shd w:val="clear" w:color="auto" w:fill="F3F4F6"/>
        <w:rPr>
          <w:color w:val="000000" w:themeColor="text1"/>
        </w:rPr>
      </w:pPr>
      <w:r w:rsidRPr="007C271A">
        <w:rPr>
          <w:color w:val="000000" w:themeColor="text1"/>
        </w:rPr>
        <w:t xml:space="preserve">    &lt;form data-msg="Delivery scheduled" data-go="cart"&gt;</w:t>
      </w:r>
    </w:p>
    <w:p w14:paraId="54FE3363" w14:textId="77777777" w:rsidR="000D0B65" w:rsidRPr="007C271A" w:rsidRDefault="00000000">
      <w:pPr>
        <w:pStyle w:val="Code"/>
        <w:shd w:val="clear" w:color="auto" w:fill="F3F4F6"/>
        <w:rPr>
          <w:color w:val="000000" w:themeColor="text1"/>
        </w:rPr>
      </w:pPr>
      <w:r w:rsidRPr="007C271A">
        <w:rPr>
          <w:color w:val="000000" w:themeColor="text1"/>
        </w:rPr>
        <w:t xml:space="preserve">      &lt;label&gt;Product&lt;/label&gt;&lt;select&gt;&lt;option&gt;Red Rose Bouquet&lt;/option&gt;&lt;option&gt;Sunflower Bunch&lt;/option&gt;&lt;option&gt;Gift Basket&lt;/option&gt;&lt;option&gt;Teddy &amp; Roses&lt;/option&gt;&lt;/select&gt;</w:t>
      </w:r>
    </w:p>
    <w:p w14:paraId="3706518E" w14:textId="77777777" w:rsidR="000D0B65" w:rsidRPr="007C271A" w:rsidRDefault="00000000">
      <w:pPr>
        <w:pStyle w:val="Code"/>
        <w:shd w:val="clear" w:color="auto" w:fill="F3F4F6"/>
        <w:rPr>
          <w:color w:val="000000" w:themeColor="text1"/>
        </w:rPr>
      </w:pPr>
      <w:r w:rsidRPr="007C271A">
        <w:rPr>
          <w:color w:val="000000" w:themeColor="text1"/>
        </w:rPr>
        <w:t xml:space="preserve">      &lt;label&gt;Greeting Message&lt;/label&gt;&lt;input type="text" placeholder="Enter greeting message" required&gt;</w:t>
      </w:r>
    </w:p>
    <w:p w14:paraId="08738058" w14:textId="77777777" w:rsidR="000D0B65" w:rsidRPr="007C271A" w:rsidRDefault="00000000">
      <w:pPr>
        <w:pStyle w:val="Code"/>
        <w:shd w:val="clear" w:color="auto" w:fill="F3F4F6"/>
        <w:rPr>
          <w:color w:val="000000" w:themeColor="text1"/>
        </w:rPr>
      </w:pPr>
      <w:r w:rsidRPr="007C271A">
        <w:rPr>
          <w:color w:val="000000" w:themeColor="text1"/>
        </w:rPr>
        <w:t xml:space="preserve">      &lt;label&gt;Delivery Date&lt;/label&gt;&lt;input type="date" placeholder="Enter delivery date" required&gt;</w:t>
      </w:r>
    </w:p>
    <w:p w14:paraId="520F5595" w14:textId="77777777" w:rsidR="000D0B65" w:rsidRPr="007C271A" w:rsidRDefault="00000000">
      <w:pPr>
        <w:pStyle w:val="Code"/>
        <w:shd w:val="clear" w:color="auto" w:fill="F3F4F6"/>
        <w:rPr>
          <w:color w:val="000000" w:themeColor="text1"/>
        </w:rPr>
      </w:pPr>
      <w:r w:rsidRPr="007C271A">
        <w:rPr>
          <w:color w:val="000000" w:themeColor="text1"/>
        </w:rPr>
        <w:t xml:space="preserve">      &lt;label&gt;Delivery Time&lt;/label&gt;&lt;select&gt;&lt;option&gt;9 AM - 12 PM&lt;/option&gt;&lt;option&gt;12 PM - 4 PM&lt;/option&gt;&lt;option&gt;4 PM - 8 PM&lt;/option&gt;&lt;/select&gt;</w:t>
      </w:r>
    </w:p>
    <w:p w14:paraId="31531603" w14:textId="77777777" w:rsidR="000D0B65" w:rsidRPr="007C271A" w:rsidRDefault="00000000">
      <w:pPr>
        <w:pStyle w:val="Code"/>
        <w:shd w:val="clear" w:color="auto" w:fill="F3F4F6"/>
        <w:rPr>
          <w:color w:val="000000" w:themeColor="text1"/>
        </w:rPr>
      </w:pPr>
      <w:r w:rsidRPr="007C271A">
        <w:rPr>
          <w:color w:val="000000" w:themeColor="text1"/>
        </w:rPr>
        <w:t xml:space="preserve">      &lt;label&gt;Recipient Name&lt;/label&gt;&lt;input type="text" placeholder="Enter recipient name" required&gt;</w:t>
      </w:r>
    </w:p>
    <w:p w14:paraId="5B80459C" w14:textId="77777777" w:rsidR="000D0B65" w:rsidRPr="007C271A" w:rsidRDefault="00000000">
      <w:pPr>
        <w:pStyle w:val="Code"/>
        <w:shd w:val="clear" w:color="auto" w:fill="F3F4F6"/>
        <w:rPr>
          <w:color w:val="000000" w:themeColor="text1"/>
        </w:rPr>
      </w:pPr>
      <w:r w:rsidRPr="007C271A">
        <w:rPr>
          <w:color w:val="000000" w:themeColor="text1"/>
        </w:rPr>
        <w:t xml:space="preserve">      &lt;label&gt;Recipient Address&lt;/label&gt;&lt;textarea rows="3" required&gt;&lt;/textarea&gt;</w:t>
      </w:r>
    </w:p>
    <w:p w14:paraId="62FB4750" w14:textId="77777777" w:rsidR="000D0B65" w:rsidRPr="007C271A" w:rsidRDefault="00000000">
      <w:pPr>
        <w:pStyle w:val="Code"/>
        <w:shd w:val="clear" w:color="auto" w:fill="F3F4F6"/>
        <w:rPr>
          <w:color w:val="000000" w:themeColor="text1"/>
        </w:rPr>
      </w:pPr>
      <w:r w:rsidRPr="007C271A">
        <w:rPr>
          <w:color w:val="000000" w:themeColor="text1"/>
        </w:rPr>
        <w:t xml:space="preserve">      &lt;button class="btn"&gt;Save Order Details&lt;/button&gt;</w:t>
      </w:r>
    </w:p>
    <w:p w14:paraId="5CEBB981" w14:textId="77777777" w:rsidR="000D0B65" w:rsidRPr="007C271A" w:rsidRDefault="00000000">
      <w:pPr>
        <w:pStyle w:val="Code"/>
        <w:shd w:val="clear" w:color="auto" w:fill="F3F4F6"/>
        <w:rPr>
          <w:color w:val="000000" w:themeColor="text1"/>
        </w:rPr>
      </w:pPr>
      <w:r w:rsidRPr="007C271A">
        <w:rPr>
          <w:color w:val="000000" w:themeColor="text1"/>
        </w:rPr>
        <w:t xml:space="preserve">    &lt;/form&gt;</w:t>
      </w:r>
    </w:p>
    <w:p w14:paraId="5A3863DA" w14:textId="77777777" w:rsidR="000D0B65" w:rsidRPr="007C271A" w:rsidRDefault="00000000">
      <w:pPr>
        <w:pStyle w:val="Code"/>
        <w:shd w:val="clear" w:color="auto" w:fill="F3F4F6"/>
        <w:rPr>
          <w:color w:val="000000" w:themeColor="text1"/>
        </w:rPr>
      </w:pPr>
      <w:r w:rsidRPr="007C271A">
        <w:rPr>
          <w:color w:val="000000" w:themeColor="text1"/>
        </w:rPr>
        <w:t xml:space="preserve">  &lt;/section&gt;</w:t>
      </w:r>
    </w:p>
    <w:p w14:paraId="405B81CE" w14:textId="77777777" w:rsidR="000D0B65" w:rsidRPr="007C271A" w:rsidRDefault="00000000">
      <w:pPr>
        <w:pStyle w:val="Code"/>
        <w:shd w:val="clear" w:color="auto" w:fill="F3F4F6"/>
        <w:rPr>
          <w:color w:val="000000" w:themeColor="text1"/>
        </w:rPr>
      </w:pPr>
      <w:r w:rsidRPr="007C271A">
        <w:rPr>
          <w:color w:val="000000" w:themeColor="text1"/>
        </w:rPr>
        <w:t xml:space="preserve">  &lt;section class="page" id="cart"&gt;</w:t>
      </w:r>
    </w:p>
    <w:p w14:paraId="118F8CFD" w14:textId="77777777" w:rsidR="000D0B65" w:rsidRPr="007C271A" w:rsidRDefault="00000000">
      <w:pPr>
        <w:pStyle w:val="Code"/>
        <w:shd w:val="clear" w:color="auto" w:fill="F3F4F6"/>
        <w:rPr>
          <w:color w:val="000000" w:themeColor="text1"/>
        </w:rPr>
      </w:pPr>
      <w:r w:rsidRPr="007C271A">
        <w:rPr>
          <w:color w:val="000000" w:themeColor="text1"/>
        </w:rPr>
        <w:t xml:space="preserve">    &lt;h2&gt;Cart&lt;/h2&gt;</w:t>
      </w:r>
    </w:p>
    <w:p w14:paraId="4B206E85" w14:textId="77777777" w:rsidR="000D0B65" w:rsidRPr="007C271A" w:rsidRDefault="00000000">
      <w:pPr>
        <w:pStyle w:val="Code"/>
        <w:shd w:val="clear" w:color="auto" w:fill="F3F4F6"/>
        <w:rPr>
          <w:color w:val="000000" w:themeColor="text1"/>
        </w:rPr>
      </w:pPr>
      <w:r w:rsidRPr="007C271A">
        <w:rPr>
          <w:color w:val="000000" w:themeColor="text1"/>
        </w:rPr>
        <w:t xml:space="preserve">    &lt;table&gt;&lt;tr&gt;&lt;th&gt;Item&lt;/th&gt;&lt;th&gt;Price&lt;/th&gt;&lt;th&gt;Action&lt;/th&gt;&lt;/tr&gt;&lt;tbody id="cartBody"&gt;&lt;/tbody&gt;&lt;/table&gt;</w:t>
      </w:r>
    </w:p>
    <w:p w14:paraId="363CCF64" w14:textId="77777777" w:rsidR="000D0B65" w:rsidRPr="007C271A" w:rsidRDefault="00000000">
      <w:pPr>
        <w:pStyle w:val="Code"/>
        <w:shd w:val="clear" w:color="auto" w:fill="F3F4F6"/>
        <w:rPr>
          <w:color w:val="000000" w:themeColor="text1"/>
        </w:rPr>
      </w:pPr>
      <w:r w:rsidRPr="007C271A">
        <w:rPr>
          <w:color w:val="000000" w:themeColor="text1"/>
        </w:rPr>
        <w:t xml:space="preserve">    &lt;div class="box"&gt;&lt;b&gt;Total: &lt;span id="total"&gt;Rs. 0&lt;/span&gt;&lt;/b&gt;&lt;br&gt;</w:t>
      </w:r>
    </w:p>
    <w:p w14:paraId="55ECF875" w14:textId="77777777" w:rsidR="000D0B65" w:rsidRPr="007C271A" w:rsidRDefault="00000000">
      <w:pPr>
        <w:pStyle w:val="Code"/>
        <w:shd w:val="clear" w:color="auto" w:fill="F3F4F6"/>
        <w:rPr>
          <w:color w:val="000000" w:themeColor="text1"/>
        </w:rPr>
      </w:pPr>
      <w:r w:rsidRPr="007C271A">
        <w:rPr>
          <w:color w:val="000000" w:themeColor="text1"/>
        </w:rPr>
        <w:t xml:space="preserve">      &lt;button class="btn" onclick="show('checkout')"&gt;Proceed to Checkout&lt;/button&gt;&lt;/div&gt;</w:t>
      </w:r>
    </w:p>
    <w:p w14:paraId="7F048521" w14:textId="77777777" w:rsidR="000D0B65" w:rsidRPr="007C271A" w:rsidRDefault="00000000">
      <w:pPr>
        <w:pStyle w:val="Code"/>
        <w:shd w:val="clear" w:color="auto" w:fill="F3F4F6"/>
        <w:rPr>
          <w:color w:val="000000" w:themeColor="text1"/>
        </w:rPr>
      </w:pPr>
      <w:r w:rsidRPr="007C271A">
        <w:rPr>
          <w:color w:val="000000" w:themeColor="text1"/>
        </w:rPr>
        <w:t xml:space="preserve">  &lt;/section&gt;</w:t>
      </w:r>
    </w:p>
    <w:p w14:paraId="6B744104" w14:textId="77777777" w:rsidR="000D0B65" w:rsidRPr="007C271A" w:rsidRDefault="00000000">
      <w:pPr>
        <w:pStyle w:val="Code"/>
        <w:shd w:val="clear" w:color="auto" w:fill="F3F4F6"/>
        <w:rPr>
          <w:color w:val="000000" w:themeColor="text1"/>
        </w:rPr>
      </w:pPr>
      <w:r w:rsidRPr="007C271A">
        <w:rPr>
          <w:color w:val="000000" w:themeColor="text1"/>
        </w:rPr>
        <w:t xml:space="preserve">  &lt;section class="page" id="checkout"&gt;</w:t>
      </w:r>
    </w:p>
    <w:p w14:paraId="65EF245F" w14:textId="77777777" w:rsidR="000D0B65" w:rsidRPr="007C271A" w:rsidRDefault="00000000">
      <w:pPr>
        <w:pStyle w:val="Code"/>
        <w:shd w:val="clear" w:color="auto" w:fill="F3F4F6"/>
        <w:rPr>
          <w:color w:val="000000" w:themeColor="text1"/>
        </w:rPr>
      </w:pPr>
      <w:r w:rsidRPr="007C271A">
        <w:rPr>
          <w:color w:val="000000" w:themeColor="text1"/>
        </w:rPr>
        <w:t xml:space="preserve">    &lt;h2&gt;Checkout&lt;/h2&gt;</w:t>
      </w:r>
    </w:p>
    <w:p w14:paraId="22533C56" w14:textId="77777777" w:rsidR="000D0B65" w:rsidRPr="007C271A" w:rsidRDefault="00000000">
      <w:pPr>
        <w:pStyle w:val="Code"/>
        <w:shd w:val="clear" w:color="auto" w:fill="F3F4F6"/>
        <w:rPr>
          <w:color w:val="000000" w:themeColor="text1"/>
        </w:rPr>
      </w:pPr>
      <w:r w:rsidRPr="007C271A">
        <w:rPr>
          <w:color w:val="000000" w:themeColor="text1"/>
        </w:rPr>
        <w:t xml:space="preserve">    &lt;form data-msg="Order confirmed. Confirmation sent" data-go="track"&gt;</w:t>
      </w:r>
    </w:p>
    <w:p w14:paraId="6E3E7154" w14:textId="77777777" w:rsidR="000D0B65" w:rsidRPr="007C271A" w:rsidRDefault="00000000">
      <w:pPr>
        <w:pStyle w:val="Code"/>
        <w:shd w:val="clear" w:color="auto" w:fill="F3F4F6"/>
        <w:rPr>
          <w:color w:val="000000" w:themeColor="text1"/>
        </w:rPr>
      </w:pPr>
      <w:r w:rsidRPr="007C271A">
        <w:rPr>
          <w:color w:val="000000" w:themeColor="text1"/>
        </w:rPr>
        <w:t xml:space="preserve">      &lt;label&gt;Coupon Code&lt;/label&gt;&lt;input type="text" placeholder="Enter coupon code" required&gt;</w:t>
      </w:r>
    </w:p>
    <w:p w14:paraId="6C8E854B" w14:textId="77777777" w:rsidR="000D0B65" w:rsidRPr="007C271A" w:rsidRDefault="00000000">
      <w:pPr>
        <w:pStyle w:val="Code"/>
        <w:shd w:val="clear" w:color="auto" w:fill="F3F4F6"/>
        <w:rPr>
          <w:color w:val="000000" w:themeColor="text1"/>
        </w:rPr>
      </w:pPr>
      <w:r w:rsidRPr="007C271A">
        <w:rPr>
          <w:color w:val="000000" w:themeColor="text1"/>
        </w:rPr>
        <w:t xml:space="preserve">      &lt;label&gt;Payment&lt;/label&gt;&lt;select&gt;&lt;option&gt;UPI&lt;/option&gt;&lt;option&gt;Card&lt;/option&gt;&lt;option&gt;Net Banking&lt;/option&gt;&lt;option&gt;Cash on Delivery&lt;/option&gt;&lt;/select&gt;</w:t>
      </w:r>
    </w:p>
    <w:p w14:paraId="329C9019" w14:textId="77777777" w:rsidR="000D0B65" w:rsidRPr="007C271A" w:rsidRDefault="00000000">
      <w:pPr>
        <w:pStyle w:val="Code"/>
        <w:shd w:val="clear" w:color="auto" w:fill="F3F4F6"/>
        <w:rPr>
          <w:color w:val="000000" w:themeColor="text1"/>
        </w:rPr>
      </w:pPr>
      <w:r w:rsidRPr="007C271A">
        <w:rPr>
          <w:color w:val="000000" w:themeColor="text1"/>
        </w:rPr>
        <w:t xml:space="preserve">      &lt;label&gt;Notify me by&lt;/label&gt;&lt;select&gt;&lt;option&gt;Email&lt;/option&gt;&lt;option&gt;SMS&lt;/option&gt;&lt;/select&gt;</w:t>
      </w:r>
    </w:p>
    <w:p w14:paraId="3B50E0AE" w14:textId="77777777" w:rsidR="000D0B65" w:rsidRPr="007C271A" w:rsidRDefault="00000000">
      <w:pPr>
        <w:pStyle w:val="Code"/>
        <w:shd w:val="clear" w:color="auto" w:fill="F3F4F6"/>
        <w:rPr>
          <w:color w:val="000000" w:themeColor="text1"/>
        </w:rPr>
      </w:pPr>
      <w:r w:rsidRPr="007C271A">
        <w:rPr>
          <w:color w:val="000000" w:themeColor="text1"/>
        </w:rPr>
        <w:lastRenderedPageBreak/>
        <w:t xml:space="preserve">      &lt;button class="btn"&gt;Pay &amp; Confirm&lt;/button&gt;</w:t>
      </w:r>
    </w:p>
    <w:p w14:paraId="28C845A2" w14:textId="77777777" w:rsidR="000D0B65" w:rsidRPr="007C271A" w:rsidRDefault="00000000">
      <w:pPr>
        <w:pStyle w:val="Code"/>
        <w:shd w:val="clear" w:color="auto" w:fill="F3F4F6"/>
        <w:rPr>
          <w:color w:val="000000" w:themeColor="text1"/>
        </w:rPr>
      </w:pPr>
      <w:r w:rsidRPr="007C271A">
        <w:rPr>
          <w:color w:val="000000" w:themeColor="text1"/>
        </w:rPr>
        <w:t xml:space="preserve">    &lt;/form&gt;</w:t>
      </w:r>
    </w:p>
    <w:p w14:paraId="26242A33" w14:textId="77777777" w:rsidR="000D0B65" w:rsidRPr="007C271A" w:rsidRDefault="00000000">
      <w:pPr>
        <w:pStyle w:val="Code"/>
        <w:shd w:val="clear" w:color="auto" w:fill="F3F4F6"/>
        <w:rPr>
          <w:color w:val="000000" w:themeColor="text1"/>
        </w:rPr>
      </w:pPr>
      <w:r w:rsidRPr="007C271A">
        <w:rPr>
          <w:color w:val="000000" w:themeColor="text1"/>
        </w:rPr>
        <w:t xml:space="preserve">  &lt;/section&gt;</w:t>
      </w:r>
    </w:p>
    <w:p w14:paraId="5473B1E7" w14:textId="77777777" w:rsidR="000D0B65" w:rsidRPr="007C271A" w:rsidRDefault="00000000">
      <w:pPr>
        <w:pStyle w:val="Code"/>
        <w:shd w:val="clear" w:color="auto" w:fill="F3F4F6"/>
        <w:rPr>
          <w:color w:val="000000" w:themeColor="text1"/>
        </w:rPr>
      </w:pPr>
      <w:r w:rsidRPr="007C271A">
        <w:rPr>
          <w:color w:val="000000" w:themeColor="text1"/>
        </w:rPr>
        <w:t xml:space="preserve">  &lt;section class="page" id="track"&gt;</w:t>
      </w:r>
    </w:p>
    <w:p w14:paraId="757CE0C7" w14:textId="77777777" w:rsidR="000D0B65" w:rsidRPr="007C271A" w:rsidRDefault="00000000">
      <w:pPr>
        <w:pStyle w:val="Code"/>
        <w:shd w:val="clear" w:color="auto" w:fill="F3F4F6"/>
        <w:rPr>
          <w:color w:val="000000" w:themeColor="text1"/>
        </w:rPr>
      </w:pPr>
      <w:r w:rsidRPr="007C271A">
        <w:rPr>
          <w:color w:val="000000" w:themeColor="text1"/>
        </w:rPr>
        <w:t xml:space="preserve">    &lt;h2&gt;Track Order&lt;/h2&gt;</w:t>
      </w:r>
    </w:p>
    <w:p w14:paraId="52C827C8" w14:textId="77777777" w:rsidR="000D0B65" w:rsidRPr="007C271A" w:rsidRDefault="00000000">
      <w:pPr>
        <w:pStyle w:val="Code"/>
        <w:shd w:val="clear" w:color="auto" w:fill="F3F4F6"/>
        <w:rPr>
          <w:color w:val="000000" w:themeColor="text1"/>
        </w:rPr>
      </w:pPr>
      <w:r w:rsidRPr="007C271A">
        <w:rPr>
          <w:color w:val="000000" w:themeColor="text1"/>
        </w:rPr>
        <w:t xml:space="preserve">    &lt;table&gt;</w:t>
      </w:r>
    </w:p>
    <w:p w14:paraId="63AAF64D" w14:textId="77777777" w:rsidR="000D0B65" w:rsidRPr="007C271A" w:rsidRDefault="00000000">
      <w:pPr>
        <w:pStyle w:val="Code"/>
        <w:shd w:val="clear" w:color="auto" w:fill="F3F4F6"/>
        <w:rPr>
          <w:color w:val="000000" w:themeColor="text1"/>
        </w:rPr>
      </w:pPr>
      <w:r w:rsidRPr="007C271A">
        <w:rPr>
          <w:color w:val="000000" w:themeColor="text1"/>
        </w:rPr>
        <w:t xml:space="preserve">      &lt;tr&gt;&lt;th&gt;Order&lt;/th&gt;&lt;th&gt;Item&lt;/th&gt;&lt;th&gt;Delivery&lt;/th&gt;&lt;th&gt;Status&lt;/th&gt;&lt;/tr&gt;</w:t>
      </w:r>
    </w:p>
    <w:p w14:paraId="30B7CF3A" w14:textId="77777777" w:rsidR="000D0B65" w:rsidRPr="007C271A" w:rsidRDefault="00000000">
      <w:pPr>
        <w:pStyle w:val="Code"/>
        <w:shd w:val="clear" w:color="auto" w:fill="F3F4F6"/>
        <w:rPr>
          <w:color w:val="000000" w:themeColor="text1"/>
        </w:rPr>
      </w:pPr>
      <w:r w:rsidRPr="007C271A">
        <w:rPr>
          <w:color w:val="000000" w:themeColor="text1"/>
        </w:rPr>
        <w:t xml:space="preserve">        &lt;tr&gt;&lt;td&gt;#B301&lt;/td&gt;&lt;td&gt;Red Rose Bouquet&lt;/td&gt;&lt;td&gt;14-Nov&lt;/td&gt;&lt;td&gt;&lt;span class="tag wait"&gt;Out for delivery&lt;/span&gt;&lt;/td&gt;&lt;/tr&gt;</w:t>
      </w:r>
    </w:p>
    <w:p w14:paraId="1695A316" w14:textId="77777777" w:rsidR="000D0B65" w:rsidRPr="007C271A" w:rsidRDefault="00000000">
      <w:pPr>
        <w:pStyle w:val="Code"/>
        <w:shd w:val="clear" w:color="auto" w:fill="F3F4F6"/>
        <w:rPr>
          <w:color w:val="000000" w:themeColor="text1"/>
        </w:rPr>
      </w:pPr>
      <w:r w:rsidRPr="007C271A">
        <w:rPr>
          <w:color w:val="000000" w:themeColor="text1"/>
        </w:rPr>
        <w:t xml:space="preserve">        &lt;tr&gt;&lt;td&gt;#B290&lt;/td&gt;&lt;td&gt;Gift Basket&lt;/td&gt;&lt;td&gt;02-Nov&lt;/td&gt;&lt;td&gt;&lt;span class="tag ok"&gt;Delivered&lt;/span&gt;&lt;/td&gt;&lt;/tr&gt;</w:t>
      </w:r>
    </w:p>
    <w:p w14:paraId="059E539E" w14:textId="77777777" w:rsidR="000D0B65" w:rsidRPr="007C271A" w:rsidRDefault="00000000">
      <w:pPr>
        <w:pStyle w:val="Code"/>
        <w:shd w:val="clear" w:color="auto" w:fill="F3F4F6"/>
        <w:rPr>
          <w:color w:val="000000" w:themeColor="text1"/>
        </w:rPr>
      </w:pPr>
      <w:r w:rsidRPr="007C271A">
        <w:rPr>
          <w:color w:val="000000" w:themeColor="text1"/>
        </w:rPr>
        <w:t xml:space="preserve">    &lt;/table&gt;</w:t>
      </w:r>
    </w:p>
    <w:p w14:paraId="25FA98F6" w14:textId="77777777" w:rsidR="000D0B65" w:rsidRPr="007C271A" w:rsidRDefault="00000000">
      <w:pPr>
        <w:pStyle w:val="Code"/>
        <w:shd w:val="clear" w:color="auto" w:fill="F3F4F6"/>
        <w:rPr>
          <w:color w:val="000000" w:themeColor="text1"/>
        </w:rPr>
      </w:pPr>
      <w:r w:rsidRPr="007C271A">
        <w:rPr>
          <w:color w:val="000000" w:themeColor="text1"/>
        </w:rPr>
        <w:t xml:space="preserve">  &lt;/section&gt;</w:t>
      </w:r>
    </w:p>
    <w:p w14:paraId="19CAD090" w14:textId="77777777" w:rsidR="000D0B65" w:rsidRPr="007C271A" w:rsidRDefault="00000000">
      <w:pPr>
        <w:pStyle w:val="Code"/>
        <w:shd w:val="clear" w:color="auto" w:fill="F3F4F6"/>
        <w:rPr>
          <w:color w:val="000000" w:themeColor="text1"/>
        </w:rPr>
      </w:pPr>
      <w:r w:rsidRPr="007C271A">
        <w:rPr>
          <w:color w:val="000000" w:themeColor="text1"/>
        </w:rPr>
        <w:t xml:space="preserve">  &lt;section class="page" id="admin"&gt;</w:t>
      </w:r>
    </w:p>
    <w:p w14:paraId="14AFEAD3" w14:textId="77777777" w:rsidR="000D0B65" w:rsidRPr="007C271A" w:rsidRDefault="00000000">
      <w:pPr>
        <w:pStyle w:val="Code"/>
        <w:shd w:val="clear" w:color="auto" w:fill="F3F4F6"/>
        <w:rPr>
          <w:color w:val="000000" w:themeColor="text1"/>
        </w:rPr>
      </w:pPr>
      <w:r w:rsidRPr="007C271A">
        <w:rPr>
          <w:color w:val="000000" w:themeColor="text1"/>
        </w:rPr>
        <w:t xml:space="preserve">    &lt;h2&gt;Admin&lt;/h2&gt;</w:t>
      </w:r>
    </w:p>
    <w:p w14:paraId="3BD05135" w14:textId="77777777" w:rsidR="000D0B65" w:rsidRPr="007C271A" w:rsidRDefault="00000000">
      <w:pPr>
        <w:pStyle w:val="Code"/>
        <w:shd w:val="clear" w:color="auto" w:fill="F3F4F6"/>
        <w:rPr>
          <w:color w:val="000000" w:themeColor="text1"/>
        </w:rPr>
      </w:pPr>
      <w:r w:rsidRPr="007C271A">
        <w:rPr>
          <w:color w:val="000000" w:themeColor="text1"/>
        </w:rPr>
        <w:t xml:space="preserve">    &lt;table&gt;</w:t>
      </w:r>
    </w:p>
    <w:p w14:paraId="41C82CB4" w14:textId="77777777" w:rsidR="000D0B65" w:rsidRPr="007C271A" w:rsidRDefault="00000000">
      <w:pPr>
        <w:pStyle w:val="Code"/>
        <w:shd w:val="clear" w:color="auto" w:fill="F3F4F6"/>
        <w:rPr>
          <w:color w:val="000000" w:themeColor="text1"/>
        </w:rPr>
      </w:pPr>
      <w:r w:rsidRPr="007C271A">
        <w:rPr>
          <w:color w:val="000000" w:themeColor="text1"/>
        </w:rPr>
        <w:t xml:space="preserve">      &lt;tr&gt;&lt;th&gt;Item&lt;/th&gt;&lt;th&gt;Price&lt;/th&gt;&lt;th&gt;Action&lt;/th&gt;&lt;/tr&gt;</w:t>
      </w:r>
    </w:p>
    <w:p w14:paraId="3767D60D" w14:textId="77777777" w:rsidR="000D0B65" w:rsidRPr="007C271A" w:rsidRDefault="00000000">
      <w:pPr>
        <w:pStyle w:val="Code"/>
        <w:shd w:val="clear" w:color="auto" w:fill="F3F4F6"/>
        <w:rPr>
          <w:color w:val="000000" w:themeColor="text1"/>
        </w:rPr>
      </w:pPr>
      <w:r w:rsidRPr="007C271A">
        <w:rPr>
          <w:color w:val="000000" w:themeColor="text1"/>
        </w:rPr>
        <w:t xml:space="preserve">        &lt;tr&gt;&lt;td&gt;Red Rose Bouquet&lt;/td&gt;&lt;td&gt;Rs. 799&lt;/td&gt;&lt;td&gt;&lt;button class="btn"&gt;Edit Price&lt;/button&gt; &lt;button class="btn alt"&gt;Remove&lt;/button&gt;&lt;/td&gt;&lt;/tr&gt;</w:t>
      </w:r>
    </w:p>
    <w:p w14:paraId="258B7057" w14:textId="77777777" w:rsidR="000D0B65" w:rsidRPr="007C271A" w:rsidRDefault="00000000">
      <w:pPr>
        <w:pStyle w:val="Code"/>
        <w:shd w:val="clear" w:color="auto" w:fill="F3F4F6"/>
        <w:rPr>
          <w:color w:val="000000" w:themeColor="text1"/>
        </w:rPr>
      </w:pPr>
      <w:r w:rsidRPr="007C271A">
        <w:rPr>
          <w:color w:val="000000" w:themeColor="text1"/>
        </w:rPr>
        <w:t xml:space="preserve">        &lt;tr&gt;&lt;td&gt;Gift Basket&lt;/td&gt;&lt;td&gt;Rs. 1499&lt;/td&gt;&lt;td&gt;&lt;button class="btn"&gt;Edit Price&lt;/button&gt; &lt;button class="btn alt"&gt;Remove&lt;/button&gt;&lt;/td&gt;&lt;/tr&gt;</w:t>
      </w:r>
    </w:p>
    <w:p w14:paraId="7161753F" w14:textId="77777777" w:rsidR="000D0B65" w:rsidRPr="007C271A" w:rsidRDefault="00000000">
      <w:pPr>
        <w:pStyle w:val="Code"/>
        <w:shd w:val="clear" w:color="auto" w:fill="F3F4F6"/>
        <w:rPr>
          <w:color w:val="000000" w:themeColor="text1"/>
        </w:rPr>
      </w:pPr>
      <w:r w:rsidRPr="007C271A">
        <w:rPr>
          <w:color w:val="000000" w:themeColor="text1"/>
        </w:rPr>
        <w:t xml:space="preserve">    &lt;/table&gt;&lt;h3&gt;Add New Item&lt;/h3&gt;</w:t>
      </w:r>
    </w:p>
    <w:p w14:paraId="42DBE234" w14:textId="77777777" w:rsidR="000D0B65" w:rsidRPr="007C271A" w:rsidRDefault="00000000">
      <w:pPr>
        <w:pStyle w:val="Code"/>
        <w:shd w:val="clear" w:color="auto" w:fill="F3F4F6"/>
        <w:rPr>
          <w:color w:val="000000" w:themeColor="text1"/>
        </w:rPr>
      </w:pPr>
      <w:r w:rsidRPr="007C271A">
        <w:rPr>
          <w:color w:val="000000" w:themeColor="text1"/>
        </w:rPr>
        <w:t xml:space="preserve">    &lt;form data-msg="Item added"&gt;</w:t>
      </w:r>
    </w:p>
    <w:p w14:paraId="0881C986" w14:textId="77777777" w:rsidR="000D0B65" w:rsidRPr="007C271A" w:rsidRDefault="00000000">
      <w:pPr>
        <w:pStyle w:val="Code"/>
        <w:shd w:val="clear" w:color="auto" w:fill="F3F4F6"/>
        <w:rPr>
          <w:color w:val="000000" w:themeColor="text1"/>
        </w:rPr>
      </w:pPr>
      <w:r w:rsidRPr="007C271A">
        <w:rPr>
          <w:color w:val="000000" w:themeColor="text1"/>
        </w:rPr>
        <w:t xml:space="preserve">      &lt;label&gt;Item Name&lt;/label&gt;&lt;input type="text" placeholder="Enter item name" required&gt;</w:t>
      </w:r>
    </w:p>
    <w:p w14:paraId="761CCAFB" w14:textId="77777777" w:rsidR="000D0B65" w:rsidRPr="007C271A" w:rsidRDefault="00000000">
      <w:pPr>
        <w:pStyle w:val="Code"/>
        <w:shd w:val="clear" w:color="auto" w:fill="F3F4F6"/>
        <w:rPr>
          <w:color w:val="000000" w:themeColor="text1"/>
        </w:rPr>
      </w:pPr>
      <w:r w:rsidRPr="007C271A">
        <w:rPr>
          <w:color w:val="000000" w:themeColor="text1"/>
        </w:rPr>
        <w:t xml:space="preserve">      &lt;label&gt;Price&lt;/label&gt;&lt;input type="number" placeholder="Enter price" required&gt;</w:t>
      </w:r>
    </w:p>
    <w:p w14:paraId="49A3ECF4" w14:textId="77777777" w:rsidR="000D0B65" w:rsidRPr="007C271A" w:rsidRDefault="00000000">
      <w:pPr>
        <w:pStyle w:val="Code"/>
        <w:shd w:val="clear" w:color="auto" w:fill="F3F4F6"/>
        <w:rPr>
          <w:color w:val="000000" w:themeColor="text1"/>
        </w:rPr>
      </w:pPr>
      <w:r w:rsidRPr="007C271A">
        <w:rPr>
          <w:color w:val="000000" w:themeColor="text1"/>
        </w:rPr>
        <w:t xml:space="preserve">      &lt;button class="btn"&gt;Add Item&lt;/button&gt;</w:t>
      </w:r>
    </w:p>
    <w:p w14:paraId="30C62A87" w14:textId="77777777" w:rsidR="000D0B65" w:rsidRPr="007C271A" w:rsidRDefault="00000000">
      <w:pPr>
        <w:pStyle w:val="Code"/>
        <w:shd w:val="clear" w:color="auto" w:fill="F3F4F6"/>
        <w:rPr>
          <w:color w:val="000000" w:themeColor="text1"/>
        </w:rPr>
      </w:pPr>
      <w:r w:rsidRPr="007C271A">
        <w:rPr>
          <w:color w:val="000000" w:themeColor="text1"/>
        </w:rPr>
        <w:t xml:space="preserve">    &lt;/form&gt;&lt;table&gt;</w:t>
      </w:r>
    </w:p>
    <w:p w14:paraId="3D5A475F" w14:textId="77777777" w:rsidR="000D0B65" w:rsidRPr="007C271A" w:rsidRDefault="00000000">
      <w:pPr>
        <w:pStyle w:val="Code"/>
        <w:shd w:val="clear" w:color="auto" w:fill="F3F4F6"/>
        <w:rPr>
          <w:color w:val="000000" w:themeColor="text1"/>
        </w:rPr>
      </w:pPr>
      <w:r w:rsidRPr="007C271A">
        <w:rPr>
          <w:color w:val="000000" w:themeColor="text1"/>
        </w:rPr>
        <w:t xml:space="preserve">      &lt;tr&gt;&lt;th&gt;Customer&lt;/th&gt;&lt;th&gt;Order&lt;/th&gt;&lt;th&gt;Phone&lt;/th&gt;&lt;/tr&gt;</w:t>
      </w:r>
    </w:p>
    <w:p w14:paraId="4B70E88B" w14:textId="77777777" w:rsidR="000D0B65" w:rsidRPr="007C271A" w:rsidRDefault="00000000">
      <w:pPr>
        <w:pStyle w:val="Code"/>
        <w:shd w:val="clear" w:color="auto" w:fill="F3F4F6"/>
        <w:rPr>
          <w:color w:val="000000" w:themeColor="text1"/>
        </w:rPr>
      </w:pPr>
      <w:r w:rsidRPr="007C271A">
        <w:rPr>
          <w:color w:val="000000" w:themeColor="text1"/>
        </w:rPr>
        <w:t xml:space="preserve">        &lt;tr&gt;&lt;td&gt;Divya&lt;/td&gt;&lt;td&gt;#B301&lt;/td&gt;&lt;td&gt;98400 11223&lt;/td&gt;&lt;/tr&gt;</w:t>
      </w:r>
    </w:p>
    <w:p w14:paraId="4595FEF4" w14:textId="77777777" w:rsidR="000D0B65" w:rsidRPr="007C271A" w:rsidRDefault="00000000">
      <w:pPr>
        <w:pStyle w:val="Code"/>
        <w:shd w:val="clear" w:color="auto" w:fill="F3F4F6"/>
        <w:rPr>
          <w:color w:val="000000" w:themeColor="text1"/>
        </w:rPr>
      </w:pPr>
      <w:r w:rsidRPr="007C271A">
        <w:rPr>
          <w:color w:val="000000" w:themeColor="text1"/>
        </w:rPr>
        <w:t xml:space="preserve">        &lt;tr&gt;&lt;td&gt;Arun&lt;/td&gt;&lt;td&gt;#B290&lt;/td&gt;&lt;td&gt;98410 33445&lt;/td&gt;&lt;/tr&gt;</w:t>
      </w:r>
    </w:p>
    <w:p w14:paraId="2662A40B" w14:textId="77777777" w:rsidR="000D0B65" w:rsidRPr="007C271A" w:rsidRDefault="00000000">
      <w:pPr>
        <w:pStyle w:val="Code"/>
        <w:shd w:val="clear" w:color="auto" w:fill="F3F4F6"/>
        <w:rPr>
          <w:color w:val="000000" w:themeColor="text1"/>
        </w:rPr>
      </w:pPr>
      <w:r w:rsidRPr="007C271A">
        <w:rPr>
          <w:color w:val="000000" w:themeColor="text1"/>
        </w:rPr>
        <w:t xml:space="preserve">    &lt;/table&gt;</w:t>
      </w:r>
    </w:p>
    <w:p w14:paraId="313C05D3" w14:textId="77777777" w:rsidR="000D0B65" w:rsidRPr="007C271A" w:rsidRDefault="00000000">
      <w:pPr>
        <w:pStyle w:val="Code"/>
        <w:shd w:val="clear" w:color="auto" w:fill="F3F4F6"/>
        <w:rPr>
          <w:color w:val="000000" w:themeColor="text1"/>
        </w:rPr>
      </w:pPr>
      <w:r w:rsidRPr="007C271A">
        <w:rPr>
          <w:color w:val="000000" w:themeColor="text1"/>
        </w:rPr>
        <w:t xml:space="preserve">  &lt;/section&gt;</w:t>
      </w:r>
    </w:p>
    <w:p w14:paraId="66B84299" w14:textId="77777777" w:rsidR="000D0B65" w:rsidRPr="007C271A" w:rsidRDefault="00000000">
      <w:pPr>
        <w:pStyle w:val="Code"/>
        <w:shd w:val="clear" w:color="auto" w:fill="F3F4F6"/>
        <w:rPr>
          <w:color w:val="000000" w:themeColor="text1"/>
        </w:rPr>
      </w:pPr>
      <w:r w:rsidRPr="007C271A">
        <w:rPr>
          <w:color w:val="000000" w:themeColor="text1"/>
        </w:rPr>
        <w:t>&lt;/main&gt;</w:t>
      </w:r>
    </w:p>
    <w:p w14:paraId="45DFC458" w14:textId="77777777" w:rsidR="000D0B65" w:rsidRPr="007C271A" w:rsidRDefault="00000000">
      <w:pPr>
        <w:pStyle w:val="Code"/>
        <w:shd w:val="clear" w:color="auto" w:fill="F3F4F6"/>
        <w:rPr>
          <w:color w:val="000000" w:themeColor="text1"/>
        </w:rPr>
      </w:pPr>
      <w:r w:rsidRPr="007C271A">
        <w:rPr>
          <w:color w:val="000000" w:themeColor="text1"/>
        </w:rPr>
        <w:t>&lt;footer&gt;Internet Programming Lab (CSA4306) - BlossomGifts Online Flower and Gift Shop&lt;/footer&gt;</w:t>
      </w:r>
    </w:p>
    <w:p w14:paraId="347C38DD" w14:textId="77777777" w:rsidR="000D0B65" w:rsidRPr="007C271A" w:rsidRDefault="00000000">
      <w:pPr>
        <w:pStyle w:val="Code"/>
        <w:shd w:val="clear" w:color="auto" w:fill="F3F4F6"/>
        <w:rPr>
          <w:color w:val="000000" w:themeColor="text1"/>
        </w:rPr>
      </w:pPr>
      <w:r w:rsidRPr="007C271A">
        <w:rPr>
          <w:color w:val="000000" w:themeColor="text1"/>
        </w:rPr>
        <w:t>&lt;div id="toast"&gt;&lt;/div&gt;</w:t>
      </w:r>
    </w:p>
    <w:p w14:paraId="1C9E4869" w14:textId="77777777" w:rsidR="000D0B65" w:rsidRPr="007C271A" w:rsidRDefault="00000000">
      <w:pPr>
        <w:pStyle w:val="Code"/>
        <w:shd w:val="clear" w:color="auto" w:fill="F3F4F6"/>
        <w:rPr>
          <w:color w:val="000000" w:themeColor="text1"/>
        </w:rPr>
      </w:pPr>
      <w:r w:rsidRPr="007C271A">
        <w:rPr>
          <w:color w:val="000000" w:themeColor="text1"/>
        </w:rPr>
        <w:t>&lt;script&gt;</w:t>
      </w:r>
    </w:p>
    <w:p w14:paraId="7F4C9A9D" w14:textId="77777777" w:rsidR="000D0B65" w:rsidRPr="007C271A" w:rsidRDefault="00000000">
      <w:pPr>
        <w:pStyle w:val="Code"/>
        <w:shd w:val="clear" w:color="auto" w:fill="F3F4F6"/>
        <w:rPr>
          <w:color w:val="000000" w:themeColor="text1"/>
        </w:rPr>
      </w:pPr>
      <w:r w:rsidRPr="007C271A">
        <w:rPr>
          <w:color w:val="000000" w:themeColor="text1"/>
        </w:rPr>
        <w:t>function show(id){document.querySelectorAll('.page').forEach(p=&gt;p.classList.toggle('active',p.id===id));</w:t>
      </w:r>
    </w:p>
    <w:p w14:paraId="38D47B43" w14:textId="77777777" w:rsidR="000D0B65" w:rsidRPr="007C271A" w:rsidRDefault="00000000">
      <w:pPr>
        <w:pStyle w:val="Code"/>
        <w:shd w:val="clear" w:color="auto" w:fill="F3F4F6"/>
        <w:rPr>
          <w:color w:val="000000" w:themeColor="text1"/>
        </w:rPr>
      </w:pPr>
      <w:r w:rsidRPr="007C271A">
        <w:rPr>
          <w:color w:val="000000" w:themeColor="text1"/>
        </w:rPr>
        <w:t>document.querySelectorAll('nav a').forEach(a=&gt;a.classList.toggle('on',a.dataset.p===id));window.scrollTo(0,0)}</w:t>
      </w:r>
    </w:p>
    <w:p w14:paraId="4A89877D" w14:textId="77777777" w:rsidR="000D0B65" w:rsidRPr="007C271A" w:rsidRDefault="00000000">
      <w:pPr>
        <w:pStyle w:val="Code"/>
        <w:shd w:val="clear" w:color="auto" w:fill="F3F4F6"/>
        <w:rPr>
          <w:color w:val="000000" w:themeColor="text1"/>
        </w:rPr>
      </w:pPr>
      <w:r w:rsidRPr="007C271A">
        <w:rPr>
          <w:color w:val="000000" w:themeColor="text1"/>
        </w:rPr>
        <w:t>function toast(m){const t=document.getElementById('toast');t.textContent=m;t.style.display='block';setTimeout(()=&gt;t.style.display='none',2200)}</w:t>
      </w:r>
    </w:p>
    <w:p w14:paraId="191FB18F" w14:textId="77777777" w:rsidR="000D0B65" w:rsidRPr="007C271A" w:rsidRDefault="00000000">
      <w:pPr>
        <w:pStyle w:val="Code"/>
        <w:shd w:val="clear" w:color="auto" w:fill="F3F4F6"/>
        <w:rPr>
          <w:color w:val="000000" w:themeColor="text1"/>
        </w:rPr>
      </w:pPr>
      <w:r w:rsidRPr="007C271A">
        <w:rPr>
          <w:color w:val="000000" w:themeColor="text1"/>
        </w:rPr>
        <w:t>document.addEventListener('submit',e=&gt;{e.preventDefault();toast(e.target.dataset.msg||'Saved successfully');if(e.target.dataset.go)show(e.target.dataset.go)});</w:t>
      </w:r>
    </w:p>
    <w:p w14:paraId="6FEB8B0C" w14:textId="77777777" w:rsidR="000D0B65" w:rsidRPr="007C271A" w:rsidRDefault="00000000">
      <w:pPr>
        <w:pStyle w:val="Code"/>
        <w:shd w:val="clear" w:color="auto" w:fill="F3F4F6"/>
        <w:rPr>
          <w:color w:val="000000" w:themeColor="text1"/>
        </w:rPr>
      </w:pPr>
      <w:r w:rsidRPr="007C271A">
        <w:rPr>
          <w:color w:val="000000" w:themeColor="text1"/>
        </w:rPr>
        <w:t>function filt(inp,sel){const v=inp.value.toLowerCase();document.querySelectorAll(sel).forEach(r=&gt;r.style.display=r.textContent.toLowerCase().includes(v)?'':'none')}</w:t>
      </w:r>
    </w:p>
    <w:p w14:paraId="3A422BDE" w14:textId="77777777" w:rsidR="000D0B65" w:rsidRPr="007C271A" w:rsidRDefault="00000000">
      <w:pPr>
        <w:pStyle w:val="Code"/>
        <w:shd w:val="clear" w:color="auto" w:fill="F3F4F6"/>
        <w:rPr>
          <w:color w:val="000000" w:themeColor="text1"/>
        </w:rPr>
      </w:pPr>
      <w:r w:rsidRPr="007C271A">
        <w:rPr>
          <w:color w:val="000000" w:themeColor="text1"/>
        </w:rPr>
        <w:t>function catf(v,sel){document.querySelectorAll(sel).forEach(r=&gt;r.style.display=(v=='All'||r.dataset.c==v)?'':'none')}</w:t>
      </w:r>
    </w:p>
    <w:p w14:paraId="1799BBB1" w14:textId="77777777" w:rsidR="000D0B65" w:rsidRPr="007C271A" w:rsidRDefault="00000000">
      <w:pPr>
        <w:pStyle w:val="Code"/>
        <w:shd w:val="clear" w:color="auto" w:fill="F3F4F6"/>
        <w:rPr>
          <w:color w:val="000000" w:themeColor="text1"/>
        </w:rPr>
      </w:pPr>
      <w:r w:rsidRPr="007C271A">
        <w:rPr>
          <w:color w:val="000000" w:themeColor="text1"/>
        </w:rPr>
        <w:t>let cart=[];</w:t>
      </w:r>
    </w:p>
    <w:p w14:paraId="7FC2392F" w14:textId="77777777" w:rsidR="000D0B65" w:rsidRPr="007C271A" w:rsidRDefault="00000000">
      <w:pPr>
        <w:pStyle w:val="Code"/>
        <w:shd w:val="clear" w:color="auto" w:fill="F3F4F6"/>
        <w:rPr>
          <w:color w:val="000000" w:themeColor="text1"/>
        </w:rPr>
      </w:pPr>
      <w:r w:rsidRPr="007C271A">
        <w:rPr>
          <w:color w:val="000000" w:themeColor="text1"/>
        </w:rPr>
        <w:t>function add(n,p){cart.push({n,p});toast(n+' added to cart');draw()}</w:t>
      </w:r>
    </w:p>
    <w:p w14:paraId="5918AFA4" w14:textId="77777777" w:rsidR="000D0B65" w:rsidRPr="007C271A" w:rsidRDefault="00000000">
      <w:pPr>
        <w:pStyle w:val="Code"/>
        <w:shd w:val="clear" w:color="auto" w:fill="F3F4F6"/>
        <w:rPr>
          <w:color w:val="000000" w:themeColor="text1"/>
        </w:rPr>
      </w:pPr>
      <w:r w:rsidRPr="007C271A">
        <w:rPr>
          <w:color w:val="000000" w:themeColor="text1"/>
        </w:rPr>
        <w:t>function del(i){cart.splice(i,1);draw()}</w:t>
      </w:r>
    </w:p>
    <w:p w14:paraId="23171241" w14:textId="77777777" w:rsidR="000D0B65" w:rsidRPr="007C271A" w:rsidRDefault="00000000">
      <w:pPr>
        <w:pStyle w:val="Code"/>
        <w:shd w:val="clear" w:color="auto" w:fill="F3F4F6"/>
        <w:rPr>
          <w:color w:val="000000" w:themeColor="text1"/>
        </w:rPr>
      </w:pPr>
      <w:r w:rsidRPr="007C271A">
        <w:rPr>
          <w:color w:val="000000" w:themeColor="text1"/>
        </w:rPr>
        <w:t>function draw(){const b=document.getElementById('cartBody');let t=0;</w:t>
      </w:r>
    </w:p>
    <w:p w14:paraId="4723FBC3" w14:textId="77777777" w:rsidR="000D0B65" w:rsidRPr="007C271A" w:rsidRDefault="00000000">
      <w:pPr>
        <w:pStyle w:val="Code"/>
        <w:shd w:val="clear" w:color="auto" w:fill="F3F4F6"/>
        <w:rPr>
          <w:color w:val="000000" w:themeColor="text1"/>
        </w:rPr>
      </w:pPr>
      <w:r w:rsidRPr="007C271A">
        <w:rPr>
          <w:color w:val="000000" w:themeColor="text1"/>
        </w:rPr>
        <w:t>b.innerHTML=cart.length?cart.map((c,i)=&gt;{t+=c.p;return `&lt;tr&gt;&lt;td&gt;${c.n}&lt;/td&gt;&lt;td&gt;Rs. ${c.p}&lt;/td&gt;&lt;td&gt;&lt;button class="btn alt" onclick="del(${i})"&gt;Remove&lt;/button&gt;&lt;/td&gt;&lt;/tr&gt;`}).join(''):'&lt;tr&gt;&lt;td colspan="3"&gt;Your cart is empty&lt;/td&gt;&lt;/tr&gt;';</w:t>
      </w:r>
    </w:p>
    <w:p w14:paraId="4A7E51DD" w14:textId="77777777" w:rsidR="000D0B65" w:rsidRPr="007C271A" w:rsidRDefault="00000000">
      <w:pPr>
        <w:pStyle w:val="Code"/>
        <w:shd w:val="clear" w:color="auto" w:fill="F3F4F6"/>
        <w:rPr>
          <w:color w:val="000000" w:themeColor="text1"/>
        </w:rPr>
      </w:pPr>
      <w:r w:rsidRPr="007C271A">
        <w:rPr>
          <w:color w:val="000000" w:themeColor="text1"/>
        </w:rPr>
        <w:t>document.getElementById('total').textContent='Rs. '+t}</w:t>
      </w:r>
    </w:p>
    <w:p w14:paraId="6B1765F2" w14:textId="77777777" w:rsidR="000D0B65" w:rsidRPr="007C271A" w:rsidRDefault="00000000">
      <w:pPr>
        <w:pStyle w:val="Code"/>
        <w:shd w:val="clear" w:color="auto" w:fill="F3F4F6"/>
        <w:rPr>
          <w:color w:val="000000" w:themeColor="text1"/>
        </w:rPr>
      </w:pPr>
      <w:r w:rsidRPr="007C271A">
        <w:rPr>
          <w:color w:val="000000" w:themeColor="text1"/>
        </w:rPr>
        <w:t>show('home');</w:t>
      </w:r>
    </w:p>
    <w:p w14:paraId="7BAEECDF" w14:textId="77777777" w:rsidR="000D0B65" w:rsidRPr="007C271A" w:rsidRDefault="00000000">
      <w:pPr>
        <w:pStyle w:val="Code"/>
        <w:shd w:val="clear" w:color="auto" w:fill="F3F4F6"/>
        <w:rPr>
          <w:color w:val="000000" w:themeColor="text1"/>
        </w:rPr>
      </w:pPr>
      <w:r w:rsidRPr="007C271A">
        <w:rPr>
          <w:color w:val="000000" w:themeColor="text1"/>
        </w:rPr>
        <w:t>&lt;/script&gt;</w:t>
      </w:r>
    </w:p>
    <w:p w14:paraId="00C21FE0" w14:textId="77777777" w:rsidR="000D0B65" w:rsidRPr="007C271A" w:rsidRDefault="00000000">
      <w:pPr>
        <w:pStyle w:val="Code"/>
        <w:shd w:val="clear" w:color="auto" w:fill="F3F4F6"/>
        <w:rPr>
          <w:color w:val="000000" w:themeColor="text1"/>
        </w:rPr>
      </w:pPr>
      <w:r w:rsidRPr="007C271A">
        <w:rPr>
          <w:color w:val="000000" w:themeColor="text1"/>
        </w:rPr>
        <w:t>&lt;/body&gt;</w:t>
      </w:r>
    </w:p>
    <w:p w14:paraId="324D8767" w14:textId="77777777" w:rsidR="000D0B65" w:rsidRPr="007C271A" w:rsidRDefault="00000000">
      <w:pPr>
        <w:pStyle w:val="Code"/>
        <w:shd w:val="clear" w:color="auto" w:fill="F3F4F6"/>
        <w:rPr>
          <w:color w:val="000000" w:themeColor="text1"/>
        </w:rPr>
      </w:pPr>
      <w:r w:rsidRPr="007C271A">
        <w:rPr>
          <w:color w:val="000000" w:themeColor="text1"/>
        </w:rPr>
        <w:t>&lt;/html&gt;</w:t>
      </w:r>
    </w:p>
    <w:p w14:paraId="635048A4" w14:textId="77777777" w:rsidR="000D0B65" w:rsidRPr="007C271A" w:rsidRDefault="00000000">
      <w:pPr>
        <w:rPr>
          <w:color w:val="000000" w:themeColor="text1"/>
        </w:rPr>
      </w:pPr>
      <w:r w:rsidRPr="007C271A">
        <w:rPr>
          <w:color w:val="000000" w:themeColor="text1"/>
        </w:rPr>
        <w:br w:type="page"/>
      </w:r>
    </w:p>
    <w:p w14:paraId="19FFB933" w14:textId="77777777" w:rsidR="000D0B65" w:rsidRPr="007C271A" w:rsidRDefault="00000000">
      <w:pPr>
        <w:pStyle w:val="Heading2"/>
        <w:rPr>
          <w:color w:val="000000" w:themeColor="text1"/>
        </w:rPr>
      </w:pPr>
      <w:r w:rsidRPr="007C271A">
        <w:rPr>
          <w:color w:val="000000" w:themeColor="text1"/>
        </w:rPr>
        <w:lastRenderedPageBreak/>
        <w:t>Output</w:t>
      </w:r>
    </w:p>
    <w:p w14:paraId="02708DD5" w14:textId="77777777" w:rsidR="000D0B65" w:rsidRPr="007C271A" w:rsidRDefault="00000000">
      <w:pPr>
        <w:keepNext/>
        <w:spacing w:before="160" w:after="60"/>
        <w:rPr>
          <w:color w:val="000000" w:themeColor="text1"/>
        </w:rPr>
      </w:pPr>
      <w:r w:rsidRPr="007C271A">
        <w:rPr>
          <w:b/>
          <w:color w:val="000000" w:themeColor="text1"/>
          <w:sz w:val="22"/>
        </w:rPr>
        <w:t>Fig. 13.1  Home Page</w:t>
      </w:r>
    </w:p>
    <w:p w14:paraId="32FDCF9D" w14:textId="77777777" w:rsidR="000D0B65" w:rsidRPr="007C271A" w:rsidRDefault="00000000">
      <w:pPr>
        <w:spacing w:after="120"/>
        <w:jc w:val="center"/>
        <w:rPr>
          <w:color w:val="000000" w:themeColor="text1"/>
        </w:rPr>
      </w:pPr>
      <w:r w:rsidRPr="007C271A">
        <w:rPr>
          <w:noProof/>
          <w:color w:val="000000" w:themeColor="text1"/>
        </w:rPr>
        <w:drawing>
          <wp:inline distT="0" distB="0" distL="0" distR="0" wp14:anchorId="0E14BF71" wp14:editId="4D0103BA">
            <wp:extent cx="5754805" cy="42062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3_blossomgifts_1.jpg"/>
                    <pic:cNvPicPr/>
                  </pic:nvPicPr>
                  <pic:blipFill>
                    <a:blip r:embed="rId8"/>
                    <a:stretch>
                      <a:fillRect/>
                    </a:stretch>
                  </pic:blipFill>
                  <pic:spPr>
                    <a:xfrm>
                      <a:off x="0" y="0"/>
                      <a:ext cx="5754805" cy="4206239"/>
                    </a:xfrm>
                    <a:prstGeom prst="rect">
                      <a:avLst/>
                    </a:prstGeom>
                  </pic:spPr>
                </pic:pic>
              </a:graphicData>
            </a:graphic>
          </wp:inline>
        </w:drawing>
      </w:r>
    </w:p>
    <w:p w14:paraId="4E128C75" w14:textId="77777777" w:rsidR="000D0B65" w:rsidRPr="007C271A" w:rsidRDefault="00000000">
      <w:pPr>
        <w:keepNext/>
        <w:spacing w:before="160" w:after="60"/>
        <w:rPr>
          <w:color w:val="000000" w:themeColor="text1"/>
        </w:rPr>
      </w:pPr>
      <w:r w:rsidRPr="007C271A">
        <w:rPr>
          <w:b/>
          <w:color w:val="000000" w:themeColor="text1"/>
          <w:sz w:val="22"/>
        </w:rPr>
        <w:lastRenderedPageBreak/>
        <w:t>Fig. 13.2  Login / Register Page</w:t>
      </w:r>
    </w:p>
    <w:p w14:paraId="38A34DDB" w14:textId="77777777" w:rsidR="000D0B65" w:rsidRPr="007C271A" w:rsidRDefault="00000000">
      <w:pPr>
        <w:spacing w:after="120"/>
        <w:jc w:val="center"/>
        <w:rPr>
          <w:color w:val="000000" w:themeColor="text1"/>
        </w:rPr>
      </w:pPr>
      <w:r w:rsidRPr="007C271A">
        <w:rPr>
          <w:noProof/>
          <w:color w:val="000000" w:themeColor="text1"/>
        </w:rPr>
        <w:drawing>
          <wp:inline distT="0" distB="0" distL="0" distR="0" wp14:anchorId="3AF8E0D2" wp14:editId="78D5A17E">
            <wp:extent cx="5754805" cy="4206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3_blossomgifts_2.jpg"/>
                    <pic:cNvPicPr/>
                  </pic:nvPicPr>
                  <pic:blipFill>
                    <a:blip r:embed="rId9"/>
                    <a:stretch>
                      <a:fillRect/>
                    </a:stretch>
                  </pic:blipFill>
                  <pic:spPr>
                    <a:xfrm>
                      <a:off x="0" y="0"/>
                      <a:ext cx="5754805" cy="4206239"/>
                    </a:xfrm>
                    <a:prstGeom prst="rect">
                      <a:avLst/>
                    </a:prstGeom>
                  </pic:spPr>
                </pic:pic>
              </a:graphicData>
            </a:graphic>
          </wp:inline>
        </w:drawing>
      </w:r>
    </w:p>
    <w:p w14:paraId="6BEE8CDE" w14:textId="77777777" w:rsidR="000D0B65" w:rsidRPr="007C271A" w:rsidRDefault="00000000">
      <w:pPr>
        <w:keepNext/>
        <w:spacing w:before="160" w:after="60"/>
        <w:rPr>
          <w:color w:val="000000" w:themeColor="text1"/>
        </w:rPr>
      </w:pPr>
      <w:r w:rsidRPr="007C271A">
        <w:rPr>
          <w:b/>
          <w:color w:val="000000" w:themeColor="text1"/>
          <w:sz w:val="22"/>
        </w:rPr>
        <w:t>Fig. 13.3  Products Page</w:t>
      </w:r>
    </w:p>
    <w:p w14:paraId="399F1756" w14:textId="77777777" w:rsidR="000D0B65" w:rsidRPr="007C271A" w:rsidRDefault="00000000">
      <w:pPr>
        <w:spacing w:after="120"/>
        <w:jc w:val="center"/>
        <w:rPr>
          <w:color w:val="000000" w:themeColor="text1"/>
        </w:rPr>
      </w:pPr>
      <w:r w:rsidRPr="007C271A">
        <w:rPr>
          <w:noProof/>
          <w:color w:val="000000" w:themeColor="text1"/>
        </w:rPr>
        <w:drawing>
          <wp:inline distT="0" distB="0" distL="0" distR="0" wp14:anchorId="36A14A5F" wp14:editId="64AEF20E">
            <wp:extent cx="5754805" cy="42062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3_blossomgifts_3.jpg"/>
                    <pic:cNvPicPr/>
                  </pic:nvPicPr>
                  <pic:blipFill>
                    <a:blip r:embed="rId10"/>
                    <a:stretch>
                      <a:fillRect/>
                    </a:stretch>
                  </pic:blipFill>
                  <pic:spPr>
                    <a:xfrm>
                      <a:off x="0" y="0"/>
                      <a:ext cx="5754805" cy="4206239"/>
                    </a:xfrm>
                    <a:prstGeom prst="rect">
                      <a:avLst/>
                    </a:prstGeom>
                  </pic:spPr>
                </pic:pic>
              </a:graphicData>
            </a:graphic>
          </wp:inline>
        </w:drawing>
      </w:r>
    </w:p>
    <w:p w14:paraId="274F0D4B" w14:textId="77777777" w:rsidR="000D0B65" w:rsidRPr="007C271A" w:rsidRDefault="00000000">
      <w:pPr>
        <w:keepNext/>
        <w:spacing w:before="160" w:after="60"/>
        <w:rPr>
          <w:color w:val="000000" w:themeColor="text1"/>
        </w:rPr>
      </w:pPr>
      <w:r w:rsidRPr="007C271A">
        <w:rPr>
          <w:b/>
          <w:color w:val="000000" w:themeColor="text1"/>
          <w:sz w:val="22"/>
        </w:rPr>
        <w:lastRenderedPageBreak/>
        <w:t>Fig. 13.4  Customize &amp; Schedule Page</w:t>
      </w:r>
    </w:p>
    <w:p w14:paraId="1EBDC1ED" w14:textId="77777777" w:rsidR="000D0B65" w:rsidRPr="007C271A" w:rsidRDefault="00000000">
      <w:pPr>
        <w:spacing w:after="120"/>
        <w:jc w:val="center"/>
        <w:rPr>
          <w:color w:val="000000" w:themeColor="text1"/>
        </w:rPr>
      </w:pPr>
      <w:r w:rsidRPr="007C271A">
        <w:rPr>
          <w:noProof/>
          <w:color w:val="000000" w:themeColor="text1"/>
        </w:rPr>
        <w:drawing>
          <wp:inline distT="0" distB="0" distL="0" distR="0" wp14:anchorId="2688F13B" wp14:editId="6E9B3EB8">
            <wp:extent cx="5754805" cy="42062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3_blossomgifts_4.jpg"/>
                    <pic:cNvPicPr/>
                  </pic:nvPicPr>
                  <pic:blipFill>
                    <a:blip r:embed="rId11"/>
                    <a:stretch>
                      <a:fillRect/>
                    </a:stretch>
                  </pic:blipFill>
                  <pic:spPr>
                    <a:xfrm>
                      <a:off x="0" y="0"/>
                      <a:ext cx="5754805" cy="4206239"/>
                    </a:xfrm>
                    <a:prstGeom prst="rect">
                      <a:avLst/>
                    </a:prstGeom>
                  </pic:spPr>
                </pic:pic>
              </a:graphicData>
            </a:graphic>
          </wp:inline>
        </w:drawing>
      </w:r>
    </w:p>
    <w:p w14:paraId="70C5661B" w14:textId="77777777" w:rsidR="000D0B65" w:rsidRPr="007C271A" w:rsidRDefault="00000000">
      <w:pPr>
        <w:keepNext/>
        <w:spacing w:before="160" w:after="60"/>
        <w:rPr>
          <w:color w:val="000000" w:themeColor="text1"/>
        </w:rPr>
      </w:pPr>
      <w:r w:rsidRPr="007C271A">
        <w:rPr>
          <w:b/>
          <w:color w:val="000000" w:themeColor="text1"/>
          <w:sz w:val="22"/>
        </w:rPr>
        <w:t>Fig. 13.5  Cart Page</w:t>
      </w:r>
    </w:p>
    <w:p w14:paraId="5FEAFECF" w14:textId="77777777" w:rsidR="000D0B65" w:rsidRPr="007C271A" w:rsidRDefault="00000000">
      <w:pPr>
        <w:spacing w:after="120"/>
        <w:jc w:val="center"/>
        <w:rPr>
          <w:color w:val="000000" w:themeColor="text1"/>
        </w:rPr>
      </w:pPr>
      <w:r w:rsidRPr="007C271A">
        <w:rPr>
          <w:noProof/>
          <w:color w:val="000000" w:themeColor="text1"/>
        </w:rPr>
        <w:drawing>
          <wp:inline distT="0" distB="0" distL="0" distR="0" wp14:anchorId="54C21453" wp14:editId="34929B2E">
            <wp:extent cx="5754805" cy="42062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3_blossomgifts_5.jpg"/>
                    <pic:cNvPicPr/>
                  </pic:nvPicPr>
                  <pic:blipFill>
                    <a:blip r:embed="rId12"/>
                    <a:stretch>
                      <a:fillRect/>
                    </a:stretch>
                  </pic:blipFill>
                  <pic:spPr>
                    <a:xfrm>
                      <a:off x="0" y="0"/>
                      <a:ext cx="5754805" cy="4206239"/>
                    </a:xfrm>
                    <a:prstGeom prst="rect">
                      <a:avLst/>
                    </a:prstGeom>
                  </pic:spPr>
                </pic:pic>
              </a:graphicData>
            </a:graphic>
          </wp:inline>
        </w:drawing>
      </w:r>
    </w:p>
    <w:p w14:paraId="553E45B5" w14:textId="77777777" w:rsidR="000D0B65" w:rsidRPr="007C271A" w:rsidRDefault="00000000">
      <w:pPr>
        <w:keepNext/>
        <w:spacing w:before="160" w:after="60"/>
        <w:rPr>
          <w:color w:val="000000" w:themeColor="text1"/>
        </w:rPr>
      </w:pPr>
      <w:r w:rsidRPr="007C271A">
        <w:rPr>
          <w:b/>
          <w:color w:val="000000" w:themeColor="text1"/>
          <w:sz w:val="22"/>
        </w:rPr>
        <w:lastRenderedPageBreak/>
        <w:t>Fig. 13.6  Checkout Page</w:t>
      </w:r>
    </w:p>
    <w:p w14:paraId="510509EB" w14:textId="77777777" w:rsidR="000D0B65" w:rsidRPr="007C271A" w:rsidRDefault="00000000">
      <w:pPr>
        <w:spacing w:after="120"/>
        <w:jc w:val="center"/>
        <w:rPr>
          <w:color w:val="000000" w:themeColor="text1"/>
        </w:rPr>
      </w:pPr>
      <w:r w:rsidRPr="007C271A">
        <w:rPr>
          <w:noProof/>
          <w:color w:val="000000" w:themeColor="text1"/>
        </w:rPr>
        <w:drawing>
          <wp:inline distT="0" distB="0" distL="0" distR="0" wp14:anchorId="7758042E" wp14:editId="06A55C10">
            <wp:extent cx="5754805" cy="42062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3_blossomgifts_6.jpg"/>
                    <pic:cNvPicPr/>
                  </pic:nvPicPr>
                  <pic:blipFill>
                    <a:blip r:embed="rId13"/>
                    <a:stretch>
                      <a:fillRect/>
                    </a:stretch>
                  </pic:blipFill>
                  <pic:spPr>
                    <a:xfrm>
                      <a:off x="0" y="0"/>
                      <a:ext cx="5754805" cy="4206239"/>
                    </a:xfrm>
                    <a:prstGeom prst="rect">
                      <a:avLst/>
                    </a:prstGeom>
                  </pic:spPr>
                </pic:pic>
              </a:graphicData>
            </a:graphic>
          </wp:inline>
        </w:drawing>
      </w:r>
    </w:p>
    <w:p w14:paraId="495A5C0E" w14:textId="77777777" w:rsidR="000D0B65" w:rsidRPr="007C271A" w:rsidRDefault="00000000">
      <w:pPr>
        <w:keepNext/>
        <w:spacing w:before="160" w:after="60"/>
        <w:rPr>
          <w:color w:val="000000" w:themeColor="text1"/>
        </w:rPr>
      </w:pPr>
      <w:r w:rsidRPr="007C271A">
        <w:rPr>
          <w:b/>
          <w:color w:val="000000" w:themeColor="text1"/>
          <w:sz w:val="22"/>
        </w:rPr>
        <w:t>Fig. 13.7  Track Order Page</w:t>
      </w:r>
    </w:p>
    <w:p w14:paraId="2A8A5D34" w14:textId="77777777" w:rsidR="000D0B65" w:rsidRPr="007C271A" w:rsidRDefault="00000000">
      <w:pPr>
        <w:spacing w:after="120"/>
        <w:jc w:val="center"/>
        <w:rPr>
          <w:color w:val="000000" w:themeColor="text1"/>
        </w:rPr>
      </w:pPr>
      <w:r w:rsidRPr="007C271A">
        <w:rPr>
          <w:noProof/>
          <w:color w:val="000000" w:themeColor="text1"/>
        </w:rPr>
        <w:drawing>
          <wp:inline distT="0" distB="0" distL="0" distR="0" wp14:anchorId="10C99553" wp14:editId="20725DE2">
            <wp:extent cx="5754805" cy="42062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3_blossomgifts_7.jpg"/>
                    <pic:cNvPicPr/>
                  </pic:nvPicPr>
                  <pic:blipFill>
                    <a:blip r:embed="rId14"/>
                    <a:stretch>
                      <a:fillRect/>
                    </a:stretch>
                  </pic:blipFill>
                  <pic:spPr>
                    <a:xfrm>
                      <a:off x="0" y="0"/>
                      <a:ext cx="5754805" cy="4206239"/>
                    </a:xfrm>
                    <a:prstGeom prst="rect">
                      <a:avLst/>
                    </a:prstGeom>
                  </pic:spPr>
                </pic:pic>
              </a:graphicData>
            </a:graphic>
          </wp:inline>
        </w:drawing>
      </w:r>
    </w:p>
    <w:p w14:paraId="19265EBF" w14:textId="77777777" w:rsidR="000D0B65" w:rsidRPr="007C271A" w:rsidRDefault="00000000">
      <w:pPr>
        <w:keepNext/>
        <w:spacing w:before="160" w:after="60"/>
        <w:rPr>
          <w:color w:val="000000" w:themeColor="text1"/>
        </w:rPr>
      </w:pPr>
      <w:r w:rsidRPr="007C271A">
        <w:rPr>
          <w:b/>
          <w:color w:val="000000" w:themeColor="text1"/>
          <w:sz w:val="22"/>
        </w:rPr>
        <w:lastRenderedPageBreak/>
        <w:t>Fig. 13.8  Admin Page</w:t>
      </w:r>
    </w:p>
    <w:p w14:paraId="700D8A78" w14:textId="77777777" w:rsidR="000D0B65" w:rsidRPr="007C271A" w:rsidRDefault="00000000">
      <w:pPr>
        <w:spacing w:after="120"/>
        <w:jc w:val="center"/>
        <w:rPr>
          <w:color w:val="000000" w:themeColor="text1"/>
        </w:rPr>
      </w:pPr>
      <w:r w:rsidRPr="007C271A">
        <w:rPr>
          <w:noProof/>
          <w:color w:val="000000" w:themeColor="text1"/>
        </w:rPr>
        <w:drawing>
          <wp:inline distT="0" distB="0" distL="0" distR="0" wp14:anchorId="5E885A93" wp14:editId="3007B170">
            <wp:extent cx="5554458" cy="4206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3_blossomgifts_8.jpg"/>
                    <pic:cNvPicPr/>
                  </pic:nvPicPr>
                  <pic:blipFill>
                    <a:blip r:embed="rId15"/>
                    <a:stretch>
                      <a:fillRect/>
                    </a:stretch>
                  </pic:blipFill>
                  <pic:spPr>
                    <a:xfrm>
                      <a:off x="0" y="0"/>
                      <a:ext cx="5554458" cy="4206240"/>
                    </a:xfrm>
                    <a:prstGeom prst="rect">
                      <a:avLst/>
                    </a:prstGeom>
                  </pic:spPr>
                </pic:pic>
              </a:graphicData>
            </a:graphic>
          </wp:inline>
        </w:drawing>
      </w:r>
    </w:p>
    <w:p w14:paraId="52860991" w14:textId="77777777" w:rsidR="000D0B65" w:rsidRPr="007C271A" w:rsidRDefault="00000000">
      <w:pPr>
        <w:pStyle w:val="Heading2"/>
        <w:rPr>
          <w:color w:val="000000" w:themeColor="text1"/>
        </w:rPr>
      </w:pPr>
      <w:r w:rsidRPr="007C271A">
        <w:rPr>
          <w:color w:val="000000" w:themeColor="text1"/>
        </w:rPr>
        <w:t>Result</w:t>
      </w:r>
    </w:p>
    <w:p w14:paraId="7B29CFC5" w14:textId="77777777" w:rsidR="000D0B65" w:rsidRPr="007C271A" w:rsidRDefault="00000000">
      <w:pPr>
        <w:rPr>
          <w:color w:val="000000" w:themeColor="text1"/>
        </w:rPr>
      </w:pPr>
      <w:r w:rsidRPr="007C271A">
        <w:rPr>
          <w:color w:val="000000" w:themeColor="text1"/>
        </w:rPr>
        <w:t>Thus the BlossomGifts Online Flower and Gift Shop website was designed and developed using HTML, CSS and JavaScript, and the output was verified successfully.</w:t>
      </w:r>
    </w:p>
    <w:sectPr w:rsidR="000D0B65" w:rsidRPr="007C271A" w:rsidSect="00034616">
      <w:footerReference w:type="default" r:id="rId16"/>
      <w:pgSz w:w="11906" w:h="16838"/>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57A96" w14:textId="77777777" w:rsidR="00AE5935" w:rsidRDefault="00AE5935">
      <w:pPr>
        <w:spacing w:after="0" w:line="240" w:lineRule="auto"/>
      </w:pPr>
      <w:r>
        <w:separator/>
      </w:r>
    </w:p>
  </w:endnote>
  <w:endnote w:type="continuationSeparator" w:id="0">
    <w:p w14:paraId="3B40B425" w14:textId="77777777" w:rsidR="00AE5935" w:rsidRDefault="00AE5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A6BE" w14:textId="77777777" w:rsidR="000D0B65" w:rsidRDefault="00000000">
    <w:pPr>
      <w:pStyle w:val="Footer"/>
      <w:jc w:val="center"/>
    </w:pPr>
    <w:r>
      <w:rPr>
        <w:color w:val="6B7280"/>
        <w:sz w:val="18"/>
      </w:rPr>
      <w:t xml:space="preserve">HAMRUDHA </w:t>
    </w:r>
    <w:proofErr w:type="gramStart"/>
    <w:r>
      <w:rPr>
        <w:color w:val="6B7280"/>
        <w:sz w:val="18"/>
      </w:rPr>
      <w:t>J  |</w:t>
    </w:r>
    <w:proofErr w:type="gramEnd"/>
    <w:r>
      <w:rPr>
        <w:color w:val="6B7280"/>
        <w:sz w:val="18"/>
      </w:rPr>
      <w:t xml:space="preserve">  </w:t>
    </w:r>
    <w:proofErr w:type="gramStart"/>
    <w:r>
      <w:rPr>
        <w:color w:val="6B7280"/>
        <w:sz w:val="18"/>
      </w:rPr>
      <w:t>192411266  |</w:t>
    </w:r>
    <w:proofErr w:type="gramEnd"/>
    <w:r>
      <w:rPr>
        <w:color w:val="6B7280"/>
        <w:sz w:val="18"/>
      </w:rPr>
      <w:t xml:space="preserve">  CSA4306 - INTERNET </w:t>
    </w:r>
    <w:proofErr w:type="gramStart"/>
    <w:r>
      <w:rPr>
        <w:color w:val="6B7280"/>
        <w:sz w:val="18"/>
      </w:rPr>
      <w:t>PROGRAMMING  |</w:t>
    </w:r>
    <w:proofErr w:type="gramEnd"/>
    <w:r>
      <w:rPr>
        <w:color w:val="6B7280"/>
        <w:sz w:val="18"/>
      </w:rPr>
      <w:t xml:space="preserve">  Page </w:t>
    </w:r>
    <w:r>
      <w:rPr>
        <w:sz w:val="18"/>
      </w:rPr>
      <w:fldChar w:fldCharType="begin"/>
    </w:r>
    <w:r>
      <w:rPr>
        <w:sz w:val="18"/>
      </w:rPr>
      <w:instrText>PAGE</w:instrText>
    </w:r>
    <w:r w:rsidR="007C271A">
      <w:rPr>
        <w:sz w:val="18"/>
      </w:rPr>
      <w:fldChar w:fldCharType="separate"/>
    </w:r>
    <w:r w:rsidR="007C271A">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3D818" w14:textId="77777777" w:rsidR="00AE5935" w:rsidRDefault="00AE5935">
      <w:pPr>
        <w:spacing w:after="0" w:line="240" w:lineRule="auto"/>
      </w:pPr>
      <w:r>
        <w:separator/>
      </w:r>
    </w:p>
  </w:footnote>
  <w:footnote w:type="continuationSeparator" w:id="0">
    <w:p w14:paraId="440DB4A2" w14:textId="77777777" w:rsidR="00AE5935" w:rsidRDefault="00AE59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834645">
    <w:abstractNumId w:val="8"/>
  </w:num>
  <w:num w:numId="2" w16cid:durableId="188686581">
    <w:abstractNumId w:val="6"/>
  </w:num>
  <w:num w:numId="3" w16cid:durableId="858324">
    <w:abstractNumId w:val="5"/>
  </w:num>
  <w:num w:numId="4" w16cid:durableId="1954484150">
    <w:abstractNumId w:val="4"/>
  </w:num>
  <w:num w:numId="5" w16cid:durableId="1030031389">
    <w:abstractNumId w:val="7"/>
  </w:num>
  <w:num w:numId="6" w16cid:durableId="782069746">
    <w:abstractNumId w:val="3"/>
  </w:num>
  <w:num w:numId="7" w16cid:durableId="741148745">
    <w:abstractNumId w:val="2"/>
  </w:num>
  <w:num w:numId="8" w16cid:durableId="737435238">
    <w:abstractNumId w:val="1"/>
  </w:num>
  <w:num w:numId="9" w16cid:durableId="1644843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65"/>
    <w:rsid w:val="0015074B"/>
    <w:rsid w:val="0029639D"/>
    <w:rsid w:val="00326F90"/>
    <w:rsid w:val="005D555B"/>
    <w:rsid w:val="007C271A"/>
    <w:rsid w:val="00AA1D8D"/>
    <w:rsid w:val="00AE593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D4659"/>
  <w14:defaultImageDpi w14:val="300"/>
  <w15:docId w15:val="{E687909A-2D57-4329-AF49-273221D82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line="180" w:lineRule="exact"/>
    </w:pPr>
    <w:rPr>
      <w:rFonts w:ascii="Courier New" w:hAnsi="Courier New" w:cs="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2205</Words>
  <Characters>12571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HAMRUDHA J</cp:lastModifiedBy>
  <cp:revision>2</cp:revision>
  <dcterms:created xsi:type="dcterms:W3CDTF">2013-12-23T23:15:00Z</dcterms:created>
  <dcterms:modified xsi:type="dcterms:W3CDTF">2026-10-27T03:57:00Z</dcterms:modified>
  <cp:category/>
</cp:coreProperties>
</file>