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14</w:t>
      </w:r>
    </w:p>
    <w:p>
      <w:pPr>
        <w:jc w:val="center"/>
      </w:pPr>
      <w:r>
        <w:rPr>
          <w:color w:val="6B7280"/>
          <w:sz w:val="28"/>
        </w:rPr>
        <w:t>ReNewMarket Second-hand Marketplace</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14: ReNewMarket Second-hand Marketplace</w:t>
      </w:r>
    </w:p>
    <w:p>
      <w:pPr>
        <w:pStyle w:val="Heading2"/>
      </w:pPr>
      <w:r>
        <w:t>Question</w:t>
      </w:r>
    </w:p>
    <w:p>
      <w:r>
        <w:t>ReNewMarket, a dynamic online marketplace, connects buyers and sellers of second-hand goods with ease. The website features a broad range of categories, including electronics, furniture, clothing, and collectibles. Key functionalities include user registration and login, a user-friendly listing creation tool for sellers, and advanced search and filtering options for buyers. Listings include detailed descriptions, photos, and pricing information, with the option to negotiate prices directly with sellers. Users can track their transactions, leave feedback, and manage their favorite items and notifications. The platform also provides secure payment options and a simple process for arranging item pick-ups or deliveries. ReNewMarket aims to provide a reliable and convenient space for exchanging pre-loved items while promoting sustainability</w:t>
      </w:r>
    </w:p>
    <w:p>
      <w:pPr>
        <w:keepNext/>
        <w:spacing w:after="40"/>
      </w:pPr>
      <w:r>
        <w:rPr>
          <w:b/>
        </w:rPr>
        <w:t>User Management</w:t>
      </w:r>
    </w:p>
    <w:p>
      <w:pPr>
        <w:pStyle w:val="ListBullet"/>
        <w:spacing w:after="20"/>
      </w:pPr>
      <w:r>
        <w:t>The system login successfully and the network connection is working.</w:t>
      </w:r>
    </w:p>
    <w:p>
      <w:pPr>
        <w:pStyle w:val="ListBullet"/>
        <w:spacing w:after="20"/>
      </w:pPr>
      <w:r>
        <w:t>The administrator set login account and password.</w:t>
      </w:r>
    </w:p>
    <w:p>
      <w:pPr>
        <w:pStyle w:val="ListBullet"/>
        <w:spacing w:after="20"/>
      </w:pPr>
      <w:r>
        <w:t>Editing User</w:t>
      </w:r>
    </w:p>
    <w:p>
      <w:pPr>
        <w:pStyle w:val="ListBullet"/>
        <w:spacing w:after="20"/>
      </w:pPr>
      <w:r>
        <w:t>Deleting User</w:t>
      </w:r>
    </w:p>
    <w:p>
      <w:pPr>
        <w:keepNext/>
        <w:spacing w:after="40"/>
      </w:pPr>
      <w:r>
        <w:rPr>
          <w:b/>
        </w:rPr>
        <w:t>Category Management</w:t>
      </w:r>
    </w:p>
    <w:p>
      <w:pPr>
        <w:pStyle w:val="ListBullet"/>
        <w:spacing w:after="20"/>
      </w:pPr>
      <w:r>
        <w:t>Add category information.</w:t>
      </w:r>
    </w:p>
    <w:p>
      <w:pPr>
        <w:pStyle w:val="ListBullet"/>
        <w:spacing w:after="20"/>
      </w:pPr>
      <w:r>
        <w:t>Delete category information</w:t>
      </w:r>
    </w:p>
    <w:p>
      <w:pPr>
        <w:keepNext/>
        <w:spacing w:after="40"/>
      </w:pPr>
      <w:r>
        <w:rPr>
          <w:b/>
        </w:rPr>
        <w:t>Commodity Management</w:t>
      </w:r>
    </w:p>
    <w:p>
      <w:pPr>
        <w:pStyle w:val="ListBullet"/>
        <w:spacing w:after="20"/>
      </w:pPr>
      <w:r>
        <w:t>Editing Commodity</w:t>
      </w:r>
    </w:p>
    <w:p>
      <w:pPr>
        <w:pStyle w:val="ListBullet"/>
        <w:spacing w:after="20"/>
      </w:pPr>
      <w:r>
        <w:t>deleting Commodity</w:t>
      </w:r>
    </w:p>
    <w:p>
      <w:pPr>
        <w:keepNext/>
        <w:spacing w:after="40"/>
      </w:pPr>
      <w:r>
        <w:rPr>
          <w:b/>
        </w:rPr>
        <w:t>Order Management</w:t>
      </w:r>
    </w:p>
    <w:p>
      <w:pPr>
        <w:pStyle w:val="ListBullet"/>
        <w:spacing w:after="20"/>
      </w:pPr>
      <w:r>
        <w:t>Change logistics status: (Shipped/ Received)</w:t>
      </w:r>
    </w:p>
    <w:p>
      <w:pPr>
        <w:pStyle w:val="ListBullet"/>
        <w:spacing w:after="20"/>
      </w:pPr>
      <w:r>
        <w:t>Delete Order</w:t>
      </w:r>
    </w:p>
    <w:p>
      <w:pPr>
        <w:pStyle w:val="Heading2"/>
      </w:pPr>
      <w:r>
        <w:t>Aim</w:t>
      </w:r>
    </w:p>
    <w:p>
      <w:r>
        <w:t>To develop an online marketplace for second-hand goods with user login, listing creation, search and filter, price negotiation, transaction tracking, feedback, and an admin panel for user, category, commodity and order management.</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(ReNewMarket) and the navigation bar using HTML.</w:t>
      </w:r>
    </w:p>
    <w:p>
      <w:pPr>
        <w:spacing w:after="40"/>
      </w:pPr>
      <w:r>
        <w:t>4.  Create one section (page) for each module: Home, Login / Register, Listings, Item &amp; Negotiate, Create Listing, My Transactions, Admin Panel.</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&lt;title&gt;ReNewMarket - ReNewMarket Second-hand Marketplace&lt;/title&gt;</w:t>
      </w:r>
    </w:p>
    <w:p>
      <w:pPr>
        <w:pStyle w:val="Code"/>
        <w:shd w:val="clear" w:color="auto" w:fill="F3F4F6"/>
      </w:pPr>
      <w:r>
        <w:t>&lt;style&gt;</w:t>
      </w:r>
    </w:p>
    <w:p>
      <w:pPr>
        <w:pStyle w:val="Code"/>
        <w:shd w:val="clear" w:color="auto" w:fill="F3F4F6"/>
      </w:pPr>
      <w:r>
        <w:t>:root{--c:#2f9e44}</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ReNewMarket&lt;/h1&gt;&lt;span&gt;Buy. Sell. Reuse.&lt;/span&gt;&lt;/header&gt;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onclick="show('login')"&gt;Login / Register&lt;/a&gt;</w:t>
      </w:r>
    </w:p>
    <w:p>
      <w:pPr>
        <w:pStyle w:val="Code"/>
        <w:shd w:val="clear" w:color="auto" w:fill="F3F4F6"/>
      </w:pPr>
      <w:r>
        <w:t xml:space="preserve">  &lt;a data-p="listings" onclick="show('listings')"&gt;Listings&lt;/a&gt;</w:t>
      </w:r>
    </w:p>
    <w:p>
      <w:pPr>
        <w:pStyle w:val="Code"/>
        <w:shd w:val="clear" w:color="auto" w:fill="F3F4F6"/>
      </w:pPr>
      <w:r>
        <w:t xml:space="preserve">  &lt;a data-p="item" onclick="show('item')"&gt;Item &amp; Negotiate&lt;/a&gt;</w:t>
      </w:r>
    </w:p>
    <w:p>
      <w:pPr>
        <w:pStyle w:val="Code"/>
        <w:shd w:val="clear" w:color="auto" w:fill="F3F4F6"/>
      </w:pPr>
      <w:r>
        <w:t xml:space="preserve">  &lt;a data-p="sell" onclick="show('sell')"&gt;Create Listing&lt;/a&gt;</w:t>
      </w:r>
    </w:p>
    <w:p>
      <w:pPr>
        <w:pStyle w:val="Code"/>
        <w:shd w:val="clear" w:color="auto" w:fill="F3F4F6"/>
      </w:pPr>
      <w:r>
        <w:t xml:space="preserve">  &lt;a data-p="trans" onclick="show('trans')"&gt;My Transactions&lt;/a&gt;</w:t>
      </w:r>
    </w:p>
    <w:p>
      <w:pPr>
        <w:pStyle w:val="Code"/>
        <w:shd w:val="clear" w:color="auto" w:fill="F3F4F6"/>
      </w:pPr>
      <w:r>
        <w:t xml:space="preserve">  &lt;a data-p="admin" onclick="show('admin')"&gt;Admin Panel&lt;/a&gt;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class="hero"&gt;&lt;h2&gt;Give Old Things a New Home&lt;/h2&gt;&lt;p&gt;Buy and sell electronics, furniture, clothing and collectibles.&lt;/p&gt;&lt;button class="btn" style="background:#fff;color:#212529" onclick="show('listings')"&gt;Browse Listings&lt;/button&gt;&lt;/div&gt;&lt;div class="grid" id="cards"&gt;</w:t>
      </w:r>
    </w:p>
    <w:p>
      <w:pPr>
        <w:pStyle w:val="Code"/>
        <w:shd w:val="clear" w:color="auto" w:fill="F3F4F6"/>
      </w:pPr>
      <w:r>
        <w:t xml:space="preserve">      &lt;div class="card" data-c=""&gt;&lt;div class="ic"&gt;📺&lt;/div&gt;&lt;b&gt;Electronics&lt;/b&gt;&lt;p&gt;120 items&lt;/p&gt;&lt;/div&gt;</w:t>
      </w:r>
    </w:p>
    <w:p>
      <w:pPr>
        <w:pStyle w:val="Code"/>
        <w:shd w:val="clear" w:color="auto" w:fill="F3F4F6"/>
      </w:pPr>
      <w:r>
        <w:t xml:space="preserve">      &lt;div class="card" data-c=""&gt;&lt;div class="ic"&gt;🛋️&lt;/div&gt;&lt;b&gt;Furniture&lt;/b&gt;&lt;p&gt;85 items&lt;/p&gt;&lt;/div&gt;</w:t>
      </w:r>
    </w:p>
    <w:p>
      <w:pPr>
        <w:pStyle w:val="Code"/>
        <w:shd w:val="clear" w:color="auto" w:fill="F3F4F6"/>
      </w:pPr>
      <w:r>
        <w:t xml:space="preserve">      &lt;div class="card" data-c=""&gt;&lt;div class="ic"&gt;🧥&lt;/div&gt;&lt;b&gt;Clothing&lt;/b&gt;&lt;p&gt;60 items&lt;/p&gt;&lt;/div&gt;</w:t>
      </w:r>
    </w:p>
    <w:p>
      <w:pPr>
        <w:pStyle w:val="Code"/>
        <w:shd w:val="clear" w:color="auto" w:fill="F3F4F6"/>
      </w:pPr>
      <w:r>
        <w:t xml:space="preserve">      &lt;div class="card" data-c=""&gt;&lt;div class="ic"&gt;🪙&lt;/div&gt;&lt;b&gt;Collectibles&lt;/b&gt;&lt;p&gt;30 items&lt;/p&gt;&lt;/div&gt;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&lt;h2&gt;Login / Register&lt;/h2&gt;</w:t>
      </w:r>
    </w:p>
    <w:p>
      <w:pPr>
        <w:pStyle w:val="Code"/>
        <w:shd w:val="clear" w:color="auto" w:fill="F3F4F6"/>
      </w:pPr>
      <w:r>
        <w:t xml:space="preserve">    &lt;form data-msg="Login successful" data-go="listings"&gt;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&lt;label&gt;Email&lt;/label&gt;&lt;input type="email" placeholder="Enter email"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 / Register&lt;/button&gt;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id="listings"&gt;</w:t>
      </w:r>
    </w:p>
    <w:p>
      <w:pPr>
        <w:pStyle w:val="Code"/>
        <w:shd w:val="clear" w:color="auto" w:fill="F3F4F6"/>
      </w:pPr>
      <w:r>
        <w:t xml:space="preserve">    &lt;h2&gt;Listings&lt;/h2&gt;</w:t>
      </w:r>
    </w:p>
    <w:p>
      <w:pPr>
        <w:pStyle w:val="Code"/>
        <w:shd w:val="clear" w:color="auto" w:fill="F3F4F6"/>
      </w:pPr>
      <w:r>
        <w:t xml:space="preserve">    &lt;input placeholder="Search items..." onkeyup="filt(this,'#cards .card')" style="max-width:320px;margin-bottom:10px;display:inline-block"&gt;</w:t>
      </w:r>
    </w:p>
    <w:p>
      <w:pPr>
        <w:pStyle w:val="Code"/>
        <w:shd w:val="clear" w:color="auto" w:fill="F3F4F6"/>
      </w:pPr>
      <w:r>
        <w:t xml:space="preserve">    &lt;select onchange="catf(this.value,'#cards .card')" style="max-width:200px;margin-left:8px;display:inline-block"&gt;&lt;option&gt;All&lt;/option&gt;&lt;option&gt;Electronics&lt;/option&gt;&lt;option&gt;Furniture&lt;/option&gt;&lt;option&gt;Clothing&lt;/option&gt;&lt;option&gt;Collectibles&lt;/option&gt;&lt;/select&gt;</w:t>
      </w:r>
    </w:p>
    <w:p>
      <w:pPr>
        <w:pStyle w:val="Code"/>
        <w:shd w:val="clear" w:color="auto" w:fill="F3F4F6"/>
      </w:pPr>
      <w:r>
        <w:t xml:space="preserve">    &lt;div class="grid" id="cards"&gt;</w:t>
      </w:r>
    </w:p>
    <w:p>
      <w:pPr>
        <w:pStyle w:val="Code"/>
        <w:shd w:val="clear" w:color="auto" w:fill="F3F4F6"/>
      </w:pPr>
      <w:r>
        <w:t xml:space="preserve">      &lt;div class="card" data-c="Electronics"&gt;&lt;div class="ic"&gt;📺&lt;/div&gt;&lt;b&gt;LED TV 32"&lt;/b&gt;&lt;p&gt;2 years old, good condition&lt;/p&gt;&lt;div class="price"&gt;Rs. 8500&lt;/div&gt;&lt;button class="btn" onclick="show('item')"&gt;View&lt;/button&gt;&lt;/div&gt;</w:t>
      </w:r>
    </w:p>
    <w:p>
      <w:pPr>
        <w:pStyle w:val="Code"/>
        <w:shd w:val="clear" w:color="auto" w:fill="F3F4F6"/>
      </w:pPr>
      <w:r>
        <w:t xml:space="preserve">      &lt;div class="card" data-c="Furniture"&gt;&lt;div class="ic"&gt;🛋️&lt;/div&gt;&lt;b&gt;Sofa Set&lt;/b&gt;&lt;p&gt;3+1+1, teak wood&lt;/p&gt;&lt;div class="price"&gt;Rs. 12000&lt;/div&gt;&lt;button class="btn" onclick="show('item')"&gt;View&lt;/button&gt;&lt;/div&gt;</w:t>
      </w:r>
    </w:p>
    <w:p>
      <w:pPr>
        <w:pStyle w:val="Code"/>
        <w:shd w:val="clear" w:color="auto" w:fill="F3F4F6"/>
      </w:pPr>
      <w:r>
        <w:t xml:space="preserve">      &lt;div class="card" data-c="Clothing"&gt;&lt;div class="ic"&gt;🧥&lt;/div&gt;&lt;b&gt;Leather Jacket&lt;/b&gt;&lt;p&gt;Size M, lightly used&lt;/p&gt;&lt;div class="price"&gt;Rs. 1800&lt;/div&gt;&lt;button class="btn" onclick="show('item')"&gt;View&lt;/button&gt;&lt;/div&gt;</w:t>
      </w:r>
    </w:p>
    <w:p>
      <w:pPr>
        <w:pStyle w:val="Code"/>
        <w:shd w:val="clear" w:color="auto" w:fill="F3F4F6"/>
      </w:pPr>
      <w:r>
        <w:t xml:space="preserve">      &lt;div class="card" data-c="Collectibles"&gt;&lt;div class="ic"&gt;🪙&lt;/div&gt;&lt;b&gt;Old Coins&lt;/b&gt;&lt;p&gt;Collectors set of 25&lt;/p&gt;&lt;div class="price"&gt;Rs. 3000&lt;/div&gt;&lt;button class="btn" onclick="show('item')"&gt;View&lt;/button&gt;&lt;/div&gt;</w:t>
      </w:r>
    </w:p>
    <w:p>
      <w:pPr>
        <w:pStyle w:val="Code"/>
        <w:shd w:val="clear" w:color="auto" w:fill="F3F4F6"/>
      </w:pPr>
      <w:r>
        <w:t xml:space="preserve">      &lt;div class="card" data-c="Electronics"&gt;&lt;div class="ic"&gt;💻&lt;/div&gt;&lt;b&gt;Used Laptop&lt;/b&gt;&lt;p&gt;i5, 8 GB, 256 SSD&lt;/p&gt;&lt;div class="price"&gt;Rs. 17500&lt;/div&gt;&lt;button class="btn" onclick="show('item')"&gt;View&lt;/button&gt;&lt;/div&gt;</w:t>
      </w:r>
    </w:p>
    <w:p>
      <w:pPr>
        <w:pStyle w:val="Code"/>
        <w:shd w:val="clear" w:color="auto" w:fill="F3F4F6"/>
      </w:pPr>
      <w:r>
        <w:t xml:space="preserve">      &lt;div class="card" data-c="Furniture"&gt;&lt;div class="ic"&gt;🪑&lt;/div&gt;&lt;b&gt;Study Table&lt;/b&gt;&lt;p&gt;Wooden with drawers&lt;/p&gt;&lt;div class="price"&gt;Rs. 2500&lt;/div&gt;&lt;button class="btn" onclick="show('item')"&gt;View&lt;/button&gt;&lt;/div&gt;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id="item"&gt;</w:t>
      </w:r>
    </w:p>
    <w:p>
      <w:pPr>
        <w:pStyle w:val="Code"/>
        <w:shd w:val="clear" w:color="auto" w:fill="F3F4F6"/>
      </w:pPr>
      <w:r>
        <w:t xml:space="preserve">    &lt;h2&gt;Item &amp; Negotiate&lt;/h2&gt;</w:t>
      </w:r>
    </w:p>
    <w:p>
      <w:pPr>
        <w:pStyle w:val="Code"/>
        <w:shd w:val="clear" w:color="auto" w:fill="F3F4F6"/>
      </w:pPr>
      <w:r>
        <w:t xml:space="preserve">    &lt;div class="stats"&gt;&lt;div class="stat"&gt;&lt;b&gt;Rs. 8500&lt;/b&gt;Asking Price&lt;/div&gt;&lt;div class="stat"&gt;&lt;b&gt;Chennai&lt;/b&gt;Location&lt;/div&gt;&lt;div class="stat"&gt;&lt;b&gt;Good&lt;/b&gt;Condition&lt;/div&gt;&lt;/div&gt;&lt;div class="box"&gt;&lt;h3&gt;📺 LED TV 32"&lt;/h3&gt;&lt;p&gt;Seller: Karthik · Used for 2 years, remote and box included.&lt;/p&gt;&lt;/div&gt;&lt;form data-msg="Offer sent to seller"&gt;</w:t>
      </w:r>
    </w:p>
    <w:p>
      <w:pPr>
        <w:pStyle w:val="Code"/>
        <w:shd w:val="clear" w:color="auto" w:fill="F3F4F6"/>
      </w:pPr>
      <w:r>
        <w:t xml:space="preserve">      &lt;label&gt;Your Offer (Rs.)&lt;/label&gt;&lt;input type="number" placeholder="Enter your offer (rs.)" required&gt;</w:t>
      </w:r>
    </w:p>
    <w:p>
      <w:pPr>
        <w:pStyle w:val="Code"/>
        <w:shd w:val="clear" w:color="auto" w:fill="F3F4F6"/>
      </w:pPr>
      <w:r>
        <w:t xml:space="preserve">      &lt;label&gt;Message to Seller&lt;/label&gt;&lt;textarea rows="3" required&gt;&lt;/textarea&gt;</w:t>
      </w:r>
    </w:p>
    <w:p>
      <w:pPr>
        <w:pStyle w:val="Code"/>
        <w:shd w:val="clear" w:color="auto" w:fill="F3F4F6"/>
      </w:pPr>
      <w:r>
        <w:t xml:space="preserve">      &lt;button class="btn"&gt;Send Offer&lt;/button&gt;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id="sell"&gt;</w:t>
      </w:r>
    </w:p>
    <w:p>
      <w:pPr>
        <w:pStyle w:val="Code"/>
        <w:shd w:val="clear" w:color="auto" w:fill="F3F4F6"/>
      </w:pPr>
      <w:r>
        <w:t xml:space="preserve">    &lt;h2&gt;Create Listing&lt;/h2&gt;</w:t>
      </w:r>
    </w:p>
    <w:p>
      <w:pPr>
        <w:pStyle w:val="Code"/>
        <w:shd w:val="clear" w:color="auto" w:fill="F3F4F6"/>
      </w:pPr>
      <w:r>
        <w:t xml:space="preserve">    &lt;form data-msg="Listing posted successfully"&gt;</w:t>
      </w:r>
    </w:p>
    <w:p>
      <w:pPr>
        <w:pStyle w:val="Code"/>
        <w:shd w:val="clear" w:color="auto" w:fill="F3F4F6"/>
      </w:pPr>
      <w:r>
        <w:t xml:space="preserve">      &lt;label&gt;Title&lt;/label&gt;&lt;input type="text" placeholder="Enter title" required&gt;</w:t>
      </w:r>
    </w:p>
    <w:p>
      <w:pPr>
        <w:pStyle w:val="Code"/>
        <w:shd w:val="clear" w:color="auto" w:fill="F3F4F6"/>
      </w:pPr>
      <w:r>
        <w:t xml:space="preserve">      &lt;label&gt;Category&lt;/label&gt;&lt;select&gt;&lt;option&gt;Electronics&lt;/option&gt;&lt;option&gt;Furniture&lt;/option&gt;&lt;option&gt;Clothing&lt;/option&gt;&lt;option&gt;Collectibles&lt;/option&gt;&lt;/select&gt;</w:t>
      </w:r>
    </w:p>
    <w:p>
      <w:pPr>
        <w:pStyle w:val="Code"/>
        <w:shd w:val="clear" w:color="auto" w:fill="F3F4F6"/>
      </w:pPr>
      <w:r>
        <w:t xml:space="preserve">      &lt;label&gt;Price&lt;/label&gt;&lt;input type="number" placeholder="Enter price" required&gt;</w:t>
      </w:r>
    </w:p>
    <w:p>
      <w:pPr>
        <w:pStyle w:val="Code"/>
        <w:shd w:val="clear" w:color="auto" w:fill="F3F4F6"/>
      </w:pPr>
      <w:r>
        <w:t xml:space="preserve">      &lt;label&gt;Description&lt;/label&gt;&lt;textarea rows="3" required&gt;&lt;/textarea&gt;</w:t>
      </w:r>
    </w:p>
    <w:p>
      <w:pPr>
        <w:pStyle w:val="Code"/>
        <w:shd w:val="clear" w:color="auto" w:fill="F3F4F6"/>
      </w:pPr>
      <w:r>
        <w:t xml:space="preserve">      &lt;label&gt;Photos&lt;/label&gt;&lt;input type="file"&gt;</w:t>
      </w:r>
    </w:p>
    <w:p>
      <w:pPr>
        <w:pStyle w:val="Code"/>
        <w:shd w:val="clear" w:color="auto" w:fill="F3F4F6"/>
      </w:pPr>
      <w:r>
        <w:t xml:space="preserve">      &lt;button class="btn"&gt;Post Listing&lt;/button&gt;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id="trans"&gt;</w:t>
      </w:r>
    </w:p>
    <w:p>
      <w:pPr>
        <w:pStyle w:val="Code"/>
        <w:shd w:val="clear" w:color="auto" w:fill="F3F4F6"/>
      </w:pPr>
      <w:r>
        <w:t xml:space="preserve">    &lt;h2&gt;My Transactions&lt;/h2&gt;</w:t>
      </w:r>
    </w:p>
    <w:p>
      <w:pPr>
        <w:pStyle w:val="Code"/>
        <w:shd w:val="clear" w:color="auto" w:fill="F3F4F6"/>
      </w:pPr>
      <w:r>
        <w:t xml:space="preserve">    &lt;table&gt;</w:t>
      </w:r>
    </w:p>
    <w:p>
      <w:pPr>
        <w:pStyle w:val="Code"/>
        <w:shd w:val="clear" w:color="auto" w:fill="F3F4F6"/>
      </w:pPr>
      <w:r>
        <w:t xml:space="preserve">      &lt;tr&gt;&lt;th&gt;Item&lt;/th&gt;&lt;th&gt;With&lt;/th&gt;&lt;th&gt;Amount&lt;/th&gt;&lt;th&gt;Status&lt;/th&gt;&lt;th&gt;Feedback&lt;/th&gt;&lt;/tr&gt;</w:t>
      </w:r>
    </w:p>
    <w:p>
      <w:pPr>
        <w:pStyle w:val="Code"/>
        <w:shd w:val="clear" w:color="auto" w:fill="F3F4F6"/>
      </w:pPr>
      <w:r>
        <w:t xml:space="preserve">        &lt;tr&gt;&lt;td&gt;LED TV 32"&lt;/td&gt;&lt;td&gt;Karthik&lt;/td&gt;&lt;td&gt;Rs. 8000&lt;/td&gt;&lt;td&gt;&lt;span class="tag ok"&gt;Completed&lt;/span&gt;&lt;/td&gt;&lt;td&gt;⭐⭐⭐⭐⭐&lt;/td&gt;&lt;/tr&gt;</w:t>
      </w:r>
    </w:p>
    <w:p>
      <w:pPr>
        <w:pStyle w:val="Code"/>
        <w:shd w:val="clear" w:color="auto" w:fill="F3F4F6"/>
      </w:pPr>
      <w:r>
        <w:t xml:space="preserve">        &lt;tr&gt;&lt;td&gt;Study Table&lt;/td&gt;&lt;td&gt;Meena&lt;/td&gt;&lt;td&gt;Rs. 2300&lt;/td&gt;&lt;td&gt;&lt;span class="tag wait"&gt;In Transit&lt;/span&gt;&lt;/td&gt;&lt;td&gt;&lt;button class="btn"&gt;Leave Feedback&lt;/button&gt;&lt;/td&gt;&lt;/tr&gt;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id="admin"&gt;</w:t>
      </w:r>
    </w:p>
    <w:p>
      <w:pPr>
        <w:pStyle w:val="Code"/>
        <w:shd w:val="clear" w:color="auto" w:fill="F3F4F6"/>
      </w:pPr>
      <w:r>
        <w:t xml:space="preserve">    &lt;h2&gt;Admin Panel&lt;/h2&gt;</w:t>
      </w:r>
    </w:p>
    <w:p>
      <w:pPr>
        <w:pStyle w:val="Code"/>
        <w:shd w:val="clear" w:color="auto" w:fill="F3F4F6"/>
      </w:pPr>
      <w:r>
        <w:t xml:space="preserve">    &lt;table&gt;</w:t>
      </w:r>
    </w:p>
    <w:p>
      <w:pPr>
        <w:pStyle w:val="Code"/>
        <w:shd w:val="clear" w:color="auto" w:fill="F3F4F6"/>
      </w:pPr>
      <w:r>
        <w:t xml:space="preserve">      &lt;tr&gt;&lt;th&gt;User&lt;/th&gt;&lt;th&gt;Email&lt;/th&gt;&lt;th&gt;Action&lt;/th&gt;&lt;/tr&gt;</w:t>
      </w:r>
    </w:p>
    <w:p>
      <w:pPr>
        <w:pStyle w:val="Code"/>
        <w:shd w:val="clear" w:color="auto" w:fill="F3F4F6"/>
      </w:pPr>
      <w:r>
        <w:t xml:space="preserve">        &lt;tr&gt;&lt;td&gt;Karthik&lt;/td&gt;&lt;td&gt;karthik@mail.com&lt;/td&gt;&lt;td&gt;&lt;button class="btn"&gt;Edit&lt;/button&gt; &lt;button class="btn alt"&gt;Delete&lt;/button&gt;&lt;/td&gt;&lt;/tr&gt;</w:t>
      </w:r>
    </w:p>
    <w:p>
      <w:pPr>
        <w:pStyle w:val="Code"/>
        <w:shd w:val="clear" w:color="auto" w:fill="F3F4F6"/>
      </w:pPr>
      <w:r>
        <w:t xml:space="preserve">        &lt;tr&gt;&lt;td&gt;Meena&lt;/td&gt;&lt;td&gt;meena@mail.com&lt;/td&gt;&lt;td&gt;&lt;button class="btn"&gt;Edit&lt;/button&gt; &lt;button class="btn alt"&gt;Delete&lt;/button&gt;&lt;/td&gt;&lt;/tr&gt;</w:t>
      </w:r>
    </w:p>
    <w:p>
      <w:pPr>
        <w:pStyle w:val="Code"/>
        <w:shd w:val="clear" w:color="auto" w:fill="F3F4F6"/>
      </w:pPr>
      <w:r>
        <w:t xml:space="preserve">    &lt;/table&gt;&lt;h3&gt;Category Management&lt;/h3&gt;</w:t>
      </w:r>
    </w:p>
    <w:p>
      <w:pPr>
        <w:pStyle w:val="Code"/>
        <w:shd w:val="clear" w:color="auto" w:fill="F3F4F6"/>
      </w:pPr>
      <w:r>
        <w:t xml:space="preserve">    &lt;form data-msg="Category added"&gt;</w:t>
      </w:r>
    </w:p>
    <w:p>
      <w:pPr>
        <w:pStyle w:val="Code"/>
        <w:shd w:val="clear" w:color="auto" w:fill="F3F4F6"/>
      </w:pPr>
      <w:r>
        <w:t xml:space="preserve">      &lt;label&gt;Category Name&lt;/label&gt;&lt;input type="text" placeholder="Enter category name" required&gt;</w:t>
      </w:r>
    </w:p>
    <w:p>
      <w:pPr>
        <w:pStyle w:val="Code"/>
        <w:shd w:val="clear" w:color="auto" w:fill="F3F4F6"/>
      </w:pPr>
      <w:r>
        <w:t xml:space="preserve">      &lt;button class="btn"&gt;Add Category&lt;/button&gt;</w:t>
      </w:r>
    </w:p>
    <w:p>
      <w:pPr>
        <w:pStyle w:val="Code"/>
        <w:shd w:val="clear" w:color="auto" w:fill="F3F4F6"/>
      </w:pPr>
      <w:r>
        <w:t xml:space="preserve">    &lt;/form&gt;&lt;table&gt;</w:t>
      </w:r>
    </w:p>
    <w:p>
      <w:pPr>
        <w:pStyle w:val="Code"/>
        <w:shd w:val="clear" w:color="auto" w:fill="F3F4F6"/>
      </w:pPr>
      <w:r>
        <w:t xml:space="preserve">      &lt;tr&gt;&lt;th&gt;Order&lt;/th&gt;&lt;th&gt;Item&lt;/th&gt;&lt;th&gt;Logistics Status&lt;/th&gt;&lt;th&gt;Action&lt;/th&gt;&lt;/tr&gt;</w:t>
      </w:r>
    </w:p>
    <w:p>
      <w:pPr>
        <w:pStyle w:val="Code"/>
        <w:shd w:val="clear" w:color="auto" w:fill="F3F4F6"/>
      </w:pPr>
      <w:r>
        <w:t xml:space="preserve">        &lt;tr&gt;&lt;td&gt;#R12&lt;/td&gt;&lt;td&gt;LED TV 32"&lt;/td&gt;&lt;td&gt;&lt;span class="tag wait"&gt;Shipped&lt;/span&gt;&lt;/td&gt;&lt;td&gt;&lt;button class="btn"&gt;Mark Received&lt;/button&gt; &lt;button class="btn alt"&gt;Delete&lt;/button&gt;&lt;/td&gt;&lt;/tr&gt;</w:t>
      </w:r>
    </w:p>
    <w:p>
      <w:pPr>
        <w:pStyle w:val="Code"/>
        <w:shd w:val="clear" w:color="auto" w:fill="F3F4F6"/>
      </w:pPr>
      <w:r>
        <w:t xml:space="preserve">        &lt;tr&gt;&lt;td&gt;#R11&lt;/td&gt;&lt;td&gt;Sofa Set&lt;/td&gt;&lt;td&gt;&lt;span class="tag ok"&gt;Received&lt;/span&gt;&lt;/td&gt;&lt;td&gt;&lt;button class="btn alt"&gt;Delete&lt;/button&gt;&lt;/td&gt;&lt;/tr&gt;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ReNewMarket Second-hand Marketplace&lt;/footer&gt;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14.1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14_renewmarket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14.2  Login / Register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14_renewmarket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14.3  Listings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14_renewmarket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14.4  Item &amp; Negotiate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14_renewmarket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14.5  Create Listing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14_renewmarket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14.6  My Transactions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14_renewmarket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14.7  Admin Panel Page</w:t>
      </w:r>
    </w:p>
    <w:p>
      <w:pPr>
        <w:spacing w:after="120"/>
        <w:jc w:val="center"/>
      </w:pPr>
      <w:r>
        <w:drawing>
          <wp:inline xmlns:a="http://schemas.openxmlformats.org/drawingml/2006/main" xmlns:pic="http://schemas.openxmlformats.org/drawingml/2006/picture">
            <wp:extent cx="5649406" cy="4206240"/>
            <wp:docPr id="7" name="Picture 7"/>
            <wp:cNvGraphicFramePr>
              <a:graphicFrameLocks noChangeAspect="1"/>
            </wp:cNvGraphicFramePr>
            <a:graphic>
              <a:graphicData uri="http://schemas.openxmlformats.org/drawingml/2006/picture">
                <pic:pic>
                  <pic:nvPicPr>
                    <pic:cNvPr id="0" name="exp14_renewmarket_7.jpg"/>
                    <pic:cNvPicPr/>
                  </pic:nvPicPr>
                  <pic:blipFill>
                    <a:blip r:embed="rId16"/>
                    <a:stretch>
                      <a:fillRect/>
                    </a:stretch>
                  </pic:blipFill>
                  <pic:spPr>
                    <a:xfrm>
                      <a:off x="0" y="0"/>
                      <a:ext cx="5649406" cy="4206240"/>
                    </a:xfrm>
                    <a:prstGeom prst="rect"/>
                  </pic:spPr>
                </pic:pic>
              </a:graphicData>
            </a:graphic>
          </wp:inline>
        </w:drawing>
      </w:r>
    </w:p>
    <w:p>
      <w:pPr>
        <w:pStyle w:val="Heading2"/>
      </w:pPr>
      <w:r>
        <w:t>Result</w:t>
      </w:r>
    </w:p>
    <w:p>
      <w:r>
        <w:t>Thus the ReNewMarket Second-hand Marketplace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