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15</w:t>
      </w:r>
    </w:p>
    <w:p>
      <w:pPr>
        <w:jc w:val="center"/>
      </w:pPr>
      <w:r>
        <w:rPr>
          <w:color w:val="6B7280"/>
          <w:sz w:val="28"/>
        </w:rPr>
        <w:t>EasyToll Online Toll Payment System</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15: EasyToll Online Toll Payment System</w:t>
      </w:r>
    </w:p>
    <w:p>
      <w:pPr>
        <w:pStyle w:val="Heading2"/>
      </w:pPr>
      <w:r>
        <w:t>Question</w:t>
      </w:r>
    </w:p>
    <w:p>
      <w:r>
        <w:t>EasyToll, an advanced online toll payment system, simplifies the process of managing toll fees for drivers. The website allows users to register and log in to access their toll account, where they can view and pay outstanding toll charges from various toll gates. Key functionalities include real-time toll balance updates, automatic payment options, and the ability to add or update vehicle details. Users can view detailed transaction history, set up recurring payments for frequent routes, and receive notifications for upcoming toll charges. The platform also supports secure payment methods and provides a user-friendly interface for managing toll accounts and reviewing payment summaries. EasyToll aims to enhance the convenience of toll payments and reduce wait times at toll booths, This website should help the user to pay toll in advance therefore not to wait in queue while travelling.</w:t>
      </w:r>
    </w:p>
    <w:p>
      <w:pPr>
        <w:keepNext/>
        <w:spacing w:after="40"/>
      </w:pPr>
      <w:r>
        <w:rPr>
          <w:b/>
        </w:rPr>
        <w:t>Admin:</w:t>
      </w:r>
    </w:p>
    <w:p>
      <w:pPr>
        <w:pStyle w:val="ListBullet"/>
        <w:spacing w:after="20"/>
      </w:pPr>
      <w:r>
        <w:t>Login</w:t>
      </w:r>
    </w:p>
    <w:p>
      <w:pPr>
        <w:pStyle w:val="ListBullet"/>
        <w:spacing w:after="20"/>
      </w:pPr>
      <w:r>
        <w:t>Manage User &amp; Toll pass</w:t>
      </w:r>
    </w:p>
    <w:p>
      <w:pPr>
        <w:pStyle w:val="ListBullet"/>
        <w:spacing w:after="20"/>
      </w:pPr>
      <w:r>
        <w:t>Manage Toll login</w:t>
      </w:r>
    </w:p>
    <w:p>
      <w:pPr>
        <w:pStyle w:val="ListBullet"/>
        <w:spacing w:after="20"/>
      </w:pPr>
      <w:r>
        <w:t>Approve toll pass</w:t>
      </w:r>
    </w:p>
    <w:p>
      <w:pPr>
        <w:pStyle w:val="ListBullet"/>
        <w:spacing w:after="20"/>
      </w:pPr>
      <w:r>
        <w:t>Generate QR Code</w:t>
      </w:r>
    </w:p>
    <w:p>
      <w:pPr>
        <w:pStyle w:val="ListBullet"/>
        <w:spacing w:after="20"/>
      </w:pPr>
      <w:r>
        <w:t>Create Toll details</w:t>
      </w:r>
    </w:p>
    <w:p>
      <w:pPr>
        <w:keepNext/>
        <w:spacing w:after="40"/>
      </w:pPr>
      <w:r>
        <w:rPr>
          <w:b/>
        </w:rPr>
        <w:t>User:</w:t>
      </w:r>
    </w:p>
    <w:p>
      <w:pPr>
        <w:pStyle w:val="ListBullet"/>
        <w:spacing w:after="20"/>
      </w:pPr>
      <w:r>
        <w:t>Register</w:t>
      </w:r>
    </w:p>
    <w:p>
      <w:pPr>
        <w:pStyle w:val="ListBullet"/>
        <w:spacing w:after="20"/>
      </w:pPr>
      <w:r>
        <w:t>Login</w:t>
      </w:r>
    </w:p>
    <w:p>
      <w:pPr>
        <w:pStyle w:val="ListBullet"/>
        <w:spacing w:after="20"/>
      </w:pPr>
      <w:r>
        <w:t>Add Money – eWallet</w:t>
      </w:r>
    </w:p>
    <w:p>
      <w:pPr>
        <w:pStyle w:val="ListBullet"/>
        <w:spacing w:after="20"/>
      </w:pPr>
      <w:r>
        <w:t>Buy Toll eTicket</w:t>
      </w:r>
    </w:p>
    <w:p>
      <w:pPr>
        <w:pStyle w:val="ListBullet"/>
        <w:spacing w:after="20"/>
      </w:pPr>
      <w:r>
        <w:t>Apply New toll pass</w:t>
      </w:r>
    </w:p>
    <w:p>
      <w:pPr>
        <w:pStyle w:val="ListBullet"/>
        <w:spacing w:after="20"/>
      </w:pPr>
      <w:r>
        <w:t>Renewal toll pass</w:t>
      </w:r>
    </w:p>
    <w:p>
      <w:pPr>
        <w:pStyle w:val="ListBullet"/>
        <w:spacing w:after="20"/>
      </w:pPr>
      <w:r>
        <w:t>Apply Toll pass</w:t>
      </w:r>
    </w:p>
    <w:p>
      <w:pPr>
        <w:pStyle w:val="ListBullet"/>
        <w:spacing w:after="20"/>
      </w:pPr>
      <w:r>
        <w:t>Get QR Code for Toll pass</w:t>
      </w:r>
    </w:p>
    <w:p>
      <w:pPr>
        <w:keepNext/>
        <w:spacing w:after="40"/>
      </w:pPr>
      <w:r>
        <w:rPr>
          <w:b/>
        </w:rPr>
        <w:t>Toll Gate User :</w:t>
      </w:r>
    </w:p>
    <w:p>
      <w:pPr>
        <w:pStyle w:val="ListBullet"/>
        <w:spacing w:after="20"/>
      </w:pPr>
      <w:r>
        <w:t>Login</w:t>
      </w:r>
    </w:p>
    <w:p>
      <w:pPr>
        <w:pStyle w:val="ListBullet"/>
        <w:spacing w:after="20"/>
      </w:pPr>
      <w:r>
        <w:t>Scan QR</w:t>
      </w:r>
    </w:p>
    <w:p>
      <w:pPr>
        <w:pStyle w:val="ListBullet"/>
        <w:spacing w:after="20"/>
      </w:pPr>
      <w:r>
        <w:t>Verify toll pass ID</w:t>
      </w:r>
    </w:p>
    <w:p>
      <w:pPr>
        <w:pStyle w:val="ListBullet"/>
        <w:spacing w:after="20"/>
      </w:pPr>
      <w:r>
        <w:t>Verify Toll ticket</w:t>
      </w:r>
    </w:p>
    <w:p>
      <w:pPr>
        <w:pStyle w:val="ListBullet"/>
        <w:spacing w:after="20"/>
      </w:pPr>
      <w:r>
        <w:t>Update toll location</w:t>
      </w:r>
    </w:p>
    <w:p>
      <w:pPr>
        <w:pStyle w:val="Heading2"/>
      </w:pPr>
      <w:r>
        <w:t>Aim</w:t>
      </w:r>
    </w:p>
    <w:p>
      <w:r>
        <w:t>To develop an online toll payment system where users register, add money to an e-wallet, buy toll e-tickets, apply and renew toll passes and get a QR code, admin approves passes, and toll gate staff scan and verify passes and tickets.</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(EasyToll) and the navigation bar using HTML.</w:t>
      </w:r>
    </w:p>
    <w:p>
      <w:pPr>
        <w:spacing w:after="40"/>
      </w:pPr>
      <w:r>
        <w:t>4.  Create one section (page) for each module: Home, Register / Login, e-Wallet, Buy Toll e-Ticket, Apply / Renew Pass, Admin Panel, Toll Gate Scan.</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&lt;title&gt;EasyToll - EasyToll Online Toll Payment System&lt;/title&gt;</w:t>
      </w:r>
    </w:p>
    <w:p>
      <w:pPr>
        <w:pStyle w:val="Code"/>
        <w:shd w:val="clear" w:color="auto" w:fill="F3F4F6"/>
      </w:pPr>
      <w:r>
        <w:t>&lt;style&gt;</w:t>
      </w:r>
    </w:p>
    <w:p>
      <w:pPr>
        <w:pStyle w:val="Code"/>
        <w:shd w:val="clear" w:color="auto" w:fill="F3F4F6"/>
      </w:pPr>
      <w:r>
        <w:t>:root{--c:#e8590c}</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EasyToll&lt;/h1&gt;&lt;span&gt;Pay toll, skip the queue&lt;/span&gt;&lt;/header&gt;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onclick="show('login')"&gt;Register / Login&lt;/a&gt;</w:t>
      </w:r>
    </w:p>
    <w:p>
      <w:pPr>
        <w:pStyle w:val="Code"/>
        <w:shd w:val="clear" w:color="auto" w:fill="F3F4F6"/>
      </w:pPr>
      <w:r>
        <w:t xml:space="preserve">  &lt;a data-p="wallet" onclick="show('wallet')"&gt;e-Wallet&lt;/a&gt;</w:t>
      </w:r>
    </w:p>
    <w:p>
      <w:pPr>
        <w:pStyle w:val="Code"/>
        <w:shd w:val="clear" w:color="auto" w:fill="F3F4F6"/>
      </w:pPr>
      <w:r>
        <w:t xml:space="preserve">  &lt;a data-p="ticket" onclick="show('ticket')"&gt;Buy Toll e-Ticket&lt;/a&gt;</w:t>
      </w:r>
    </w:p>
    <w:p>
      <w:pPr>
        <w:pStyle w:val="Code"/>
        <w:shd w:val="clear" w:color="auto" w:fill="F3F4F6"/>
      </w:pPr>
      <w:r>
        <w:t xml:space="preserve">  &lt;a data-p="pass" onclick="show('pass')"&gt;Apply / Renew Pass&lt;/a&gt;</w:t>
      </w:r>
    </w:p>
    <w:p>
      <w:pPr>
        <w:pStyle w:val="Code"/>
        <w:shd w:val="clear" w:color="auto" w:fill="F3F4F6"/>
      </w:pPr>
      <w:r>
        <w:t xml:space="preserve">  &lt;a data-p="admin" onclick="show('admin')"&gt;Admin Panel&lt;/a&gt;</w:t>
      </w:r>
    </w:p>
    <w:p>
      <w:pPr>
        <w:pStyle w:val="Code"/>
        <w:shd w:val="clear" w:color="auto" w:fill="F3F4F6"/>
      </w:pPr>
      <w:r>
        <w:t xml:space="preserve">  &lt;a data-p="gate" onclick="show('gate')"&gt;Toll Gate Scan&lt;/a&gt;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class="hero"&gt;&lt;h2&gt;Smart Toll Payment&lt;/h2&gt;&lt;p&gt;Pay tolls from your e-wallet, buy e-tickets and get a QR toll pass.&lt;/p&gt;&lt;button class="btn" style="background:#fff;color:#212529" onclick="show('wallet')"&gt;Open Wallet&lt;/button&gt;&lt;/div&gt;&lt;div class="stats"&gt;&lt;div class="stat"&gt;&lt;b&gt;Rs. 850&lt;/b&gt;Wallet Balance&lt;/div&gt;&lt;div class="stat"&gt;&lt;b&gt;2&lt;/b&gt;Active Passes&lt;/div&gt;&lt;div class="stat"&gt;&lt;b&gt;14&lt;/b&gt;Trips this month&lt;/div&gt;&lt;/div&gt;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&lt;h2&gt;Register / Login&lt;/h2&gt;</w:t>
      </w:r>
    </w:p>
    <w:p>
      <w:pPr>
        <w:pStyle w:val="Code"/>
        <w:shd w:val="clear" w:color="auto" w:fill="F3F4F6"/>
      </w:pPr>
      <w:r>
        <w:t xml:space="preserve">    &lt;form data-msg="Login successful" data-go="wallet"&gt;</w:t>
      </w:r>
    </w:p>
    <w:p>
      <w:pPr>
        <w:pStyle w:val="Code"/>
        <w:shd w:val="clear" w:color="auto" w:fill="F3F4F6"/>
      </w:pPr>
      <w:r>
        <w:t xml:space="preserve">      &lt;label&gt;Role&lt;/label&gt;&lt;select&gt;&lt;option&gt;User&lt;/option&gt;&lt;option&gt;Admin&lt;/option&gt;&lt;option&gt;Toll Gate User&lt;/option&gt;&lt;/select&gt;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&lt;label&gt;Mobile&lt;/label&gt;&lt;input type="tel" placeholder="Enter mobile"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class="btn"&gt;Login&lt;/button&gt;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id="wallet"&gt;</w:t>
      </w:r>
    </w:p>
    <w:p>
      <w:pPr>
        <w:pStyle w:val="Code"/>
        <w:shd w:val="clear" w:color="auto" w:fill="F3F4F6"/>
      </w:pPr>
      <w:r>
        <w:t xml:space="preserve">    &lt;h2&gt;e-Wallet&lt;/h2&gt;</w:t>
      </w:r>
    </w:p>
    <w:p>
      <w:pPr>
        <w:pStyle w:val="Code"/>
        <w:shd w:val="clear" w:color="auto" w:fill="F3F4F6"/>
      </w:pPr>
      <w:r>
        <w:t xml:space="preserve">    &lt;div class="stats"&gt;&lt;div class="stat"&gt;&lt;b&gt;Rs. 850&lt;/b&gt;Balance&lt;/div&gt;&lt;/div&gt;&lt;form data-msg="Money added to e-wallet"&gt;</w:t>
      </w:r>
    </w:p>
    <w:p>
      <w:pPr>
        <w:pStyle w:val="Code"/>
        <w:shd w:val="clear" w:color="auto" w:fill="F3F4F6"/>
      </w:pPr>
      <w:r>
        <w:t xml:space="preserve">      &lt;label&gt;Amount (Rs.)&lt;/label&gt;&lt;input type="number" placeholder="Enter amount (rs.)" required&gt;</w:t>
      </w:r>
    </w:p>
    <w:p>
      <w:pPr>
        <w:pStyle w:val="Code"/>
        <w:shd w:val="clear" w:color="auto" w:fill="F3F4F6"/>
      </w:pPr>
      <w:r>
        <w:t xml:space="preserve">      &lt;label&gt;Payment&lt;/label&gt;&lt;select&gt;&lt;option&gt;UPI&lt;/option&gt;&lt;option&gt;Card&lt;/option&gt;&lt;option&gt;Net Banking&lt;/option&gt;&lt;/select&gt;</w:t>
      </w:r>
    </w:p>
    <w:p>
      <w:pPr>
        <w:pStyle w:val="Code"/>
        <w:shd w:val="clear" w:color="auto" w:fill="F3F4F6"/>
      </w:pPr>
      <w:r>
        <w:t xml:space="preserve">      &lt;button class="btn"&gt;Add Money&lt;/button&gt;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id="ticket"&gt;</w:t>
      </w:r>
    </w:p>
    <w:p>
      <w:pPr>
        <w:pStyle w:val="Code"/>
        <w:shd w:val="clear" w:color="auto" w:fill="F3F4F6"/>
      </w:pPr>
      <w:r>
        <w:t xml:space="preserve">    &lt;h2&gt;Buy Toll e-Ticket&lt;/h2&gt;</w:t>
      </w:r>
    </w:p>
    <w:p>
      <w:pPr>
        <w:pStyle w:val="Code"/>
        <w:shd w:val="clear" w:color="auto" w:fill="F3F4F6"/>
      </w:pPr>
      <w:r>
        <w:t xml:space="preserve">    &lt;form data-msg="e-Ticket purchased"&gt;</w:t>
      </w:r>
    </w:p>
    <w:p>
      <w:pPr>
        <w:pStyle w:val="Code"/>
        <w:shd w:val="clear" w:color="auto" w:fill="F3F4F6"/>
      </w:pPr>
      <w:r>
        <w:t xml:space="preserve">      &lt;label&gt;Vehicle No&lt;/label&gt;&lt;input type="text" placeholder="Enter vehicle no" required&gt;</w:t>
      </w:r>
    </w:p>
    <w:p>
      <w:pPr>
        <w:pStyle w:val="Code"/>
        <w:shd w:val="clear" w:color="auto" w:fill="F3F4F6"/>
      </w:pPr>
      <w:r>
        <w:t xml:space="preserve">      &lt;label&gt;Vehicle Type&lt;/label&gt;&lt;select&gt;&lt;option&gt;Car&lt;/option&gt;&lt;option&gt;Van&lt;/option&gt;&lt;option&gt;Bus&lt;/option&gt;&lt;option&gt;Truck&lt;/option&gt;&lt;/select&gt;</w:t>
      </w:r>
    </w:p>
    <w:p>
      <w:pPr>
        <w:pStyle w:val="Code"/>
        <w:shd w:val="clear" w:color="auto" w:fill="F3F4F6"/>
      </w:pPr>
      <w:r>
        <w:t xml:space="preserve">      &lt;label&gt;Toll Gate&lt;/label&gt;&lt;select&gt;&lt;option&gt;Chennai Bypass&lt;/option&gt;&lt;option&gt;Vandalur&lt;/option&gt;&lt;option&gt;Sriperumbudur&lt;/option&gt;&lt;/select&gt;</w:t>
      </w:r>
    </w:p>
    <w:p>
      <w:pPr>
        <w:pStyle w:val="Code"/>
        <w:shd w:val="clear" w:color="auto" w:fill="F3F4F6"/>
      </w:pPr>
      <w:r>
        <w:t xml:space="preserve">      &lt;label&gt;Journey&lt;/label&gt;&lt;select&gt;&lt;option&gt;Single&lt;/option&gt;&lt;option&gt;Return&lt;/option&gt;&lt;option&gt;Monthly&lt;/option&gt;&lt;/select&gt;</w:t>
      </w:r>
    </w:p>
    <w:p>
      <w:pPr>
        <w:pStyle w:val="Code"/>
        <w:shd w:val="clear" w:color="auto" w:fill="F3F4F6"/>
      </w:pPr>
      <w:r>
        <w:t xml:space="preserve">      &lt;button class="btn"&gt;Buy e-Ticket&lt;/button&gt;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id="pass"&gt;</w:t>
      </w:r>
    </w:p>
    <w:p>
      <w:pPr>
        <w:pStyle w:val="Code"/>
        <w:shd w:val="clear" w:color="auto" w:fill="F3F4F6"/>
      </w:pPr>
      <w:r>
        <w:t xml:space="preserve">    &lt;h2&gt;Apply / Renew Pass&lt;/h2&gt;</w:t>
      </w:r>
    </w:p>
    <w:p>
      <w:pPr>
        <w:pStyle w:val="Code"/>
        <w:shd w:val="clear" w:color="auto" w:fill="F3F4F6"/>
      </w:pPr>
      <w:r>
        <w:t xml:space="preserve">    &lt;form data-msg="Application submitted for approval"&gt;</w:t>
      </w:r>
    </w:p>
    <w:p>
      <w:pPr>
        <w:pStyle w:val="Code"/>
        <w:shd w:val="clear" w:color="auto" w:fill="F3F4F6"/>
      </w:pPr>
      <w:r>
        <w:t xml:space="preserve">      &lt;label&gt;Vehicle No&lt;/label&gt;&lt;input type="text" placeholder="Enter vehicle no" required&gt;</w:t>
      </w:r>
    </w:p>
    <w:p>
      <w:pPr>
        <w:pStyle w:val="Code"/>
        <w:shd w:val="clear" w:color="auto" w:fill="F3F4F6"/>
      </w:pPr>
      <w:r>
        <w:t xml:space="preserve">      &lt;label&gt;Owner Name&lt;/label&gt;&lt;input type="text" placeholder="Enter owner name" required&gt;</w:t>
      </w:r>
    </w:p>
    <w:p>
      <w:pPr>
        <w:pStyle w:val="Code"/>
        <w:shd w:val="clear" w:color="auto" w:fill="F3F4F6"/>
      </w:pPr>
      <w:r>
        <w:t xml:space="preserve">      &lt;label&gt;Pass Type&lt;/label&gt;&lt;select&gt;&lt;option&gt;New Pass&lt;/option&gt;&lt;option&gt;Renewal&lt;/option&gt;&lt;/select&gt;</w:t>
      </w:r>
    </w:p>
    <w:p>
      <w:pPr>
        <w:pStyle w:val="Code"/>
        <w:shd w:val="clear" w:color="auto" w:fill="F3F4F6"/>
      </w:pPr>
      <w:r>
        <w:t xml:space="preserve">      &lt;label&gt;Duration&lt;/label&gt;&lt;select&gt;&lt;option&gt;1 Month&lt;/option&gt;&lt;option&gt;3 Months&lt;/option&gt;&lt;option&gt;1 Year&lt;/option&gt;&lt;/select&gt;</w:t>
      </w:r>
    </w:p>
    <w:p>
      <w:pPr>
        <w:pStyle w:val="Code"/>
        <w:shd w:val="clear" w:color="auto" w:fill="F3F4F6"/>
      </w:pPr>
      <w:r>
        <w:t xml:space="preserve">      &lt;label&gt;Upload RC Book&lt;/label&gt;&lt;input type="file"&gt;</w:t>
      </w:r>
    </w:p>
    <w:p>
      <w:pPr>
        <w:pStyle w:val="Code"/>
        <w:shd w:val="clear" w:color="auto" w:fill="F3F4F6"/>
      </w:pPr>
      <w:r>
        <w:t xml:space="preserve">      &lt;button class="btn"&gt;Submit Application&lt;/button&gt;</w:t>
      </w:r>
    </w:p>
    <w:p>
      <w:pPr>
        <w:pStyle w:val="Code"/>
        <w:shd w:val="clear" w:color="auto" w:fill="F3F4F6"/>
      </w:pPr>
      <w:r>
        <w:t xml:space="preserve">    &lt;/form&gt;&lt;h3&gt;My QR Toll Pass&lt;/h3&gt;&lt;div class="qr" id="qr1"&gt;&lt;/div&gt;</w:t>
      </w:r>
    </w:p>
    <w:p>
      <w:pPr>
        <w:pStyle w:val="Code"/>
        <w:shd w:val="clear" w:color="auto" w:fill="F3F4F6"/>
      </w:pPr>
      <w:r>
        <w:t xml:space="preserve">  &lt;/section&gt;</w:t>
      </w:r>
    </w:p>
    <w:p>
      <w:pPr>
        <w:pStyle w:val="Code"/>
        <w:shd w:val="clear" w:color="auto" w:fill="F3F4F6"/>
      </w:pPr>
      <w:r>
        <w:t xml:space="preserve">  &lt;section class="page" id="admin"&gt;</w:t>
      </w:r>
    </w:p>
    <w:p>
      <w:pPr>
        <w:pStyle w:val="Code"/>
        <w:shd w:val="clear" w:color="auto" w:fill="F3F4F6"/>
      </w:pPr>
      <w:r>
        <w:t xml:space="preserve">    &lt;h2&gt;Admin Panel&lt;/h2&gt;</w:t>
      </w:r>
    </w:p>
    <w:p>
      <w:pPr>
        <w:pStyle w:val="Code"/>
        <w:shd w:val="clear" w:color="auto" w:fill="F3F4F6"/>
      </w:pPr>
      <w:r>
        <w:t xml:space="preserve">    &lt;table&gt;</w:t>
      </w:r>
    </w:p>
    <w:p>
      <w:pPr>
        <w:pStyle w:val="Code"/>
        <w:shd w:val="clear" w:color="auto" w:fill="F3F4F6"/>
      </w:pPr>
      <w:r>
        <w:t xml:space="preserve">      &lt;tr&gt;&lt;th&gt;Vehicle&lt;/th&gt;&lt;th&gt;Owner&lt;/th&gt;&lt;th&gt;Pass&lt;/th&gt;&lt;th&gt;Status&lt;/th&gt;&lt;th&gt;Action&lt;/th&gt;&lt;/tr&gt;</w:t>
      </w:r>
    </w:p>
    <w:p>
      <w:pPr>
        <w:pStyle w:val="Code"/>
        <w:shd w:val="clear" w:color="auto" w:fill="F3F4F6"/>
      </w:pPr>
      <w:r>
        <w:t xml:space="preserve">        &lt;tr&gt;&lt;td&gt;TN 01 AB 1234&lt;/td&gt;&lt;td&gt;Hamrudha&lt;/td&gt;&lt;td&gt;1 Year&lt;/td&gt;&lt;td&gt;&lt;span class="tag wait"&gt;Pending&lt;/span&gt;&lt;/td&gt;&lt;td&gt;&lt;button class="btn"&gt;Approve&lt;/button&gt;&lt;/td&gt;&lt;/tr&gt;</w:t>
      </w:r>
    </w:p>
    <w:p>
      <w:pPr>
        <w:pStyle w:val="Code"/>
        <w:shd w:val="clear" w:color="auto" w:fill="F3F4F6"/>
      </w:pPr>
      <w:r>
        <w:t xml:space="preserve">        &lt;tr&gt;&lt;td&gt;TN 09 CD 5678&lt;/td&gt;&lt;td&gt;Karthik&lt;/td&gt;&lt;td&gt;1 Month&lt;/td&gt;&lt;td&gt;&lt;span class="tag ok"&gt;Approved&lt;/span&gt;&lt;/td&gt;&lt;td&gt;&lt;button class="btn"&gt;Generate QR&lt;/button&gt;&lt;/td&gt;&lt;/tr&gt;</w:t>
      </w:r>
    </w:p>
    <w:p>
      <w:pPr>
        <w:pStyle w:val="Code"/>
        <w:shd w:val="clear" w:color="auto" w:fill="F3F4F6"/>
      </w:pPr>
      <w:r>
        <w:t xml:space="preserve">    &lt;/table&gt;&lt;h3&gt;Create Toll Details&lt;/h3&gt;</w:t>
      </w:r>
    </w:p>
    <w:p>
      <w:pPr>
        <w:pStyle w:val="Code"/>
        <w:shd w:val="clear" w:color="auto" w:fill="F3F4F6"/>
      </w:pPr>
      <w:r>
        <w:t xml:space="preserve">    &lt;form data-msg="Toll details created"&gt;</w:t>
      </w:r>
    </w:p>
    <w:p>
      <w:pPr>
        <w:pStyle w:val="Code"/>
        <w:shd w:val="clear" w:color="auto" w:fill="F3F4F6"/>
      </w:pPr>
      <w:r>
        <w:t xml:space="preserve">      &lt;label&gt;Toll Gate Name&lt;/label&gt;&lt;input type="text" placeholder="Enter toll gate name" required&gt;</w:t>
      </w:r>
    </w:p>
    <w:p>
      <w:pPr>
        <w:pStyle w:val="Code"/>
        <w:shd w:val="clear" w:color="auto" w:fill="F3F4F6"/>
      </w:pPr>
      <w:r>
        <w:t xml:space="preserve">      &lt;label&gt;Location&lt;/label&gt;&lt;input type="text" placeholder="Enter location" required&gt;</w:t>
      </w:r>
    </w:p>
    <w:p>
      <w:pPr>
        <w:pStyle w:val="Code"/>
        <w:shd w:val="clear" w:color="auto" w:fill="F3F4F6"/>
      </w:pPr>
      <w:r>
        <w:t xml:space="preserve">      &lt;label&gt;Fare (Rs.)&lt;/label&gt;&lt;input type="number" placeholder="Enter fare (rs.)" required&gt;</w:t>
      </w:r>
    </w:p>
    <w:p>
      <w:pPr>
        <w:pStyle w:val="Code"/>
        <w:shd w:val="clear" w:color="auto" w:fill="F3F4F6"/>
      </w:pPr>
      <w:r>
        <w:t xml:space="preserve">      &lt;button class="btn"&gt;Create Toll Details&lt;/button&gt;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id="gate"&gt;</w:t>
      </w:r>
    </w:p>
    <w:p>
      <w:pPr>
        <w:pStyle w:val="Code"/>
        <w:shd w:val="clear" w:color="auto" w:fill="F3F4F6"/>
      </w:pPr>
      <w:r>
        <w:t xml:space="preserve">    &lt;h2&gt;Toll Gate Scan&lt;/h2&gt;</w:t>
      </w:r>
    </w:p>
    <w:p>
      <w:pPr>
        <w:pStyle w:val="Code"/>
        <w:shd w:val="clear" w:color="auto" w:fill="F3F4F6"/>
      </w:pPr>
      <w:r>
        <w:t xml:space="preserve">    &lt;h3&gt;Scan QR &amp; Verify&lt;/h3&gt;</w:t>
      </w:r>
    </w:p>
    <w:p>
      <w:pPr>
        <w:pStyle w:val="Code"/>
        <w:shd w:val="clear" w:color="auto" w:fill="F3F4F6"/>
      </w:pPr>
      <w:r>
        <w:t xml:space="preserve">    &lt;form data-msg="Pass verified: VALID"&gt;</w:t>
      </w:r>
    </w:p>
    <w:p>
      <w:pPr>
        <w:pStyle w:val="Code"/>
        <w:shd w:val="clear" w:color="auto" w:fill="F3F4F6"/>
      </w:pPr>
      <w:r>
        <w:t xml:space="preserve">      &lt;label&gt;Scan / Enter Pass ID&lt;/label&gt;&lt;input type="text" placeholder="Enter scan / enter pass id" required&gt;</w:t>
      </w:r>
    </w:p>
    <w:p>
      <w:pPr>
        <w:pStyle w:val="Code"/>
        <w:shd w:val="clear" w:color="auto" w:fill="F3F4F6"/>
      </w:pPr>
      <w:r>
        <w:t xml:space="preserve">      &lt;button class="btn"&gt;Verify Pass&lt;/button&gt;</w:t>
      </w:r>
    </w:p>
    <w:p>
      <w:pPr>
        <w:pStyle w:val="Code"/>
        <w:shd w:val="clear" w:color="auto" w:fill="F3F4F6"/>
      </w:pPr>
      <w:r>
        <w:t xml:space="preserve">    &lt;/form&gt;&lt;div class="qr" id="qr2"&gt;&lt;/div&gt;&lt;p style="margin-top:10px"&gt;Status: &lt;span class="tag ok"&gt;Valid pass - Barrier open&lt;/span&gt;&lt;/p&gt;&lt;form data-msg="Location updated"&gt;</w:t>
      </w:r>
    </w:p>
    <w:p>
      <w:pPr>
        <w:pStyle w:val="Code"/>
        <w:shd w:val="clear" w:color="auto" w:fill="F3F4F6"/>
      </w:pPr>
      <w:r>
        <w:t xml:space="preserve">      &lt;label&gt;Toll Location&lt;/label&gt;&lt;input type="text" placeholder="Enter toll location" required&gt;</w:t>
      </w:r>
    </w:p>
    <w:p>
      <w:pPr>
        <w:pStyle w:val="Code"/>
        <w:shd w:val="clear" w:color="auto" w:fill="F3F4F6"/>
      </w:pPr>
      <w:r>
        <w:t xml:space="preserve">      &lt;button class="btn"&gt;Update Toll Location&lt;/button&gt;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EasyToll Online Toll Payment System&lt;/footer&gt;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function qr(id,seed){const q=document.getElementById(id);let s=seed,h='';</w:t>
      </w:r>
    </w:p>
    <w:p>
      <w:pPr>
        <w:pStyle w:val="Code"/>
        <w:shd w:val="clear" w:color="auto" w:fill="F3F4F6"/>
      </w:pPr>
      <w:r>
        <w:t>for(let i=0;i&lt;225;i++){s=(s*1103515245+12345)%2147483648;const r=Math.floor(i/15),c=i%15;</w:t>
      </w:r>
    </w:p>
    <w:p>
      <w:pPr>
        <w:pStyle w:val="Code"/>
        <w:shd w:val="clear" w:color="auto" w:fill="F3F4F6"/>
      </w:pPr>
      <w:r>
        <w:t>const f=(r&lt;5&amp;&amp;c&lt;5)||(r&lt;5&amp;&amp;c&gt;9)||(r&gt;9&amp;&amp;c&lt;5);h+='&lt;i class="'+((f?(r%4!=1&amp;&amp;r%4!=3||c%4==0||c==4):s%3==0)?'k':'')+'"&gt;&lt;/i&gt;'}q.innerHTML=h}</w:t>
      </w:r>
    </w:p>
    <w:p>
      <w:pPr>
        <w:pStyle w:val="Code"/>
        <w:shd w:val="clear" w:color="auto" w:fill="F3F4F6"/>
      </w:pPr>
      <w:r>
        <w:t>show('home');qr('qr1',7);qr('qr2',7)</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15.1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15_easytoll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15.2  Register / Login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15_easytoll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15.3  e-Wallet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15_easytoll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15.4  Buy Toll e-Ticket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15_easytoll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15.5  Apply / Renew Pass Page</w:t>
      </w:r>
    </w:p>
    <w:p>
      <w:pPr>
        <w:spacing w:after="120"/>
        <w:jc w:val="center"/>
      </w:pPr>
      <w:r>
        <w:drawing>
          <wp:inline xmlns:a="http://schemas.openxmlformats.org/drawingml/2006/main" xmlns:pic="http://schemas.openxmlformats.org/drawingml/2006/picture">
            <wp:extent cx="4922195" cy="4206239"/>
            <wp:docPr id="5" name="Picture 5"/>
            <wp:cNvGraphicFramePr>
              <a:graphicFrameLocks noChangeAspect="1"/>
            </wp:cNvGraphicFramePr>
            <a:graphic>
              <a:graphicData uri="http://schemas.openxmlformats.org/drawingml/2006/picture">
                <pic:pic>
                  <pic:nvPicPr>
                    <pic:cNvPr id="0" name="exp15_easytoll_5.jpg"/>
                    <pic:cNvPicPr/>
                  </pic:nvPicPr>
                  <pic:blipFill>
                    <a:blip r:embed="rId14"/>
                    <a:stretch>
                      <a:fillRect/>
                    </a:stretch>
                  </pic:blipFill>
                  <pic:spPr>
                    <a:xfrm>
                      <a:off x="0" y="0"/>
                      <a:ext cx="4922195" cy="4206239"/>
                    </a:xfrm>
                    <a:prstGeom prst="rect"/>
                  </pic:spPr>
                </pic:pic>
              </a:graphicData>
            </a:graphic>
          </wp:inline>
        </w:drawing>
      </w:r>
    </w:p>
    <w:p>
      <w:pPr>
        <w:keepNext/>
        <w:spacing w:before="160" w:after="60"/>
      </w:pPr>
      <w:r>
        <w:rPr>
          <w:b/>
          <w:color w:val="2E5C8A"/>
          <w:sz w:val="22"/>
        </w:rPr>
        <w:t>Fig. 15.6  Admin Panel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15_easytoll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15.7  Toll Gate Scan Page</w:t>
      </w:r>
    </w:p>
    <w:p>
      <w:pPr>
        <w:spacing w:after="120"/>
        <w:jc w:val="center"/>
      </w:pPr>
      <w:r>
        <w:drawing>
          <wp:inline xmlns:a="http://schemas.openxmlformats.org/drawingml/2006/main" xmlns:pic="http://schemas.openxmlformats.org/drawingml/2006/picture">
            <wp:extent cx="5469106" cy="4206240"/>
            <wp:docPr id="7" name="Picture 7"/>
            <wp:cNvGraphicFramePr>
              <a:graphicFrameLocks noChangeAspect="1"/>
            </wp:cNvGraphicFramePr>
            <a:graphic>
              <a:graphicData uri="http://schemas.openxmlformats.org/drawingml/2006/picture">
                <pic:pic>
                  <pic:nvPicPr>
                    <pic:cNvPr id="0" name="exp15_easytoll_7.jpg"/>
                    <pic:cNvPicPr/>
                  </pic:nvPicPr>
                  <pic:blipFill>
                    <a:blip r:embed="rId16"/>
                    <a:stretch>
                      <a:fillRect/>
                    </a:stretch>
                  </pic:blipFill>
                  <pic:spPr>
                    <a:xfrm>
                      <a:off x="0" y="0"/>
                      <a:ext cx="5469106" cy="4206240"/>
                    </a:xfrm>
                    <a:prstGeom prst="rect"/>
                  </pic:spPr>
                </pic:pic>
              </a:graphicData>
            </a:graphic>
          </wp:inline>
        </w:drawing>
      </w:r>
    </w:p>
    <w:p>
      <w:pPr>
        <w:pStyle w:val="Heading2"/>
      </w:pPr>
      <w:r>
        <w:t>Result</w:t>
      </w:r>
    </w:p>
    <w:p>
      <w:r>
        <w:t>Thus the EasyToll Online Toll Payment System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