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A5F"/>
          <w:sz w:val="60"/>
        </w:rPr>
        <w:t>LAB EXPERIMENT 16</w:t>
      </w:r>
    </w:p>
    <w:p>
      <w:pPr>
        <w:jc w:val="center"/>
      </w:pPr>
      <w:r>
        <w:rPr>
          <w:color w:val="6B7280"/>
          <w:sz w:val="28"/>
        </w:rPr>
        <w:t>ComplainEase Online Complaint Management</w:t>
      </w:r>
    </w:p>
    <w:p/>
    <w:p/>
    <w:tbl>
      <w:tblPr>
        <w:tblStyle w:val="TableGrid"/>
        <w:tblW w:type="auto" w:w="0"/>
        <w:jc w:val="center"/>
        <w:tblLook w:firstColumn="1" w:firstRow="1" w:lastColumn="0" w:lastRow="0" w:noHBand="0" w:noVBand="1" w:val="04A0"/>
      </w:tblPr>
      <w:tblGrid>
        <w:gridCol w:w="4657"/>
        <w:gridCol w:w="4657"/>
      </w:tblGrid>
      <w:tr>
        <w:tc>
          <w:tcPr>
            <w:tcW w:type="dxa" w:w="3168"/>
            <w:shd w:val="clear" w:color="auto" w:fill="1F3A5F"/>
          </w:tcPr>
          <w:p>
            <w:pPr>
              <w:spacing w:before="160" w:after="160"/>
            </w:pPr>
            <w:r/>
            <w:r>
              <w:rPr>
                <w:b/>
                <w:color w:val="FFFFFF"/>
                <w:sz w:val="26"/>
              </w:rPr>
              <w:t>SUBJECT CODE</w:t>
            </w:r>
          </w:p>
        </w:tc>
        <w:tc>
          <w:tcPr>
            <w:tcW w:type="dxa" w:w="5184"/>
          </w:tcPr>
          <w:p>
            <w:pPr>
              <w:spacing w:before="160" w:after="160"/>
            </w:pPr>
            <w:r/>
            <w:r>
              <w:rPr>
                <w:sz w:val="26"/>
              </w:rPr>
              <w:t>CSA4306</w:t>
            </w:r>
          </w:p>
        </w:tc>
      </w:tr>
      <w:tr>
        <w:tc>
          <w:tcPr>
            <w:tcW w:type="dxa" w:w="3168"/>
            <w:shd w:val="clear" w:color="auto" w:fill="1F3A5F"/>
          </w:tcPr>
          <w:p>
            <w:pPr>
              <w:spacing w:before="160" w:after="160"/>
            </w:pPr>
            <w:r/>
            <w:r>
              <w:rPr>
                <w:b/>
                <w:color w:val="FFFFFF"/>
                <w:sz w:val="26"/>
              </w:rPr>
              <w:t>SUBJECT NAME</w:t>
            </w:r>
          </w:p>
        </w:tc>
        <w:tc>
          <w:tcPr>
            <w:tcW w:type="dxa" w:w="5184"/>
          </w:tcPr>
          <w:p>
            <w:pPr>
              <w:spacing w:before="160" w:after="160"/>
            </w:pPr>
            <w:r/>
            <w:r>
              <w:rPr>
                <w:sz w:val="26"/>
              </w:rPr>
              <w:t>INTERNET PROGRAMMING</w:t>
            </w:r>
          </w:p>
        </w:tc>
      </w:tr>
      <w:tr>
        <w:tc>
          <w:tcPr>
            <w:tcW w:type="dxa" w:w="3168"/>
            <w:shd w:val="clear" w:color="auto" w:fill="1F3A5F"/>
          </w:tcPr>
          <w:p>
            <w:pPr>
              <w:spacing w:before="160" w:after="160"/>
            </w:pPr>
            <w:r/>
            <w:r>
              <w:rPr>
                <w:b/>
                <w:color w:val="FFFFFF"/>
                <w:sz w:val="26"/>
              </w:rPr>
              <w:t>NAME</w:t>
            </w:r>
          </w:p>
        </w:tc>
        <w:tc>
          <w:tcPr>
            <w:tcW w:type="dxa" w:w="5184"/>
          </w:tcPr>
          <w:p>
            <w:pPr>
              <w:spacing w:before="160" w:after="160"/>
            </w:pPr>
            <w:r/>
            <w:r>
              <w:rPr>
                <w:sz w:val="26"/>
              </w:rPr>
              <w:t>HAMRUDHA J</w:t>
            </w:r>
          </w:p>
        </w:tc>
      </w:tr>
      <w:tr>
        <w:tc>
          <w:tcPr>
            <w:tcW w:type="dxa" w:w="3168"/>
            <w:shd w:val="clear" w:color="auto" w:fill="1F3A5F"/>
          </w:tcPr>
          <w:p>
            <w:pPr>
              <w:spacing w:before="160" w:after="160"/>
            </w:pPr>
            <w:r/>
            <w:r>
              <w:rPr>
                <w:b/>
                <w:color w:val="FFFFFF"/>
                <w:sz w:val="26"/>
              </w:rPr>
              <w:t>REG NO</w:t>
            </w:r>
          </w:p>
        </w:tc>
        <w:tc>
          <w:tcPr>
            <w:tcW w:type="dxa" w:w="5184"/>
          </w:tcPr>
          <w:p>
            <w:pPr>
              <w:spacing w:before="160" w:after="160"/>
            </w:pPr>
            <w:r/>
            <w:r>
              <w:rPr>
                <w:sz w:val="26"/>
              </w:rPr>
              <w:t>192411266</w:t>
            </w:r>
          </w:p>
        </w:tc>
      </w:tr>
      <w:tr>
        <w:tc>
          <w:tcPr>
            <w:tcW w:type="dxa" w:w="3168"/>
            <w:shd w:val="clear" w:color="auto" w:fill="1F3A5F"/>
          </w:tcPr>
          <w:p>
            <w:pPr>
              <w:spacing w:before="160" w:after="160"/>
            </w:pPr>
            <w:r/>
            <w:r>
              <w:rPr>
                <w:b/>
                <w:color w:val="FFFFFF"/>
                <w:sz w:val="26"/>
              </w:rPr>
              <w:t>EXPERIMENTS</w:t>
            </w:r>
          </w:p>
        </w:tc>
        <w:tc>
          <w:tcPr>
            <w:tcW w:type="dxa" w:w="5184"/>
          </w:tcPr>
          <w:p>
            <w:pPr>
              <w:spacing w:before="160" w:after="160"/>
            </w:pPr>
            <w:r/>
            <w:r>
              <w:rPr>
                <w:sz w:val="26"/>
              </w:rPr>
              <w:t>6 to 20</w:t>
            </w:r>
          </w:p>
        </w:tc>
      </w:tr>
    </w:tbl>
    <w:p>
      <w:r>
        <w:br w:type="page"/>
      </w:r>
    </w:p>
    <w:p>
      <w:pPr>
        <w:pStyle w:val="Heading1"/>
      </w:pPr>
      <w:r>
        <w:t>Experiment 16: ComplainEase Online Complaint Management</w:t>
      </w:r>
    </w:p>
    <w:p>
      <w:pPr>
        <w:pStyle w:val="Heading2"/>
      </w:pPr>
      <w:r>
        <w:t>Question</w:t>
      </w:r>
    </w:p>
    <w:p>
      <w:r>
        <w:t>ComplainEase is a robust online platform designed to streamline the process of registering and managing complaints. The website allows users to easily submit complaints by filling out a detailed form that includes categories, descriptions, and supporting documents. Key functionalities include user registration and login, real-time complaint tracking, and status updates via email or SMS. Users can view their complaint history, receive feedback from resolution teams, and provide additional information or evidence if needed. The platform also includes a search feature for browsing common issues and solutions, and a dashboard for managing and resolving complaints efficiently. ComplainEase aims to improve responsiveness and transparency in handling user grievances, ensuring a smooth and effective resolution process.</w:t>
      </w:r>
    </w:p>
    <w:p>
      <w:pPr>
        <w:keepNext/>
        <w:spacing w:after="40"/>
      </w:pPr>
      <w:r>
        <w:rPr>
          <w:b/>
        </w:rPr>
        <w:t>USER</w:t>
      </w:r>
    </w:p>
    <w:p>
      <w:pPr>
        <w:pStyle w:val="ListBullet"/>
        <w:spacing w:after="20"/>
      </w:pPr>
      <w:r>
        <w:t>Login</w:t>
      </w:r>
    </w:p>
    <w:p>
      <w:pPr>
        <w:pStyle w:val="ListBullet"/>
        <w:spacing w:after="20"/>
      </w:pPr>
      <w:r>
        <w:t>Register</w:t>
      </w:r>
    </w:p>
    <w:p>
      <w:pPr>
        <w:pStyle w:val="ListBullet"/>
        <w:spacing w:after="20"/>
      </w:pPr>
      <w:r>
        <w:t>Post Complaint</w:t>
      </w:r>
    </w:p>
    <w:p>
      <w:pPr>
        <w:pStyle w:val="ListBullet"/>
        <w:spacing w:after="20"/>
      </w:pPr>
      <w:r>
        <w:t>Location Mark in Google Map</w:t>
      </w:r>
    </w:p>
    <w:p>
      <w:pPr>
        <w:pStyle w:val="ListBullet"/>
        <w:spacing w:after="20"/>
      </w:pPr>
      <w:r>
        <w:t>View complaint status</w:t>
      </w:r>
    </w:p>
    <w:p>
      <w:pPr>
        <w:pStyle w:val="ListBullet"/>
        <w:spacing w:after="20"/>
      </w:pPr>
      <w:r>
        <w:t>Feedback</w:t>
      </w:r>
    </w:p>
    <w:p>
      <w:pPr>
        <w:pStyle w:val="ListBullet"/>
        <w:spacing w:after="20"/>
      </w:pPr>
      <w:r>
        <w:t>Get Admin Contact details</w:t>
      </w:r>
    </w:p>
    <w:p>
      <w:pPr>
        <w:keepNext/>
        <w:spacing w:after="40"/>
      </w:pPr>
      <w:r>
        <w:rPr>
          <w:b/>
        </w:rPr>
        <w:t>OFFICER</w:t>
      </w:r>
    </w:p>
    <w:p>
      <w:pPr>
        <w:pStyle w:val="ListBullet"/>
        <w:spacing w:after="20"/>
      </w:pPr>
      <w:r>
        <w:t>Register</w:t>
      </w:r>
    </w:p>
    <w:p>
      <w:pPr>
        <w:pStyle w:val="ListBullet"/>
        <w:spacing w:after="20"/>
      </w:pPr>
      <w:r>
        <w:t>Login</w:t>
      </w:r>
    </w:p>
    <w:p>
      <w:pPr>
        <w:pStyle w:val="ListBullet"/>
        <w:spacing w:after="20"/>
      </w:pPr>
      <w:r>
        <w:t>View Complaint</w:t>
      </w:r>
    </w:p>
    <w:p>
      <w:pPr>
        <w:pStyle w:val="ListBullet"/>
        <w:spacing w:after="20"/>
      </w:pPr>
      <w:r>
        <w:t>Update status</w:t>
      </w:r>
    </w:p>
    <w:p>
      <w:pPr>
        <w:pStyle w:val="ListBullet"/>
        <w:spacing w:after="20"/>
      </w:pPr>
      <w:r>
        <w:t>Update proof of work</w:t>
      </w:r>
    </w:p>
    <w:p>
      <w:pPr>
        <w:keepNext/>
        <w:spacing w:after="40"/>
      </w:pPr>
      <w:r>
        <w:rPr>
          <w:b/>
        </w:rPr>
        <w:t>ADMIN</w:t>
      </w:r>
    </w:p>
    <w:p>
      <w:pPr>
        <w:pStyle w:val="ListBullet"/>
        <w:spacing w:after="20"/>
      </w:pPr>
      <w:r>
        <w:t>Generate id &amp; password for officer</w:t>
      </w:r>
    </w:p>
    <w:p>
      <w:pPr>
        <w:pStyle w:val="ListBullet"/>
        <w:spacing w:after="20"/>
      </w:pPr>
      <w:r>
        <w:t>The administrator has full-fledged rights over the OES.</w:t>
      </w:r>
    </w:p>
    <w:p>
      <w:pPr>
        <w:pStyle w:val="ListBullet"/>
        <w:spacing w:after="20"/>
      </w:pPr>
      <w:r>
        <w:t>Can create/delete an account.</w:t>
      </w:r>
    </w:p>
    <w:p>
      <w:pPr>
        <w:pStyle w:val="ListBullet"/>
        <w:spacing w:after="20"/>
      </w:pPr>
      <w:r>
        <w:t>Can view the accounts.</w:t>
      </w:r>
    </w:p>
    <w:p>
      <w:pPr>
        <w:pStyle w:val="ListBullet"/>
        <w:spacing w:after="20"/>
      </w:pPr>
      <w:r>
        <w:t>Can change the password.</w:t>
      </w:r>
    </w:p>
    <w:p>
      <w:pPr>
        <w:pStyle w:val="ListBullet"/>
        <w:spacing w:after="20"/>
      </w:pPr>
      <w:r>
        <w:t>Can hide any kind of features from both of users.</w:t>
      </w:r>
    </w:p>
    <w:p>
      <w:pPr>
        <w:pStyle w:val="ListBullet"/>
        <w:spacing w:after="20"/>
      </w:pPr>
      <w:r>
        <w:t>Insert the information of available on OES. Can access all the accounts of the officer.</w:t>
      </w:r>
    </w:p>
    <w:p>
      <w:pPr>
        <w:pStyle w:val="Heading2"/>
      </w:pPr>
      <w:r>
        <w:t>Aim</w:t>
      </w:r>
    </w:p>
    <w:p>
      <w:r>
        <w:t>To develop a complaint registration and management website where users post complaints with map location, track status and give feedback, officers update status and proof of work, and the admin generates officer credentials and manages accounts.</w:t>
      </w:r>
    </w:p>
    <w:p>
      <w:pPr>
        <w:pStyle w:val="Heading2"/>
      </w:pPr>
      <w:r>
        <w:t>Software / Tools Required</w:t>
      </w:r>
    </w:p>
    <w:p>
      <w:r>
        <w:t>HTML5, CSS3 and JavaScript; any text editor (VS Code / Notepad++); a web browser (Google Chrome).</w:t>
      </w:r>
    </w:p>
    <w:p>
      <w:pPr>
        <w:pStyle w:val="Heading2"/>
      </w:pPr>
      <w:r>
        <w:t>Algorithm</w:t>
      </w:r>
    </w:p>
    <w:p>
      <w:pPr>
        <w:spacing w:after="40"/>
      </w:pPr>
      <w:r>
        <w:t>1.  Start.</w:t>
      </w:r>
    </w:p>
    <w:p>
      <w:pPr>
        <w:spacing w:after="40"/>
      </w:pPr>
      <w:r>
        <w:t>2.  Create a folder for the project and a file index.html.</w:t>
      </w:r>
    </w:p>
    <w:p>
      <w:pPr>
        <w:spacing w:after="40"/>
      </w:pPr>
      <w:r>
        <w:t>3.  Design the common header (ComplainEase) and the navigation bar using HTML.</w:t>
      </w:r>
    </w:p>
    <w:p>
      <w:pPr>
        <w:spacing w:after="40"/>
      </w:pPr>
      <w:r>
        <w:t>4.  Create one section (page) for each module: Home, Login / Register, Post Complaint, Complaint Status, Feedback &amp; Contact, Officer Panel, Admin Panel.</w:t>
      </w:r>
    </w:p>
    <w:p>
      <w:pPr>
        <w:spacing w:after="40"/>
      </w:pPr>
      <w:r>
        <w:t>5.  Design forms with labels, text fields, drop-down lists and buttons for user input.</w:t>
      </w:r>
    </w:p>
    <w:p>
      <w:pPr>
        <w:spacing w:after="40"/>
      </w:pPr>
      <w:r>
        <w:t>6.  Apply CSS for the layout, colours, cards, tables and responsive grid.</w:t>
      </w:r>
    </w:p>
    <w:p>
      <w:pPr>
        <w:spacing w:after="40"/>
      </w:pPr>
      <w:r>
        <w:t>7.  Write JavaScript functions to switch between pages, validate and submit forms, search and filter items, and mark the location on the map.</w:t>
      </w:r>
    </w:p>
    <w:p>
      <w:pPr>
        <w:spacing w:after="40"/>
      </w:pPr>
      <w:r>
        <w:t>8.  Open index.html in the browser, test every page and verify the output.</w:t>
      </w:r>
    </w:p>
    <w:p>
      <w:pPr>
        <w:spacing w:after="40"/>
      </w:pPr>
      <w:r>
        <w:t>9.  Stop.</w:t>
      </w:r>
    </w:p>
    <w:p>
      <w:pPr>
        <w:pStyle w:val="Heading2"/>
      </w:pPr>
      <w:r>
        <w:t>Program (index.html)</w:t>
      </w:r>
    </w:p>
    <w:p>
      <w:pPr>
        <w:pStyle w:val="Code"/>
        <w:shd w:val="clear" w:color="auto" w:fill="F3F4F6"/>
      </w:pPr>
      <w:r>
        <w:t>&lt;!DOCTYPE html&gt;</w:t>
      </w:r>
    </w:p>
    <w:p>
      <w:pPr>
        <w:pStyle w:val="Code"/>
        <w:shd w:val="clear" w:color="auto" w:fill="F3F4F6"/>
      </w:pPr>
      <w:r>
        <w:t>&lt;html lang="en"&gt;</w:t>
      </w:r>
    </w:p>
    <w:p>
      <w:pPr>
        <w:pStyle w:val="Code"/>
        <w:shd w:val="clear" w:color="auto" w:fill="F3F4F6"/>
      </w:pPr>
      <w:r>
        <w:t>&lt;head&gt;</w:t>
      </w:r>
    </w:p>
    <w:p>
      <w:pPr>
        <w:pStyle w:val="Code"/>
        <w:shd w:val="clear" w:color="auto" w:fill="F3F4F6"/>
      </w:pPr>
      <w:r>
        <w:t>&lt;meta charset="UTF-8"&gt;</w:t>
      </w:r>
    </w:p>
    <w:p>
      <w:pPr>
        <w:pStyle w:val="Code"/>
        <w:shd w:val="clear" w:color="auto" w:fill="F3F4F6"/>
      </w:pPr>
      <w:r>
        <w:t>&lt;meta name="viewport" content="width=device-width, initial-scale=1"&gt;</w:t>
      </w:r>
    </w:p>
    <w:p>
      <w:pPr>
        <w:pStyle w:val="Code"/>
        <w:shd w:val="clear" w:color="auto" w:fill="F3F4F6"/>
      </w:pPr>
      <w:r>
        <w:t>&lt;title&gt;ComplainEase - ComplainEase Online Complaint Management&lt;/title&gt;</w:t>
      </w:r>
    </w:p>
    <w:p>
      <w:pPr>
        <w:pStyle w:val="Code"/>
        <w:shd w:val="clear" w:color="auto" w:fill="F3F4F6"/>
      </w:pPr>
      <w:r>
        <w:t>&lt;style&gt;</w:t>
      </w:r>
    </w:p>
    <w:p>
      <w:pPr>
        <w:pStyle w:val="Code"/>
        <w:shd w:val="clear" w:color="auto" w:fill="F3F4F6"/>
      </w:pPr>
      <w:r>
        <w:t>:root{--c:#7048e8}</w:t>
      </w:r>
    </w:p>
    <w:p>
      <w:pPr>
        <w:pStyle w:val="Code"/>
        <w:shd w:val="clear" w:color="auto" w:fill="F3F4F6"/>
      </w:pPr>
      <w:r>
        <w:t>*{box-sizing:border-box;margin:0;font-family:'Segoe UI',Arial,sans-serif}</w:t>
      </w:r>
    </w:p>
    <w:p>
      <w:pPr>
        <w:pStyle w:val="Code"/>
        <w:shd w:val="clear" w:color="auto" w:fill="F3F4F6"/>
      </w:pPr>
      <w:r>
        <w:t>body{background:#f4f5f7;color:#212529}</w:t>
      </w:r>
    </w:p>
    <w:p>
      <w:pPr>
        <w:pStyle w:val="Code"/>
        <w:shd w:val="clear" w:color="auto" w:fill="F3F4F6"/>
      </w:pPr>
      <w:r>
        <w:t>header{background:var(--c);color:#fff;padding:14px 28px;display:flex;justify-content:space-between;align-items:center}</w:t>
      </w:r>
    </w:p>
    <w:p>
      <w:pPr>
        <w:pStyle w:val="Code"/>
        <w:shd w:val="clear" w:color="auto" w:fill="F3F4F6"/>
      </w:pPr>
      <w:r>
        <w:t>header h1{font-size:24px}</w:t>
      </w:r>
    </w:p>
    <w:p>
      <w:pPr>
        <w:pStyle w:val="Code"/>
        <w:shd w:val="clear" w:color="auto" w:fill="F3F4F6"/>
      </w:pPr>
      <w:r>
        <w:t>nav{background:#fff;padding:0 20px;display:flex;flex-wrap:wrap;box-shadow:0 2px 4px #0001}</w:t>
      </w:r>
    </w:p>
    <w:p>
      <w:pPr>
        <w:pStyle w:val="Code"/>
        <w:shd w:val="clear" w:color="auto" w:fill="F3F4F6"/>
      </w:pPr>
      <w:r>
        <w:t>nav a{padding:12px 13px;cursor:pointer;font-size:14px;color:#495057;border-bottom:3px solid transparent}</w:t>
      </w:r>
    </w:p>
    <w:p>
      <w:pPr>
        <w:pStyle w:val="Code"/>
        <w:shd w:val="clear" w:color="auto" w:fill="F3F4F6"/>
      </w:pPr>
      <w:r>
        <w:t>nav a.on,nav a:hover{color:var(--c);border-color:var(--c)}</w:t>
      </w:r>
    </w:p>
    <w:p>
      <w:pPr>
        <w:pStyle w:val="Code"/>
        <w:shd w:val="clear" w:color="auto" w:fill="F3F4F6"/>
      </w:pPr>
      <w:r>
        <w:t>main{max-width:1000px;margin:20px auto;padding:0 16px;min-height:420px}</w:t>
      </w:r>
    </w:p>
    <w:p>
      <w:pPr>
        <w:pStyle w:val="Code"/>
        <w:shd w:val="clear" w:color="auto" w:fill="F3F4F6"/>
      </w:pPr>
      <w:r>
        <w:t>.page{display:none}.page.active{display:block}</w:t>
      </w:r>
    </w:p>
    <w:p>
      <w:pPr>
        <w:pStyle w:val="Code"/>
        <w:shd w:val="clear" w:color="auto" w:fill="F3F4F6"/>
      </w:pPr>
      <w:r>
        <w:t>h2{margin-bottom:14px;color:var(--c)}</w:t>
      </w:r>
    </w:p>
    <w:p>
      <w:pPr>
        <w:pStyle w:val="Code"/>
        <w:shd w:val="clear" w:color="auto" w:fill="F3F4F6"/>
      </w:pPr>
      <w:r>
        <w:t>h3{margin:14px 0 8px}</w:t>
      </w:r>
    </w:p>
    <w:p>
      <w:pPr>
        <w:pStyle w:val="Code"/>
        <w:shd w:val="clear" w:color="auto" w:fill="F3F4F6"/>
      </w:pPr>
      <w:r>
        <w:t>.hero{background:linear-gradient(120deg,var(--c),#212529);color:#fff;border-radius:12px;padding:38px;margin-bottom:20px}</w:t>
      </w:r>
    </w:p>
    <w:p>
      <w:pPr>
        <w:pStyle w:val="Code"/>
        <w:shd w:val="clear" w:color="auto" w:fill="F3F4F6"/>
      </w:pPr>
      <w:r>
        <w:t>.hero h2{color:#fff;font-size:30px}</w:t>
      </w:r>
    </w:p>
    <w:p>
      <w:pPr>
        <w:pStyle w:val="Code"/>
        <w:shd w:val="clear" w:color="auto" w:fill="F3F4F6"/>
      </w:pPr>
      <w:r>
        <w:t>.grid{display:grid;grid-template-columns:repeat(auto-fill,minmax(200px,1fr));gap:16px;margin-bottom:16px}</w:t>
      </w:r>
    </w:p>
    <w:p>
      <w:pPr>
        <w:pStyle w:val="Code"/>
        <w:shd w:val="clear" w:color="auto" w:fill="F3F4F6"/>
      </w:pPr>
      <w:r>
        <w:t>.card{background:#fff;border-radius:10px;padding:16px;box-shadow:0 1px 5px #0002}</w:t>
      </w:r>
    </w:p>
    <w:p>
      <w:pPr>
        <w:pStyle w:val="Code"/>
        <w:shd w:val="clear" w:color="auto" w:fill="F3F4F6"/>
      </w:pPr>
      <w:r>
        <w:t>.card .ic{font-size:44px}</w:t>
      </w:r>
    </w:p>
    <w:p>
      <w:pPr>
        <w:pStyle w:val="Code"/>
        <w:shd w:val="clear" w:color="auto" w:fill="F3F4F6"/>
      </w:pPr>
      <w:r>
        <w:t>.card p{font-size:13px;color:#555;margin:4px 0}</w:t>
      </w:r>
    </w:p>
    <w:p>
      <w:pPr>
        <w:pStyle w:val="Code"/>
        <w:shd w:val="clear" w:color="auto" w:fill="F3F4F6"/>
      </w:pPr>
      <w:r>
        <w:t>.price{color:var(--c);font-weight:700}</w:t>
      </w:r>
    </w:p>
    <w:p>
      <w:pPr>
        <w:pStyle w:val="Code"/>
        <w:shd w:val="clear" w:color="auto" w:fill="F3F4F6"/>
      </w:pPr>
      <w:r>
        <w:t>.btn{background:var(--c);color:#fff;border:0;padding:9px 16px;border-radius:6px;cursor:pointer;margin-top:8px;font-size:14px}</w:t>
      </w:r>
    </w:p>
    <w:p>
      <w:pPr>
        <w:pStyle w:val="Code"/>
        <w:shd w:val="clear" w:color="auto" w:fill="F3F4F6"/>
      </w:pPr>
      <w:r>
        <w:t>.btn.alt{background:#868e96}</w:t>
      </w:r>
    </w:p>
    <w:p>
      <w:pPr>
        <w:pStyle w:val="Code"/>
        <w:shd w:val="clear" w:color="auto" w:fill="F3F4F6"/>
      </w:pPr>
      <w:r>
        <w:t>form,.box{background:#fff;padding:20px;border-radius:10px;box-shadow:0 1px 5px #0002;max-width:560px;margin-bottom:16px}</w:t>
      </w:r>
    </w:p>
    <w:p>
      <w:pPr>
        <w:pStyle w:val="Code"/>
        <w:shd w:val="clear" w:color="auto" w:fill="F3F4F6"/>
      </w:pPr>
      <w:r>
        <w:t>label{display:block;margin:10px 0 4px;font-size:14px;font-weight:600}</w:t>
      </w:r>
    </w:p>
    <w:p>
      <w:pPr>
        <w:pStyle w:val="Code"/>
        <w:shd w:val="clear" w:color="auto" w:fill="F3F4F6"/>
      </w:pPr>
      <w:r>
        <w:t>input,select,textarea{width:100%;padding:8px;border:1px solid #ced4da;border-radius:6px;font-size:14px}</w:t>
      </w:r>
    </w:p>
    <w:p>
      <w:pPr>
        <w:pStyle w:val="Code"/>
        <w:shd w:val="clear" w:color="auto" w:fill="F3F4F6"/>
      </w:pPr>
      <w:r>
        <w:t>table{width:100%;border-collapse:collapse;background:#fff;border-radius:10px;overflow:hidden;box-shadow:0 1px 5px #0002;margin-bottom:16px}</w:t>
      </w:r>
    </w:p>
    <w:p>
      <w:pPr>
        <w:pStyle w:val="Code"/>
        <w:shd w:val="clear" w:color="auto" w:fill="F3F4F6"/>
      </w:pPr>
      <w:r>
        <w:t>th{background:var(--c);color:#fff;text-align:left}</w:t>
      </w:r>
    </w:p>
    <w:p>
      <w:pPr>
        <w:pStyle w:val="Code"/>
        <w:shd w:val="clear" w:color="auto" w:fill="F3F4F6"/>
      </w:pPr>
      <w:r>
        <w:t>th,td{padding:10px;border-bottom:1px solid #eee;font-size:14px}</w:t>
      </w:r>
    </w:p>
    <w:p>
      <w:pPr>
        <w:pStyle w:val="Code"/>
        <w:shd w:val="clear" w:color="auto" w:fill="F3F4F6"/>
      </w:pPr>
      <w:r>
        <w:t>.stats{display:flex;gap:16px;margin-bottom:16px}</w:t>
      </w:r>
    </w:p>
    <w:p>
      <w:pPr>
        <w:pStyle w:val="Code"/>
        <w:shd w:val="clear" w:color="auto" w:fill="F3F4F6"/>
      </w:pPr>
      <w:r>
        <w:t>.stat{flex:1;background:#fff;border-radius:10px;padding:16px;text-align:center;box-shadow:0 1px 5px #0002}</w:t>
      </w:r>
    </w:p>
    <w:p>
      <w:pPr>
        <w:pStyle w:val="Code"/>
        <w:shd w:val="clear" w:color="auto" w:fill="F3F4F6"/>
      </w:pPr>
      <w:r>
        <w:t>.stat b{display:block;font-size:26px;color:var(--c)}</w:t>
      </w:r>
    </w:p>
    <w:p>
      <w:pPr>
        <w:pStyle w:val="Code"/>
        <w:shd w:val="clear" w:color="auto" w:fill="F3F4F6"/>
      </w:pPr>
      <w:r>
        <w:t>.tag{background:#e9ecef;border-radius:12px;padding:3px 10px;font-size:12px}</w:t>
      </w:r>
    </w:p>
    <w:p>
      <w:pPr>
        <w:pStyle w:val="Code"/>
        <w:shd w:val="clear" w:color="auto" w:fill="F3F4F6"/>
      </w:pPr>
      <w:r>
        <w:t>.ok{background:#d3f9d8;color:#2b8a3e}.wait{background:#fff3bf;color:#e67700}.bad{background:#ffe3e3;color:#c92a2a}</w:t>
      </w:r>
    </w:p>
    <w:p>
      <w:pPr>
        <w:pStyle w:val="Code"/>
        <w:shd w:val="clear" w:color="auto" w:fill="F3F4F6"/>
      </w:pPr>
      <w:r>
        <w:t>.map{height:240px;border-radius:10px;background:repeating-linear-gradient(45deg,#dff3e3,#dff3e3 20px,#cfe8d5 20px,#cfe8d5 40px);position:relative;margin-bottom:12px;cursor:crosshair;overflow:hidden}</w:t>
      </w:r>
    </w:p>
    <w:p>
      <w:pPr>
        <w:pStyle w:val="Code"/>
        <w:shd w:val="clear" w:color="auto" w:fill="F3F4F6"/>
      </w:pPr>
      <w:r>
        <w:t>.pin{position:absolute;font-size:26px;transform:translate(-50%,-100%)}</w:t>
      </w:r>
    </w:p>
    <w:p>
      <w:pPr>
        <w:pStyle w:val="Code"/>
        <w:shd w:val="clear" w:color="auto" w:fill="F3F4F6"/>
      </w:pPr>
      <w:r>
        <w:t>.bar{height:22px;background:var(--c);border-radius:4px;color:#fff;font-size:12px;padding:2px 8px}</w:t>
      </w:r>
    </w:p>
    <w:p>
      <w:pPr>
        <w:pStyle w:val="Code"/>
        <w:shd w:val="clear" w:color="auto" w:fill="F3F4F6"/>
      </w:pPr>
      <w:r>
        <w:t>.qr{display:grid;grid-template-columns:repeat(15,12px);gap:0;width:180px;border:8px solid #fff;box-shadow:0 1px 5px #0002}</w:t>
      </w:r>
    </w:p>
    <w:p>
      <w:pPr>
        <w:pStyle w:val="Code"/>
        <w:shd w:val="clear" w:color="auto" w:fill="F3F4F6"/>
      </w:pPr>
      <w:r>
        <w:t>.qr i{width:12px;height:12px;background:#fff}.qr i.k{background:#000}</w:t>
      </w:r>
    </w:p>
    <w:p>
      <w:pPr>
        <w:pStyle w:val="Code"/>
        <w:shd w:val="clear" w:color="auto" w:fill="F3F4F6"/>
      </w:pPr>
      <w:r>
        <w:t>#toast{position:fixed;bottom:24px;right:24px;background:#212529;color:#fff;padding:12px 20px;border-radius:8px;display:none}</w:t>
      </w:r>
    </w:p>
    <w:p>
      <w:pPr>
        <w:pStyle w:val="Code"/>
        <w:shd w:val="clear" w:color="auto" w:fill="F3F4F6"/>
      </w:pPr>
      <w:r>
        <w:t>footer{text-align:center;padding:16px;font-size:12px;color:#868e96}</w:t>
      </w:r>
    </w:p>
    <w:p>
      <w:pPr>
        <w:pStyle w:val="Code"/>
        <w:shd w:val="clear" w:color="auto" w:fill="F3F4F6"/>
      </w:pPr>
      <w:r>
        <w:t>&lt;/style&gt;</w:t>
      </w:r>
    </w:p>
    <w:p>
      <w:pPr>
        <w:pStyle w:val="Code"/>
        <w:shd w:val="clear" w:color="auto" w:fill="F3F4F6"/>
      </w:pPr>
      <w:r>
        <w:t>&lt;/head&gt;</w:t>
      </w:r>
    </w:p>
    <w:p>
      <w:pPr>
        <w:pStyle w:val="Code"/>
        <w:shd w:val="clear" w:color="auto" w:fill="F3F4F6"/>
      </w:pPr>
      <w:r>
        <w:t>&lt;body&gt;</w:t>
      </w:r>
    </w:p>
    <w:p>
      <w:pPr>
        <w:pStyle w:val="Code"/>
        <w:shd w:val="clear" w:color="auto" w:fill="F3F4F6"/>
      </w:pPr>
      <w:r>
        <w:t>&lt;header&gt;&lt;h1&gt;📣 ComplainEase&lt;/h1&gt;&lt;span&gt;Your voice, our action&lt;/span&gt;&lt;/header&gt;</w:t>
      </w:r>
    </w:p>
    <w:p>
      <w:pPr>
        <w:pStyle w:val="Code"/>
        <w:shd w:val="clear" w:color="auto" w:fill="F3F4F6"/>
      </w:pPr>
      <w:r>
        <w:t>&lt;nav&gt;</w:t>
      </w:r>
    </w:p>
    <w:p>
      <w:pPr>
        <w:pStyle w:val="Code"/>
        <w:shd w:val="clear" w:color="auto" w:fill="F3F4F6"/>
      </w:pPr>
      <w:r>
        <w:t xml:space="preserve">  &lt;a data-p="home" onclick="show('home')"&gt;Home&lt;/a&gt;</w:t>
      </w:r>
    </w:p>
    <w:p>
      <w:pPr>
        <w:pStyle w:val="Code"/>
        <w:shd w:val="clear" w:color="auto" w:fill="F3F4F6"/>
      </w:pPr>
      <w:r>
        <w:t xml:space="preserve">  &lt;a data-p="login" onclick="show('login')"&gt;Login / Register&lt;/a&gt;</w:t>
      </w:r>
    </w:p>
    <w:p>
      <w:pPr>
        <w:pStyle w:val="Code"/>
        <w:shd w:val="clear" w:color="auto" w:fill="F3F4F6"/>
      </w:pPr>
      <w:r>
        <w:t xml:space="preserve">  &lt;a data-p="post" onclick="show('post')"&gt;Post Complaint&lt;/a&gt;</w:t>
      </w:r>
    </w:p>
    <w:p>
      <w:pPr>
        <w:pStyle w:val="Code"/>
        <w:shd w:val="clear" w:color="auto" w:fill="F3F4F6"/>
      </w:pPr>
      <w:r>
        <w:t xml:space="preserve">  &lt;a data-p="status" onclick="show('status')"&gt;Complaint Status&lt;/a&gt;</w:t>
      </w:r>
    </w:p>
    <w:p>
      <w:pPr>
        <w:pStyle w:val="Code"/>
        <w:shd w:val="clear" w:color="auto" w:fill="F3F4F6"/>
      </w:pPr>
      <w:r>
        <w:t xml:space="preserve">  &lt;a data-p="feedback" onclick="show('feedback')"&gt;Feedback &amp; Contact&lt;/a&gt;</w:t>
      </w:r>
    </w:p>
    <w:p>
      <w:pPr>
        <w:pStyle w:val="Code"/>
        <w:shd w:val="clear" w:color="auto" w:fill="F3F4F6"/>
      </w:pPr>
      <w:r>
        <w:t xml:space="preserve">  &lt;a data-p="officer" onclick="show('officer')"&gt;Officer Panel&lt;/a&gt;</w:t>
      </w:r>
    </w:p>
    <w:p>
      <w:pPr>
        <w:pStyle w:val="Code"/>
        <w:shd w:val="clear" w:color="auto" w:fill="F3F4F6"/>
      </w:pPr>
      <w:r>
        <w:t xml:space="preserve">  &lt;a data-p="admin" onclick="show('admin')"&gt;Admin Panel&lt;/a&gt;</w:t>
      </w:r>
    </w:p>
    <w:p>
      <w:pPr>
        <w:pStyle w:val="Code"/>
        <w:shd w:val="clear" w:color="auto" w:fill="F3F4F6"/>
      </w:pPr>
      <w:r>
        <w:t>&lt;/nav&gt;</w:t>
      </w:r>
    </w:p>
    <w:p>
      <w:pPr>
        <w:pStyle w:val="Code"/>
        <w:shd w:val="clear" w:color="auto" w:fill="F3F4F6"/>
      </w:pPr>
      <w:r>
        <w:t>&lt;main&gt;</w:t>
      </w:r>
    </w:p>
    <w:p>
      <w:pPr>
        <w:pStyle w:val="Code"/>
        <w:shd w:val="clear" w:color="auto" w:fill="F3F4F6"/>
      </w:pPr>
      <w:r>
        <w:t xml:space="preserve">  &lt;section class="page" id="home"&gt;</w:t>
      </w:r>
    </w:p>
    <w:p>
      <w:pPr>
        <w:pStyle w:val="Code"/>
        <w:shd w:val="clear" w:color="auto" w:fill="F3F4F6"/>
      </w:pPr>
      <w:r>
        <w:t xml:space="preserve">    &lt;div class="hero"&gt;&lt;h2&gt;Register Your Complaint Online&lt;/h2&gt;&lt;p&gt;Report civic issues, mark the location on the map and track progress.&lt;/p&gt;&lt;button class="btn" style="background:#fff;color:#212529" onclick="show('post')"&gt;Post Complaint&lt;/button&gt;&lt;/div&gt;&lt;div class="stats"&gt;&lt;div class="stat"&gt;&lt;b&gt;1,250&lt;/b&gt;Complaints&lt;/div&gt;&lt;div class="stat"&gt;&lt;b&gt;1,040&lt;/b&gt;Resolved&lt;/div&gt;&lt;div class="stat"&gt;&lt;b&gt;83%&lt;/b&gt;Resolution Rate&lt;/div&gt;&lt;/div&gt;</w:t>
      </w:r>
    </w:p>
    <w:p>
      <w:pPr>
        <w:pStyle w:val="Code"/>
        <w:shd w:val="clear" w:color="auto" w:fill="F3F4F6"/>
      </w:pPr>
      <w:r>
        <w:t xml:space="preserve">  &lt;/section&gt;</w:t>
      </w:r>
    </w:p>
    <w:p>
      <w:pPr>
        <w:pStyle w:val="Code"/>
        <w:shd w:val="clear" w:color="auto" w:fill="F3F4F6"/>
      </w:pPr>
      <w:r>
        <w:t xml:space="preserve">  &lt;section class="page" id="login"&gt;</w:t>
      </w:r>
    </w:p>
    <w:p>
      <w:pPr>
        <w:pStyle w:val="Code"/>
        <w:shd w:val="clear" w:color="auto" w:fill="F3F4F6"/>
      </w:pPr>
      <w:r>
        <w:t xml:space="preserve">    &lt;h2&gt;Login / Register&lt;/h2&gt;</w:t>
      </w:r>
    </w:p>
    <w:p>
      <w:pPr>
        <w:pStyle w:val="Code"/>
        <w:shd w:val="clear" w:color="auto" w:fill="F3F4F6"/>
      </w:pPr>
      <w:r>
        <w:t xml:space="preserve">    &lt;form data-msg="Login successful" data-go="post"&gt;</w:t>
      </w:r>
    </w:p>
    <w:p>
      <w:pPr>
        <w:pStyle w:val="Code"/>
        <w:shd w:val="clear" w:color="auto" w:fill="F3F4F6"/>
      </w:pPr>
      <w:r>
        <w:t xml:space="preserve">      &lt;label&gt;Role&lt;/label&gt;&lt;select&gt;&lt;option&gt;User&lt;/option&gt;&lt;option&gt;Officer&lt;/option&gt;&lt;option&gt;Admin&lt;/option&gt;&lt;/select&gt;</w:t>
      </w:r>
    </w:p>
    <w:p>
      <w:pPr>
        <w:pStyle w:val="Code"/>
        <w:shd w:val="clear" w:color="auto" w:fill="F3F4F6"/>
      </w:pPr>
      <w:r>
        <w:t xml:space="preserve">      &lt;label&gt;Name&lt;/label&gt;&lt;input type="text" placeholder="Enter name" required&gt;</w:t>
      </w:r>
    </w:p>
    <w:p>
      <w:pPr>
        <w:pStyle w:val="Code"/>
        <w:shd w:val="clear" w:color="auto" w:fill="F3F4F6"/>
      </w:pPr>
      <w:r>
        <w:t xml:space="preserve">      &lt;label&gt;Email&lt;/label&gt;&lt;input type="email" placeholder="Enter email" required&gt;</w:t>
      </w:r>
    </w:p>
    <w:p>
      <w:pPr>
        <w:pStyle w:val="Code"/>
        <w:shd w:val="clear" w:color="auto" w:fill="F3F4F6"/>
      </w:pPr>
      <w:r>
        <w:t xml:space="preserve">      &lt;label&gt;Password&lt;/label&gt;&lt;input type="password" placeholder="Enter password" required&gt;</w:t>
      </w:r>
    </w:p>
    <w:p>
      <w:pPr>
        <w:pStyle w:val="Code"/>
        <w:shd w:val="clear" w:color="auto" w:fill="F3F4F6"/>
      </w:pPr>
      <w:r>
        <w:t xml:space="preserve">      &lt;button class="btn"&gt;Login&lt;/button&gt;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id="post"&gt;</w:t>
      </w:r>
    </w:p>
    <w:p>
      <w:pPr>
        <w:pStyle w:val="Code"/>
        <w:shd w:val="clear" w:color="auto" w:fill="F3F4F6"/>
      </w:pPr>
      <w:r>
        <w:t xml:space="preserve">    &lt;h2&gt;Post Complaint&lt;/h2&gt;</w:t>
      </w:r>
    </w:p>
    <w:p>
      <w:pPr>
        <w:pStyle w:val="Code"/>
        <w:shd w:val="clear" w:color="auto" w:fill="F3F4F6"/>
      </w:pPr>
      <w:r>
        <w:t xml:space="preserve">    &lt;div class="map" onclick="pin(event)"&gt;&lt;/div&gt;</w:t>
      </w:r>
    </w:p>
    <w:p>
      <w:pPr>
        <w:pStyle w:val="Code"/>
        <w:shd w:val="clear" w:color="auto" w:fill="F3F4F6"/>
      </w:pPr>
      <w:r>
        <w:t xml:space="preserve">    &lt;form data-msg="Complaint registered. ID: CMP1051" data-go="status"&gt;</w:t>
      </w:r>
    </w:p>
    <w:p>
      <w:pPr>
        <w:pStyle w:val="Code"/>
        <w:shd w:val="clear" w:color="auto" w:fill="F3F4F6"/>
      </w:pPr>
      <w:r>
        <w:t xml:space="preserve">      &lt;label&gt;Category&lt;/label&gt;&lt;select&gt;&lt;option&gt;Road&lt;/option&gt;&lt;option&gt;Water&lt;/option&gt;&lt;option&gt;Electricity&lt;/option&gt;&lt;option&gt;Sanitation&lt;/option&gt;&lt;/select&gt;</w:t>
      </w:r>
    </w:p>
    <w:p>
      <w:pPr>
        <w:pStyle w:val="Code"/>
        <w:shd w:val="clear" w:color="auto" w:fill="F3F4F6"/>
      </w:pPr>
      <w:r>
        <w:t xml:space="preserve">      &lt;label&gt;Description&lt;/label&gt;&lt;textarea rows="3" required&gt;&lt;/textarea&gt;</w:t>
      </w:r>
    </w:p>
    <w:p>
      <w:pPr>
        <w:pStyle w:val="Code"/>
        <w:shd w:val="clear" w:color="auto" w:fill="F3F4F6"/>
      </w:pPr>
      <w:r>
        <w:t xml:space="preserve">      &lt;label&gt;Supporting Document&lt;/label&gt;&lt;input type="file"&gt;</w:t>
      </w:r>
    </w:p>
    <w:p>
      <w:pPr>
        <w:pStyle w:val="Code"/>
        <w:shd w:val="clear" w:color="auto" w:fill="F3F4F6"/>
      </w:pPr>
      <w:r>
        <w:t xml:space="preserve">      &lt;label&gt;Location (click map to mark)&lt;/label&gt;&lt;input id="loc" placeholder="Click on the map to mark location" required&gt;</w:t>
      </w:r>
    </w:p>
    <w:p>
      <w:pPr>
        <w:pStyle w:val="Code"/>
        <w:shd w:val="clear" w:color="auto" w:fill="F3F4F6"/>
      </w:pPr>
      <w:r>
        <w:t xml:space="preserve">      &lt;button class="btn"&gt;Submit Complaint&lt;/button&gt;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id="status"&gt;</w:t>
      </w:r>
    </w:p>
    <w:p>
      <w:pPr>
        <w:pStyle w:val="Code"/>
        <w:shd w:val="clear" w:color="auto" w:fill="F3F4F6"/>
      </w:pPr>
      <w:r>
        <w:t xml:space="preserve">    &lt;h2&gt;Complaint Status&lt;/h2&gt;</w:t>
      </w:r>
    </w:p>
    <w:p>
      <w:pPr>
        <w:pStyle w:val="Code"/>
        <w:shd w:val="clear" w:color="auto" w:fill="F3F4F6"/>
      </w:pPr>
      <w:r>
        <w:t xml:space="preserve">    &lt;table&gt;</w:t>
      </w:r>
    </w:p>
    <w:p>
      <w:pPr>
        <w:pStyle w:val="Code"/>
        <w:shd w:val="clear" w:color="auto" w:fill="F3F4F6"/>
      </w:pPr>
      <w:r>
        <w:t xml:space="preserve">      &lt;tr&gt;&lt;th&gt;ID&lt;/th&gt;&lt;th&gt;Category&lt;/th&gt;&lt;th&gt;Date&lt;/th&gt;&lt;th&gt;Status&lt;/th&gt;&lt;/tr&gt;</w:t>
      </w:r>
    </w:p>
    <w:p>
      <w:pPr>
        <w:pStyle w:val="Code"/>
        <w:shd w:val="clear" w:color="auto" w:fill="F3F4F6"/>
      </w:pPr>
      <w:r>
        <w:t xml:space="preserve">        &lt;tr&gt;&lt;td&gt;CMP1051&lt;/td&gt;&lt;td&gt;Road&lt;/td&gt;&lt;td&gt;10-Nov&lt;/td&gt;&lt;td&gt;&lt;span class="tag wait"&gt;Registered&lt;/span&gt;&lt;/td&gt;&lt;/tr&gt;</w:t>
      </w:r>
    </w:p>
    <w:p>
      <w:pPr>
        <w:pStyle w:val="Code"/>
        <w:shd w:val="clear" w:color="auto" w:fill="F3F4F6"/>
      </w:pPr>
      <w:r>
        <w:t xml:space="preserve">        &lt;tr&gt;&lt;td&gt;CMP1032&lt;/td&gt;&lt;td&gt;Water&lt;/td&gt;&lt;td&gt;02-Nov&lt;/td&gt;&lt;td&gt;&lt;span class="tag wait"&gt;In Progress&lt;/span&gt;&lt;/td&gt;&lt;/tr&gt;</w:t>
      </w:r>
    </w:p>
    <w:p>
      <w:pPr>
        <w:pStyle w:val="Code"/>
        <w:shd w:val="clear" w:color="auto" w:fill="F3F4F6"/>
      </w:pPr>
      <w:r>
        <w:t xml:space="preserve">        &lt;tr&gt;&lt;td&gt;CMP1010&lt;/td&gt;&lt;td&gt;Electricity&lt;/td&gt;&lt;td&gt;20-Oct&lt;/td&gt;&lt;td&gt;&lt;span class="tag ok"&gt;Resolved&lt;/span&gt;&lt;/td&gt;&lt;/tr&gt;</w:t>
      </w:r>
    </w:p>
    <w:p>
      <w:pPr>
        <w:pStyle w:val="Code"/>
        <w:shd w:val="clear" w:color="auto" w:fill="F3F4F6"/>
      </w:pPr>
      <w:r>
        <w:t xml:space="preserve">    &lt;/table&gt;</w:t>
      </w:r>
    </w:p>
    <w:p>
      <w:pPr>
        <w:pStyle w:val="Code"/>
        <w:shd w:val="clear" w:color="auto" w:fill="F3F4F6"/>
      </w:pPr>
      <w:r>
        <w:t xml:space="preserve">  &lt;/section&gt;</w:t>
      </w:r>
    </w:p>
    <w:p>
      <w:pPr>
        <w:pStyle w:val="Code"/>
        <w:shd w:val="clear" w:color="auto" w:fill="F3F4F6"/>
      </w:pPr>
      <w:r>
        <w:t xml:space="preserve">  &lt;section class="page" id="feedback"&gt;</w:t>
      </w:r>
    </w:p>
    <w:p>
      <w:pPr>
        <w:pStyle w:val="Code"/>
        <w:shd w:val="clear" w:color="auto" w:fill="F3F4F6"/>
      </w:pPr>
      <w:r>
        <w:t xml:space="preserve">    &lt;h2&gt;Feedback &amp; Contact&lt;/h2&gt;</w:t>
      </w:r>
    </w:p>
    <w:p>
      <w:pPr>
        <w:pStyle w:val="Code"/>
        <w:shd w:val="clear" w:color="auto" w:fill="F3F4F6"/>
      </w:pPr>
      <w:r>
        <w:t xml:space="preserve">    &lt;form data-msg="Thank you for your feedback"&gt;</w:t>
      </w:r>
    </w:p>
    <w:p>
      <w:pPr>
        <w:pStyle w:val="Code"/>
        <w:shd w:val="clear" w:color="auto" w:fill="F3F4F6"/>
      </w:pPr>
      <w:r>
        <w:t xml:space="preserve">      &lt;label&gt;Complaint ID&lt;/label&gt;&lt;input type="text" placeholder="Enter complaint id" required&gt;</w:t>
      </w:r>
    </w:p>
    <w:p>
      <w:pPr>
        <w:pStyle w:val="Code"/>
        <w:shd w:val="clear" w:color="auto" w:fill="F3F4F6"/>
      </w:pPr>
      <w:r>
        <w:t xml:space="preserve">      &lt;label&gt;Rating&lt;/label&gt;&lt;select&gt;&lt;option&gt;5 - Very Satisfied&lt;/option&gt;&lt;option&gt;4 - Satisfied&lt;/option&gt;&lt;option&gt;3 - Neutral&lt;/option&gt;&lt;option&gt;2 - Dissatisfied&lt;/option&gt;&lt;/select&gt;</w:t>
      </w:r>
    </w:p>
    <w:p>
      <w:pPr>
        <w:pStyle w:val="Code"/>
        <w:shd w:val="clear" w:color="auto" w:fill="F3F4F6"/>
      </w:pPr>
      <w:r>
        <w:t xml:space="preserve">      &lt;label&gt;Feedback&lt;/label&gt;&lt;textarea rows="3" required&gt;&lt;/textarea&gt;</w:t>
      </w:r>
    </w:p>
    <w:p>
      <w:pPr>
        <w:pStyle w:val="Code"/>
        <w:shd w:val="clear" w:color="auto" w:fill="F3F4F6"/>
      </w:pPr>
      <w:r>
        <w:t xml:space="preserve">      &lt;button class="btn"&gt;Send Feedback&lt;/button&gt;</w:t>
      </w:r>
    </w:p>
    <w:p>
      <w:pPr>
        <w:pStyle w:val="Code"/>
        <w:shd w:val="clear" w:color="auto" w:fill="F3F4F6"/>
      </w:pPr>
      <w:r>
        <w:t xml:space="preserve">    &lt;/form&gt;&lt;div class="box"&gt;&lt;b&gt;Admin Contact:&lt;/b&gt; admin@complainease.in · 044-2345 6789&lt;/div&gt;</w:t>
      </w:r>
    </w:p>
    <w:p>
      <w:pPr>
        <w:pStyle w:val="Code"/>
        <w:shd w:val="clear" w:color="auto" w:fill="F3F4F6"/>
      </w:pPr>
      <w:r>
        <w:t xml:space="preserve">  &lt;/section&gt;</w:t>
      </w:r>
    </w:p>
    <w:p>
      <w:pPr>
        <w:pStyle w:val="Code"/>
        <w:shd w:val="clear" w:color="auto" w:fill="F3F4F6"/>
      </w:pPr>
      <w:r>
        <w:t xml:space="preserve">  &lt;section class="page" id="officer"&gt;</w:t>
      </w:r>
    </w:p>
    <w:p>
      <w:pPr>
        <w:pStyle w:val="Code"/>
        <w:shd w:val="clear" w:color="auto" w:fill="F3F4F6"/>
      </w:pPr>
      <w:r>
        <w:t xml:space="preserve">    &lt;h2&gt;Officer Panel&lt;/h2&gt;</w:t>
      </w:r>
    </w:p>
    <w:p>
      <w:pPr>
        <w:pStyle w:val="Code"/>
        <w:shd w:val="clear" w:color="auto" w:fill="F3F4F6"/>
      </w:pPr>
      <w:r>
        <w:t xml:space="preserve">    &lt;table&gt;</w:t>
      </w:r>
    </w:p>
    <w:p>
      <w:pPr>
        <w:pStyle w:val="Code"/>
        <w:shd w:val="clear" w:color="auto" w:fill="F3F4F6"/>
      </w:pPr>
      <w:r>
        <w:t xml:space="preserve">      &lt;tr&gt;&lt;th&gt;ID&lt;/th&gt;&lt;th&gt;Category&lt;/th&gt;&lt;th&gt;Location&lt;/th&gt;&lt;th&gt;Status&lt;/th&gt;&lt;th&gt;Action&lt;/th&gt;&lt;/tr&gt;</w:t>
      </w:r>
    </w:p>
    <w:p>
      <w:pPr>
        <w:pStyle w:val="Code"/>
        <w:shd w:val="clear" w:color="auto" w:fill="F3F4F6"/>
      </w:pPr>
      <w:r>
        <w:t xml:space="preserve">        &lt;tr&gt;&lt;td&gt;CMP1051&lt;/td&gt;&lt;td&gt;Road&lt;/td&gt;&lt;td&gt;Anna Nagar&lt;/td&gt;&lt;td&gt;&lt;span class="tag wait"&gt;Registered&lt;/span&gt;&lt;/td&gt;&lt;td&gt;&lt;button class="btn"&gt;Update Status&lt;/button&gt;&lt;/td&gt;&lt;/tr&gt;</w:t>
      </w:r>
    </w:p>
    <w:p>
      <w:pPr>
        <w:pStyle w:val="Code"/>
        <w:shd w:val="clear" w:color="auto" w:fill="F3F4F6"/>
      </w:pPr>
      <w:r>
        <w:t xml:space="preserve">        &lt;tr&gt;&lt;td&gt;CMP1032&lt;/td&gt;&lt;td&gt;Water&lt;/td&gt;&lt;td&gt;Adyar&lt;/td&gt;&lt;td&gt;&lt;span class="tag wait"&gt;In Progress&lt;/span&gt;&lt;/td&gt;&lt;td&gt;&lt;button class="btn"&gt;Update Status&lt;/button&gt;&lt;/td&gt;&lt;/tr&gt;</w:t>
      </w:r>
    </w:p>
    <w:p>
      <w:pPr>
        <w:pStyle w:val="Code"/>
        <w:shd w:val="clear" w:color="auto" w:fill="F3F4F6"/>
      </w:pPr>
      <w:r>
        <w:t xml:space="preserve">    &lt;/table&gt;&lt;h3&gt;Update Status &amp; Proof&lt;/h3&gt;</w:t>
      </w:r>
    </w:p>
    <w:p>
      <w:pPr>
        <w:pStyle w:val="Code"/>
        <w:shd w:val="clear" w:color="auto" w:fill="F3F4F6"/>
      </w:pPr>
      <w:r>
        <w:t xml:space="preserve">    &lt;form data-msg="Status and proof updated"&gt;</w:t>
      </w:r>
    </w:p>
    <w:p>
      <w:pPr>
        <w:pStyle w:val="Code"/>
        <w:shd w:val="clear" w:color="auto" w:fill="F3F4F6"/>
      </w:pPr>
      <w:r>
        <w:t xml:space="preserve">      &lt;label&gt;Complaint ID&lt;/label&gt;&lt;input type="text" placeholder="Enter complaint id" required&gt;</w:t>
      </w:r>
    </w:p>
    <w:p>
      <w:pPr>
        <w:pStyle w:val="Code"/>
        <w:shd w:val="clear" w:color="auto" w:fill="F3F4F6"/>
      </w:pPr>
      <w:r>
        <w:t xml:space="preserve">      &lt;label&gt;Status&lt;/label&gt;&lt;select&gt;&lt;option&gt;In Progress&lt;/option&gt;&lt;option&gt;Resolved&lt;/option&gt;&lt;/select&gt;</w:t>
      </w:r>
    </w:p>
    <w:p>
      <w:pPr>
        <w:pStyle w:val="Code"/>
        <w:shd w:val="clear" w:color="auto" w:fill="F3F4F6"/>
      </w:pPr>
      <w:r>
        <w:t xml:space="preserve">      &lt;label&gt;Proof of Work&lt;/label&gt;&lt;input type="file"&gt;</w:t>
      </w:r>
    </w:p>
    <w:p>
      <w:pPr>
        <w:pStyle w:val="Code"/>
        <w:shd w:val="clear" w:color="auto" w:fill="F3F4F6"/>
      </w:pPr>
      <w:r>
        <w:t xml:space="preserve">      &lt;button class="btn"&gt;Update&lt;/button&gt;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id="admin"&gt;</w:t>
      </w:r>
    </w:p>
    <w:p>
      <w:pPr>
        <w:pStyle w:val="Code"/>
        <w:shd w:val="clear" w:color="auto" w:fill="F3F4F6"/>
      </w:pPr>
      <w:r>
        <w:t xml:space="preserve">    &lt;h2&gt;Admin Panel&lt;/h2&gt;</w:t>
      </w:r>
    </w:p>
    <w:p>
      <w:pPr>
        <w:pStyle w:val="Code"/>
        <w:shd w:val="clear" w:color="auto" w:fill="F3F4F6"/>
      </w:pPr>
      <w:r>
        <w:t xml:space="preserve">    &lt;h3&gt;Generate Officer Login&lt;/h3&gt;</w:t>
      </w:r>
    </w:p>
    <w:p>
      <w:pPr>
        <w:pStyle w:val="Code"/>
        <w:shd w:val="clear" w:color="auto" w:fill="F3F4F6"/>
      </w:pPr>
      <w:r>
        <w:t xml:space="preserve">    &lt;form data-msg="Officer ID: OFF204, Password sent"&gt;</w:t>
      </w:r>
    </w:p>
    <w:p>
      <w:pPr>
        <w:pStyle w:val="Code"/>
        <w:shd w:val="clear" w:color="auto" w:fill="F3F4F6"/>
      </w:pPr>
      <w:r>
        <w:t xml:space="preserve">      &lt;label&gt;Officer Name&lt;/label&gt;&lt;input type="text" placeholder="Enter officer name" required&gt;</w:t>
      </w:r>
    </w:p>
    <w:p>
      <w:pPr>
        <w:pStyle w:val="Code"/>
        <w:shd w:val="clear" w:color="auto" w:fill="F3F4F6"/>
      </w:pPr>
      <w:r>
        <w:t xml:space="preserve">      &lt;label&gt;Department&lt;/label&gt;&lt;select&gt;&lt;option&gt;Roads&lt;/option&gt;&lt;option&gt;Water&lt;/option&gt;&lt;option&gt;Electricity&lt;/option&gt;&lt;/select&gt;</w:t>
      </w:r>
    </w:p>
    <w:p>
      <w:pPr>
        <w:pStyle w:val="Code"/>
        <w:shd w:val="clear" w:color="auto" w:fill="F3F4F6"/>
      </w:pPr>
      <w:r>
        <w:t xml:space="preserve">      &lt;button class="btn"&gt;Generate ID &amp; Password&lt;/button&gt;</w:t>
      </w:r>
    </w:p>
    <w:p>
      <w:pPr>
        <w:pStyle w:val="Code"/>
        <w:shd w:val="clear" w:color="auto" w:fill="F3F4F6"/>
      </w:pPr>
      <w:r>
        <w:t xml:space="preserve">    &lt;/form&gt;&lt;table&gt;</w:t>
      </w:r>
    </w:p>
    <w:p>
      <w:pPr>
        <w:pStyle w:val="Code"/>
        <w:shd w:val="clear" w:color="auto" w:fill="F3F4F6"/>
      </w:pPr>
      <w:r>
        <w:t xml:space="preserve">      &lt;tr&gt;&lt;th&gt;Account&lt;/th&gt;&lt;th&gt;Role&lt;/th&gt;&lt;th&gt;Action&lt;/th&gt;&lt;/tr&gt;</w:t>
      </w:r>
    </w:p>
    <w:p>
      <w:pPr>
        <w:pStyle w:val="Code"/>
        <w:shd w:val="clear" w:color="auto" w:fill="F3F4F6"/>
      </w:pPr>
      <w:r>
        <w:t xml:space="preserve">        &lt;tr&gt;&lt;td&gt;OFF201&lt;/td&gt;&lt;td&gt;Officer&lt;/td&gt;&lt;td&gt;&lt;button class="btn"&gt;Change Password&lt;/button&gt; &lt;button class="btn alt"&gt;Delete&lt;/button&gt;&lt;/td&gt;&lt;/tr&gt;</w:t>
      </w:r>
    </w:p>
    <w:p>
      <w:pPr>
        <w:pStyle w:val="Code"/>
        <w:shd w:val="clear" w:color="auto" w:fill="F3F4F6"/>
      </w:pPr>
      <w:r>
        <w:t xml:space="preserve">        &lt;tr&gt;&lt;td&gt;USR880&lt;/td&gt;&lt;td&gt;User&lt;/td&gt;&lt;td&gt;&lt;button class="btn"&gt;View&lt;/button&gt; &lt;button class="btn alt"&gt;Delete&lt;/button&gt;&lt;/td&gt;&lt;/tr&gt;</w:t>
      </w:r>
    </w:p>
    <w:p>
      <w:pPr>
        <w:pStyle w:val="Code"/>
        <w:shd w:val="clear" w:color="auto" w:fill="F3F4F6"/>
      </w:pPr>
      <w:r>
        <w:t xml:space="preserve">    &lt;/table&gt;</w:t>
      </w:r>
    </w:p>
    <w:p>
      <w:pPr>
        <w:pStyle w:val="Code"/>
        <w:shd w:val="clear" w:color="auto" w:fill="F3F4F6"/>
      </w:pPr>
      <w:r>
        <w:t xml:space="preserve">  &lt;/section&gt;</w:t>
      </w:r>
    </w:p>
    <w:p>
      <w:pPr>
        <w:pStyle w:val="Code"/>
        <w:shd w:val="clear" w:color="auto" w:fill="F3F4F6"/>
      </w:pPr>
      <w:r>
        <w:t>&lt;/main&gt;</w:t>
      </w:r>
    </w:p>
    <w:p>
      <w:pPr>
        <w:pStyle w:val="Code"/>
        <w:shd w:val="clear" w:color="auto" w:fill="F3F4F6"/>
      </w:pPr>
      <w:r>
        <w:t>&lt;footer&gt;Internet Programming Lab (CSA4306) - ComplainEase Online Complaint Management&lt;/footer&gt;</w:t>
      </w:r>
    </w:p>
    <w:p>
      <w:pPr>
        <w:pStyle w:val="Code"/>
        <w:shd w:val="clear" w:color="auto" w:fill="F3F4F6"/>
      </w:pPr>
      <w:r>
        <w:t>&lt;div id="toast"&gt;&lt;/div&gt;</w:t>
      </w:r>
    </w:p>
    <w:p>
      <w:pPr>
        <w:pStyle w:val="Code"/>
        <w:shd w:val="clear" w:color="auto" w:fill="F3F4F6"/>
      </w:pPr>
      <w:r>
        <w:t>&lt;script&gt;</w:t>
      </w:r>
    </w:p>
    <w:p>
      <w:pPr>
        <w:pStyle w:val="Code"/>
        <w:shd w:val="clear" w:color="auto" w:fill="F3F4F6"/>
      </w:pPr>
      <w:r>
        <w:t>function show(id){document.querySelectorAll('.page').forEach(p=&gt;p.classList.toggle('active',p.id===id));</w:t>
      </w:r>
    </w:p>
    <w:p>
      <w:pPr>
        <w:pStyle w:val="Code"/>
        <w:shd w:val="clear" w:color="auto" w:fill="F3F4F6"/>
      </w:pPr>
      <w:r>
        <w:t>document.querySelectorAll('nav a').forEach(a=&gt;a.classList.toggle('on',a.dataset.p===id));window.scrollTo(0,0)}</w:t>
      </w:r>
    </w:p>
    <w:p>
      <w:pPr>
        <w:pStyle w:val="Code"/>
        <w:shd w:val="clear" w:color="auto" w:fill="F3F4F6"/>
      </w:pPr>
      <w:r>
        <w:t>function toast(m){const t=document.getElementById('toast');t.textContent=m;t.style.display='block';setTimeout(()=&gt;t.style.display='none',2200)}</w:t>
      </w:r>
    </w:p>
    <w:p>
      <w:pPr>
        <w:pStyle w:val="Code"/>
        <w:shd w:val="clear" w:color="auto" w:fill="F3F4F6"/>
      </w:pPr>
      <w:r>
        <w:t>document.addEventListener('submit',e=&gt;{e.preventDefault();toast(e.target.dataset.msg||'Saved successfully');if(e.target.dataset.go)show(e.target.dataset.go)});</w:t>
      </w:r>
    </w:p>
    <w:p>
      <w:pPr>
        <w:pStyle w:val="Code"/>
        <w:shd w:val="clear" w:color="auto" w:fill="F3F4F6"/>
      </w:pPr>
      <w:r>
        <w:t>function filt(inp,sel){const v=inp.value.toLowerCase();document.querySelectorAll(sel).forEach(r=&gt;r.style.display=r.textContent.toLowerCase().includes(v)?'':'none')}</w:t>
      </w:r>
    </w:p>
    <w:p>
      <w:pPr>
        <w:pStyle w:val="Code"/>
        <w:shd w:val="clear" w:color="auto" w:fill="F3F4F6"/>
      </w:pPr>
      <w:r>
        <w:t>function catf(v,sel){document.querySelectorAll(sel).forEach(r=&gt;r.style.display=(v=='All'||r.dataset.c==v)?'':'none')}</w:t>
      </w:r>
    </w:p>
    <w:p>
      <w:pPr>
        <w:pStyle w:val="Code"/>
        <w:shd w:val="clear" w:color="auto" w:fill="F3F4F6"/>
      </w:pPr>
      <w:r>
        <w:t>function pin(e){const m=e.currentTarget,r=m.getBoundingClientRect(),x=e.clientX-r.left,y=e.clientY-r.top;</w:t>
      </w:r>
    </w:p>
    <w:p>
      <w:pPr>
        <w:pStyle w:val="Code"/>
        <w:shd w:val="clear" w:color="auto" w:fill="F3F4F6"/>
      </w:pPr>
      <w:r>
        <w:t>m.querySelectorAll('.pin').forEach(p=&gt;p.remove());const p=document.createElement('span');p.className='pin';p.textContent='\u{1F4CD}';</w:t>
      </w:r>
    </w:p>
    <w:p>
      <w:pPr>
        <w:pStyle w:val="Code"/>
        <w:shd w:val="clear" w:color="auto" w:fill="F3F4F6"/>
      </w:pPr>
      <w:r>
        <w:t>p.style.left=x+'px';p.style.top=y+'px';m.appendChild(p);</w:t>
      </w:r>
    </w:p>
    <w:p>
      <w:pPr>
        <w:pStyle w:val="Code"/>
        <w:shd w:val="clear" w:color="auto" w:fill="F3F4F6"/>
      </w:pPr>
      <w:r>
        <w:t>document.getElementById('loc').value=(13.0+y/1000).toFixed(4)+', '+(80.0+x/1000).toFixed(4)}</w:t>
      </w:r>
    </w:p>
    <w:p>
      <w:pPr>
        <w:pStyle w:val="Code"/>
        <w:shd w:val="clear" w:color="auto" w:fill="F3F4F6"/>
      </w:pPr>
      <w:r>
        <w:t>show('home');</w:t>
      </w:r>
    </w:p>
    <w:p>
      <w:pPr>
        <w:pStyle w:val="Code"/>
        <w:shd w:val="clear" w:color="auto" w:fill="F3F4F6"/>
      </w:pPr>
      <w:r>
        <w:t>&lt;/script&gt;</w:t>
      </w:r>
    </w:p>
    <w:p>
      <w:pPr>
        <w:pStyle w:val="Code"/>
        <w:shd w:val="clear" w:color="auto" w:fill="F3F4F6"/>
      </w:pPr>
      <w:r>
        <w:t>&lt;/body&gt;</w:t>
      </w:r>
    </w:p>
    <w:p>
      <w:pPr>
        <w:pStyle w:val="Code"/>
        <w:shd w:val="clear" w:color="auto" w:fill="F3F4F6"/>
      </w:pPr>
      <w:r>
        <w:t>&lt;/html&gt;</w:t>
      </w:r>
    </w:p>
    <w:p>
      <w:r>
        <w:br w:type="page"/>
      </w:r>
    </w:p>
    <w:p>
      <w:pPr>
        <w:pStyle w:val="Heading2"/>
      </w:pPr>
      <w:r>
        <w:t>Output</w:t>
      </w:r>
    </w:p>
    <w:p>
      <w:pPr>
        <w:keepNext/>
        <w:spacing w:before="160" w:after="60"/>
      </w:pPr>
      <w:r>
        <w:rPr>
          <w:b/>
          <w:color w:val="2E5C8A"/>
          <w:sz w:val="22"/>
        </w:rPr>
        <w:t>Fig. 16.1  Home Page</w:t>
      </w:r>
    </w:p>
    <w:p>
      <w:pPr>
        <w:spacing w:after="120"/>
        <w:jc w:val="center"/>
      </w:pPr>
      <w:r>
        <w:drawing>
          <wp:inline xmlns:a="http://schemas.openxmlformats.org/drawingml/2006/main" xmlns:pic="http://schemas.openxmlformats.org/drawingml/2006/picture">
            <wp:extent cx="5754805" cy="4206239"/>
            <wp:docPr id="1" name="Picture 1"/>
            <wp:cNvGraphicFramePr>
              <a:graphicFrameLocks noChangeAspect="1"/>
            </wp:cNvGraphicFramePr>
            <a:graphic>
              <a:graphicData uri="http://schemas.openxmlformats.org/drawingml/2006/picture">
                <pic:pic>
                  <pic:nvPicPr>
                    <pic:cNvPr id="0" name="exp16_complaintease_1.jpg"/>
                    <pic:cNvPicPr/>
                  </pic:nvPicPr>
                  <pic:blipFill>
                    <a:blip r:embed="rId10"/>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16.2  Login / Register Page</w:t>
      </w:r>
    </w:p>
    <w:p>
      <w:pPr>
        <w:spacing w:after="120"/>
        <w:jc w:val="center"/>
      </w:pPr>
      <w:r>
        <w:drawing>
          <wp:inline xmlns:a="http://schemas.openxmlformats.org/drawingml/2006/main" xmlns:pic="http://schemas.openxmlformats.org/drawingml/2006/picture">
            <wp:extent cx="5754805" cy="4206239"/>
            <wp:docPr id="2" name="Picture 2"/>
            <wp:cNvGraphicFramePr>
              <a:graphicFrameLocks noChangeAspect="1"/>
            </wp:cNvGraphicFramePr>
            <a:graphic>
              <a:graphicData uri="http://schemas.openxmlformats.org/drawingml/2006/picture">
                <pic:pic>
                  <pic:nvPicPr>
                    <pic:cNvPr id="0" name="exp16_complaintease_2.jpg"/>
                    <pic:cNvPicPr/>
                  </pic:nvPicPr>
                  <pic:blipFill>
                    <a:blip r:embed="rId11"/>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16.3  Post Complaint Page</w:t>
      </w:r>
    </w:p>
    <w:p>
      <w:pPr>
        <w:spacing w:after="120"/>
        <w:jc w:val="center"/>
      </w:pPr>
      <w:r>
        <w:drawing>
          <wp:inline xmlns:a="http://schemas.openxmlformats.org/drawingml/2006/main" xmlns:pic="http://schemas.openxmlformats.org/drawingml/2006/picture">
            <wp:extent cx="5034672" cy="4206240"/>
            <wp:docPr id="3" name="Picture 3"/>
            <wp:cNvGraphicFramePr>
              <a:graphicFrameLocks noChangeAspect="1"/>
            </wp:cNvGraphicFramePr>
            <a:graphic>
              <a:graphicData uri="http://schemas.openxmlformats.org/drawingml/2006/picture">
                <pic:pic>
                  <pic:nvPicPr>
                    <pic:cNvPr id="0" name="exp16_complaintease_3.jpg"/>
                    <pic:cNvPicPr/>
                  </pic:nvPicPr>
                  <pic:blipFill>
                    <a:blip r:embed="rId12"/>
                    <a:stretch>
                      <a:fillRect/>
                    </a:stretch>
                  </pic:blipFill>
                  <pic:spPr>
                    <a:xfrm>
                      <a:off x="0" y="0"/>
                      <a:ext cx="5034672" cy="4206240"/>
                    </a:xfrm>
                    <a:prstGeom prst="rect"/>
                  </pic:spPr>
                </pic:pic>
              </a:graphicData>
            </a:graphic>
          </wp:inline>
        </w:drawing>
      </w:r>
    </w:p>
    <w:p>
      <w:pPr>
        <w:keepNext/>
        <w:spacing w:before="160" w:after="60"/>
      </w:pPr>
      <w:r>
        <w:rPr>
          <w:b/>
          <w:color w:val="2E5C8A"/>
          <w:sz w:val="22"/>
        </w:rPr>
        <w:t>Fig. 16.4  Complaint Status Page</w:t>
      </w:r>
    </w:p>
    <w:p>
      <w:pPr>
        <w:spacing w:after="120"/>
        <w:jc w:val="center"/>
      </w:pPr>
      <w:r>
        <w:drawing>
          <wp:inline xmlns:a="http://schemas.openxmlformats.org/drawingml/2006/main" xmlns:pic="http://schemas.openxmlformats.org/drawingml/2006/picture">
            <wp:extent cx="5754805" cy="4206239"/>
            <wp:docPr id="4" name="Picture 4"/>
            <wp:cNvGraphicFramePr>
              <a:graphicFrameLocks noChangeAspect="1"/>
            </wp:cNvGraphicFramePr>
            <a:graphic>
              <a:graphicData uri="http://schemas.openxmlformats.org/drawingml/2006/picture">
                <pic:pic>
                  <pic:nvPicPr>
                    <pic:cNvPr id="0" name="exp16_complaintease_4.jpg"/>
                    <pic:cNvPicPr/>
                  </pic:nvPicPr>
                  <pic:blipFill>
                    <a:blip r:embed="rId13"/>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16.5  Feedback &amp; Contact Page</w:t>
      </w:r>
    </w:p>
    <w:p>
      <w:pPr>
        <w:spacing w:after="120"/>
        <w:jc w:val="center"/>
      </w:pPr>
      <w:r>
        <w:drawing>
          <wp:inline xmlns:a="http://schemas.openxmlformats.org/drawingml/2006/main" xmlns:pic="http://schemas.openxmlformats.org/drawingml/2006/picture">
            <wp:extent cx="5754805" cy="4206239"/>
            <wp:docPr id="5" name="Picture 5"/>
            <wp:cNvGraphicFramePr>
              <a:graphicFrameLocks noChangeAspect="1"/>
            </wp:cNvGraphicFramePr>
            <a:graphic>
              <a:graphicData uri="http://schemas.openxmlformats.org/drawingml/2006/picture">
                <pic:pic>
                  <pic:nvPicPr>
                    <pic:cNvPr id="0" name="exp16_complaintease_5.jpg"/>
                    <pic:cNvPicPr/>
                  </pic:nvPicPr>
                  <pic:blipFill>
                    <a:blip r:embed="rId14"/>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16.6  Officer Panel Page</w:t>
      </w:r>
    </w:p>
    <w:p>
      <w:pPr>
        <w:spacing w:after="120"/>
        <w:jc w:val="center"/>
      </w:pPr>
      <w:r>
        <w:drawing>
          <wp:inline xmlns:a="http://schemas.openxmlformats.org/drawingml/2006/main" xmlns:pic="http://schemas.openxmlformats.org/drawingml/2006/picture">
            <wp:extent cx="5754805" cy="4206239"/>
            <wp:docPr id="6" name="Picture 6"/>
            <wp:cNvGraphicFramePr>
              <a:graphicFrameLocks noChangeAspect="1"/>
            </wp:cNvGraphicFramePr>
            <a:graphic>
              <a:graphicData uri="http://schemas.openxmlformats.org/drawingml/2006/picture">
                <pic:pic>
                  <pic:nvPicPr>
                    <pic:cNvPr id="0" name="exp16_complaintease_6.jpg"/>
                    <pic:cNvPicPr/>
                  </pic:nvPicPr>
                  <pic:blipFill>
                    <a:blip r:embed="rId15"/>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16.7  Admin Panel Page</w:t>
      </w:r>
    </w:p>
    <w:p>
      <w:pPr>
        <w:spacing w:after="120"/>
        <w:jc w:val="center"/>
      </w:pPr>
      <w:r>
        <w:drawing>
          <wp:inline xmlns:a="http://schemas.openxmlformats.org/drawingml/2006/main" xmlns:pic="http://schemas.openxmlformats.org/drawingml/2006/picture">
            <wp:extent cx="5754805" cy="4206239"/>
            <wp:docPr id="7" name="Picture 7"/>
            <wp:cNvGraphicFramePr>
              <a:graphicFrameLocks noChangeAspect="1"/>
            </wp:cNvGraphicFramePr>
            <a:graphic>
              <a:graphicData uri="http://schemas.openxmlformats.org/drawingml/2006/picture">
                <pic:pic>
                  <pic:nvPicPr>
                    <pic:cNvPr id="0" name="exp16_complaintease_7.jpg"/>
                    <pic:cNvPicPr/>
                  </pic:nvPicPr>
                  <pic:blipFill>
                    <a:blip r:embed="rId16"/>
                    <a:stretch>
                      <a:fillRect/>
                    </a:stretch>
                  </pic:blipFill>
                  <pic:spPr>
                    <a:xfrm>
                      <a:off x="0" y="0"/>
                      <a:ext cx="5754805" cy="4206239"/>
                    </a:xfrm>
                    <a:prstGeom prst="rect"/>
                  </pic:spPr>
                </pic:pic>
              </a:graphicData>
            </a:graphic>
          </wp:inline>
        </w:drawing>
      </w:r>
    </w:p>
    <w:p>
      <w:pPr>
        <w:pStyle w:val="Heading2"/>
      </w:pPr>
      <w:r>
        <w:t>Result</w:t>
      </w:r>
    </w:p>
    <w:p>
      <w:r>
        <w:t>Thus the ComplainEase Online Complaint Management website was designed and developed using HTML, CSS and JavaScript, and the output was verified successfully.</w:t>
      </w:r>
    </w:p>
    <w:sectPr w:rsidR="00FC693F" w:rsidRPr="0006063C" w:rsidSect="00034616">
      <w:footerReference w:type="default" r:id="rId9"/>
      <w:pgSz w:w="11906" w:h="16838"/>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HAMRUDHA J  |  192411266  |  CSA4306 - INTERNET PROGRAMMING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C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0" w:before="0" w:line="180" w:lineRule="exact"/>
    </w:pPr>
    <w:rPr>
      <w:rFonts w:ascii="Courier New" w:hAnsi="Courier New" w:cs="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