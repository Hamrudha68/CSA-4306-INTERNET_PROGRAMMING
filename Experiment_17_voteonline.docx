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3A5F"/>
          <w:sz w:val="60"/>
        </w:rPr>
        <w:t>LAB EXPERIMENT 17</w:t>
      </w:r>
    </w:p>
    <w:p>
      <w:pPr>
        <w:jc w:val="center"/>
      </w:pPr>
      <w:r>
        <w:rPr>
          <w:color w:val="6B7280"/>
          <w:sz w:val="28"/>
        </w:rPr>
        <w:t>VoteOnline E-Voting System</w:t>
      </w:r>
    </w:p>
    <w:p/>
    <w:p/>
    <w:tbl>
      <w:tblPr>
        <w:tblStyle w:val="TableGrid"/>
        <w:tblW w:type="auto" w:w="0"/>
        <w:jc w:val="center"/>
        <w:tblLook w:firstColumn="1" w:firstRow="1" w:lastColumn="0" w:lastRow="0" w:noHBand="0" w:noVBand="1" w:val="04A0"/>
      </w:tblPr>
      <w:tblGrid>
        <w:gridCol w:w="4657"/>
        <w:gridCol w:w="4657"/>
      </w:tblGrid>
      <w:tr>
        <w:tc>
          <w:tcPr>
            <w:tcW w:type="dxa" w:w="3168"/>
            <w:shd w:val="clear" w:color="auto" w:fill="1F3A5F"/>
          </w:tcPr>
          <w:p>
            <w:pPr>
              <w:spacing w:before="160" w:after="160"/>
            </w:pPr>
            <w:r/>
            <w:r>
              <w:rPr>
                <w:b/>
                <w:color w:val="FFFFFF"/>
                <w:sz w:val="26"/>
              </w:rPr>
              <w:t>SUBJECT CODE</w:t>
            </w:r>
          </w:p>
        </w:tc>
        <w:tc>
          <w:tcPr>
            <w:tcW w:type="dxa" w:w="5184"/>
          </w:tcPr>
          <w:p>
            <w:pPr>
              <w:spacing w:before="160" w:after="160"/>
            </w:pPr>
            <w:r/>
            <w:r>
              <w:rPr>
                <w:sz w:val="26"/>
              </w:rPr>
              <w:t>CSA4306</w:t>
            </w:r>
          </w:p>
        </w:tc>
      </w:tr>
      <w:tr>
        <w:tc>
          <w:tcPr>
            <w:tcW w:type="dxa" w:w="3168"/>
            <w:shd w:val="clear" w:color="auto" w:fill="1F3A5F"/>
          </w:tcPr>
          <w:p>
            <w:pPr>
              <w:spacing w:before="160" w:after="160"/>
            </w:pPr>
            <w:r/>
            <w:r>
              <w:rPr>
                <w:b/>
                <w:color w:val="FFFFFF"/>
                <w:sz w:val="26"/>
              </w:rPr>
              <w:t>SUBJECT NAME</w:t>
            </w:r>
          </w:p>
        </w:tc>
        <w:tc>
          <w:tcPr>
            <w:tcW w:type="dxa" w:w="5184"/>
          </w:tcPr>
          <w:p>
            <w:pPr>
              <w:spacing w:before="160" w:after="160"/>
            </w:pPr>
            <w:r/>
            <w:r>
              <w:rPr>
                <w:sz w:val="26"/>
              </w:rPr>
              <w:t>INTERNET PROGRAMMING</w:t>
            </w:r>
          </w:p>
        </w:tc>
      </w:tr>
      <w:tr>
        <w:tc>
          <w:tcPr>
            <w:tcW w:type="dxa" w:w="3168"/>
            <w:shd w:val="clear" w:color="auto" w:fill="1F3A5F"/>
          </w:tcPr>
          <w:p>
            <w:pPr>
              <w:spacing w:before="160" w:after="160"/>
            </w:pPr>
            <w:r/>
            <w:r>
              <w:rPr>
                <w:b/>
                <w:color w:val="FFFFFF"/>
                <w:sz w:val="26"/>
              </w:rPr>
              <w:t>NAME</w:t>
            </w:r>
          </w:p>
        </w:tc>
        <w:tc>
          <w:tcPr>
            <w:tcW w:type="dxa" w:w="5184"/>
          </w:tcPr>
          <w:p>
            <w:pPr>
              <w:spacing w:before="160" w:after="160"/>
            </w:pPr>
            <w:r/>
            <w:r>
              <w:rPr>
                <w:sz w:val="26"/>
              </w:rPr>
              <w:t>HAMRUDHA J</w:t>
            </w:r>
          </w:p>
        </w:tc>
      </w:tr>
      <w:tr>
        <w:tc>
          <w:tcPr>
            <w:tcW w:type="dxa" w:w="3168"/>
            <w:shd w:val="clear" w:color="auto" w:fill="1F3A5F"/>
          </w:tcPr>
          <w:p>
            <w:pPr>
              <w:spacing w:before="160" w:after="160"/>
            </w:pPr>
            <w:r/>
            <w:r>
              <w:rPr>
                <w:b/>
                <w:color w:val="FFFFFF"/>
                <w:sz w:val="26"/>
              </w:rPr>
              <w:t>REG NO</w:t>
            </w:r>
          </w:p>
        </w:tc>
        <w:tc>
          <w:tcPr>
            <w:tcW w:type="dxa" w:w="5184"/>
          </w:tcPr>
          <w:p>
            <w:pPr>
              <w:spacing w:before="160" w:after="160"/>
            </w:pPr>
            <w:r/>
            <w:r>
              <w:rPr>
                <w:sz w:val="26"/>
              </w:rPr>
              <w:t>192411266</w:t>
            </w:r>
          </w:p>
        </w:tc>
      </w:tr>
      <w:tr>
        <w:tc>
          <w:tcPr>
            <w:tcW w:type="dxa" w:w="3168"/>
            <w:shd w:val="clear" w:color="auto" w:fill="1F3A5F"/>
          </w:tcPr>
          <w:p>
            <w:pPr>
              <w:spacing w:before="160" w:after="160"/>
            </w:pPr>
            <w:r/>
            <w:r>
              <w:rPr>
                <w:b/>
                <w:color w:val="FFFFFF"/>
                <w:sz w:val="26"/>
              </w:rPr>
              <w:t>EXPERIMENTS</w:t>
            </w:r>
          </w:p>
        </w:tc>
        <w:tc>
          <w:tcPr>
            <w:tcW w:type="dxa" w:w="5184"/>
          </w:tcPr>
          <w:p>
            <w:pPr>
              <w:spacing w:before="160" w:after="160"/>
            </w:pPr>
            <w:r/>
            <w:r>
              <w:rPr>
                <w:sz w:val="26"/>
              </w:rPr>
              <w:t>6 to 20</w:t>
            </w:r>
          </w:p>
        </w:tc>
      </w:tr>
    </w:tbl>
    <w:p>
      <w:r>
        <w:br w:type="page"/>
      </w:r>
    </w:p>
    <w:p>
      <w:pPr>
        <w:pStyle w:val="Heading1"/>
      </w:pPr>
      <w:r>
        <w:t>Experiment 17: VoteOnline E-Voting System</w:t>
      </w:r>
    </w:p>
    <w:p>
      <w:pPr>
        <w:pStyle w:val="Heading2"/>
      </w:pPr>
      <w:r>
        <w:t>Question</w:t>
      </w:r>
    </w:p>
    <w:p>
      <w:r>
        <w:t>VoteOnline is a secure and user-friendly e-voting platform designed to facilitate and streamline the voting process for elections. The website allows registered voters to log in and cast their votes remotely, ensuring a seamless voting experience. Key functionalities include user authentication with multi-factor verification, a list of candidates or referendum options with detailed information, and a simple, intuitive voting interface. Voters can view their voting history, receive confirmation of their submitted votes, and track the progress of the election in real-time. The platform also provides secure data encryption to protect voter information and ensures compliance with electoral regulations. VoteOnline aims to make the voting process more accessible, efficient, and transparent, reducing barriers to participation and enhancing election integrity</w:t>
      </w:r>
    </w:p>
    <w:p>
      <w:pPr>
        <w:keepNext/>
        <w:spacing w:after="40"/>
      </w:pPr>
      <w:r>
        <w:rPr>
          <w:b/>
        </w:rPr>
        <w:t>Admin</w:t>
      </w:r>
    </w:p>
    <w:p>
      <w:pPr>
        <w:pStyle w:val="ListBullet"/>
        <w:spacing w:after="20"/>
      </w:pPr>
      <w:r>
        <w:t>Create Election Candidate</w:t>
      </w:r>
    </w:p>
    <w:p>
      <w:pPr>
        <w:pStyle w:val="ListBullet"/>
        <w:spacing w:after="20"/>
      </w:pPr>
      <w:r>
        <w:t>Allocate election Data with Candidate</w:t>
      </w:r>
    </w:p>
    <w:p>
      <w:pPr>
        <w:pStyle w:val="ListBullet"/>
        <w:spacing w:after="20"/>
      </w:pPr>
      <w:r>
        <w:t>Allocate user to election wards</w:t>
      </w:r>
    </w:p>
    <w:p>
      <w:pPr>
        <w:pStyle w:val="ListBullet"/>
        <w:spacing w:after="20"/>
      </w:pPr>
      <w:r>
        <w:t>Create Voter List</w:t>
      </w:r>
    </w:p>
    <w:p>
      <w:pPr>
        <w:pStyle w:val="ListBullet"/>
        <w:spacing w:after="20"/>
      </w:pPr>
      <w:r>
        <w:t>Import Voter List</w:t>
      </w:r>
    </w:p>
    <w:p>
      <w:pPr>
        <w:pStyle w:val="ListBullet"/>
        <w:spacing w:after="20"/>
      </w:pPr>
      <w:r>
        <w:t>View &amp; update Voter List</w:t>
      </w:r>
    </w:p>
    <w:p>
      <w:pPr>
        <w:pStyle w:val="ListBullet"/>
        <w:spacing w:after="20"/>
      </w:pPr>
      <w:r>
        <w:t>Get Election Results</w:t>
      </w:r>
    </w:p>
    <w:p>
      <w:pPr>
        <w:keepNext/>
        <w:spacing w:after="40"/>
      </w:pPr>
      <w:r>
        <w:rPr>
          <w:b/>
        </w:rPr>
        <w:t>USER</w:t>
      </w:r>
    </w:p>
    <w:p>
      <w:pPr>
        <w:pStyle w:val="ListBullet"/>
        <w:spacing w:after="20"/>
      </w:pPr>
      <w:r>
        <w:t>Login using Voter ID</w:t>
      </w:r>
    </w:p>
    <w:p>
      <w:pPr>
        <w:pStyle w:val="ListBullet"/>
        <w:spacing w:after="20"/>
      </w:pPr>
      <w:r>
        <w:t>OTP Login Verification</w:t>
      </w:r>
    </w:p>
    <w:p>
      <w:pPr>
        <w:pStyle w:val="ListBullet"/>
        <w:spacing w:after="20"/>
      </w:pPr>
      <w:r>
        <w:t>Get OTP for Voting</w:t>
      </w:r>
    </w:p>
    <w:p>
      <w:pPr>
        <w:pStyle w:val="ListBullet"/>
        <w:spacing w:after="20"/>
      </w:pPr>
      <w:r>
        <w:t>Select Candidate</w:t>
      </w:r>
    </w:p>
    <w:p>
      <w:pPr>
        <w:pStyle w:val="ListBullet"/>
        <w:spacing w:after="20"/>
      </w:pPr>
      <w:r>
        <w:t>Submit Vote</w:t>
      </w:r>
    </w:p>
    <w:p>
      <w:pPr>
        <w:pStyle w:val="Heading2"/>
      </w:pPr>
      <w:r>
        <w:t>Aim</w:t>
      </w:r>
    </w:p>
    <w:p>
      <w:r>
        <w:t>To develop a secure online voting website where voters log in using Voter ID and OTP verification, select a candidate and submit their vote, and the admin creates candidates, manages voter lists and views election results.</w:t>
      </w:r>
    </w:p>
    <w:p>
      <w:pPr>
        <w:pStyle w:val="Heading2"/>
      </w:pPr>
      <w:r>
        <w:t>Software / Tools Required</w:t>
      </w:r>
    </w:p>
    <w:p>
      <w:r>
        <w:t>HTML5, CSS3 and JavaScript; any text editor (VS Code / Notepad++); a web browser (Google Chrome).</w:t>
      </w:r>
    </w:p>
    <w:p>
      <w:pPr>
        <w:pStyle w:val="Heading2"/>
      </w:pPr>
      <w:r>
        <w:t>Algorithm</w:t>
      </w:r>
    </w:p>
    <w:p>
      <w:pPr>
        <w:spacing w:after="40"/>
      </w:pPr>
      <w:r>
        <w:t>1.  Start.</w:t>
      </w:r>
    </w:p>
    <w:p>
      <w:pPr>
        <w:spacing w:after="40"/>
      </w:pPr>
      <w:r>
        <w:t>2.  Create a folder for the project and a file index.html.</w:t>
      </w:r>
    </w:p>
    <w:p>
      <w:pPr>
        <w:spacing w:after="40"/>
      </w:pPr>
      <w:r>
        <w:t>3.  Design the common header (VoteOnline) and the navigation bar using HTML.</w:t>
      </w:r>
    </w:p>
    <w:p>
      <w:pPr>
        <w:spacing w:after="40"/>
      </w:pPr>
      <w:r>
        <w:t>4.  Create one section (page) for each module: Home, Voter Login, OTP Verification, Select Candidate, Vote Confirmation, Admin Panel, Election Results.</w:t>
      </w:r>
    </w:p>
    <w:p>
      <w:pPr>
        <w:spacing w:after="40"/>
      </w:pPr>
      <w:r>
        <w:t>5.  Design forms with labels, text fields, drop-down lists and buttons for user input.</w:t>
      </w:r>
    </w:p>
    <w:p>
      <w:pPr>
        <w:spacing w:after="40"/>
      </w:pPr>
      <w:r>
        <w:t>6.  Apply CSS for the layout, colours, cards, tables and responsive grid.</w:t>
      </w:r>
    </w:p>
    <w:p>
      <w:pPr>
        <w:spacing w:after="40"/>
      </w:pPr>
      <w:r>
        <w:t>7.  Write JavaScript functions to switch between pages, validate and submit forms, search and filter items.</w:t>
      </w:r>
    </w:p>
    <w:p>
      <w:pPr>
        <w:spacing w:after="40"/>
      </w:pPr>
      <w:r>
        <w:t>8.  Open index.html in the browser, test every page and verify the output.</w:t>
      </w:r>
    </w:p>
    <w:p>
      <w:pPr>
        <w:spacing w:after="40"/>
      </w:pPr>
      <w:r>
        <w:t>9.  Stop.</w:t>
      </w:r>
    </w:p>
    <w:p>
      <w:pPr>
        <w:pStyle w:val="Heading2"/>
      </w:pPr>
      <w:r>
        <w:t>Program (index.html)</w:t>
      </w:r>
    </w:p>
    <w:p>
      <w:pPr>
        <w:pStyle w:val="Code"/>
        <w:shd w:val="clear" w:color="auto" w:fill="F3F4F6"/>
      </w:pPr>
      <w:r>
        <w:t>&lt;!DOCTYPE html&gt;</w:t>
      </w:r>
    </w:p>
    <w:p>
      <w:pPr>
        <w:pStyle w:val="Code"/>
        <w:shd w:val="clear" w:color="auto" w:fill="F3F4F6"/>
      </w:pPr>
      <w:r>
        <w:t>&lt;html lang="en"&gt;</w:t>
      </w:r>
    </w:p>
    <w:p>
      <w:pPr>
        <w:pStyle w:val="Code"/>
        <w:shd w:val="clear" w:color="auto" w:fill="F3F4F6"/>
      </w:pPr>
      <w:r>
        <w:t>&lt;head&gt;</w:t>
      </w:r>
    </w:p>
    <w:p>
      <w:pPr>
        <w:pStyle w:val="Code"/>
        <w:shd w:val="clear" w:color="auto" w:fill="F3F4F6"/>
      </w:pPr>
      <w:r>
        <w:t>&lt;meta charset="UTF-8"&gt;</w:t>
      </w:r>
    </w:p>
    <w:p>
      <w:pPr>
        <w:pStyle w:val="Code"/>
        <w:shd w:val="clear" w:color="auto" w:fill="F3F4F6"/>
      </w:pPr>
      <w:r>
        <w:t>&lt;meta name="viewport" content="width=device-width, initial-scale=1"&gt;</w:t>
      </w:r>
    </w:p>
    <w:p>
      <w:pPr>
        <w:pStyle w:val="Code"/>
        <w:shd w:val="clear" w:color="auto" w:fill="F3F4F6"/>
      </w:pPr>
      <w:r>
        <w:t>&lt;title&gt;VoteOnline - VoteOnline E-Voting System&lt;/title&gt;</w:t>
      </w:r>
    </w:p>
    <w:p>
      <w:pPr>
        <w:pStyle w:val="Code"/>
        <w:shd w:val="clear" w:color="auto" w:fill="F3F4F6"/>
      </w:pPr>
      <w:r>
        <w:t>&lt;style&gt;</w:t>
      </w:r>
    </w:p>
    <w:p>
      <w:pPr>
        <w:pStyle w:val="Code"/>
        <w:shd w:val="clear" w:color="auto" w:fill="F3F4F6"/>
      </w:pPr>
      <w:r>
        <w:t>:root{--c:#1c7ed6}</w:t>
      </w:r>
    </w:p>
    <w:p>
      <w:pPr>
        <w:pStyle w:val="Code"/>
        <w:shd w:val="clear" w:color="auto" w:fill="F3F4F6"/>
      </w:pPr>
      <w:r>
        <w:t>*{box-sizing:border-box;margin:0;font-family:'Segoe UI',Arial,sans-serif}</w:t>
      </w:r>
    </w:p>
    <w:p>
      <w:pPr>
        <w:pStyle w:val="Code"/>
        <w:shd w:val="clear" w:color="auto" w:fill="F3F4F6"/>
      </w:pPr>
      <w:r>
        <w:t>body{background:#f4f5f7;color:#212529}</w:t>
      </w:r>
    </w:p>
    <w:p>
      <w:pPr>
        <w:pStyle w:val="Code"/>
        <w:shd w:val="clear" w:color="auto" w:fill="F3F4F6"/>
      </w:pPr>
      <w:r>
        <w:t>header{background:var(--c);color:#fff;padding:14px 28px;display:flex;justify-content:space-between;align-items:center}</w:t>
      </w:r>
    </w:p>
    <w:p>
      <w:pPr>
        <w:pStyle w:val="Code"/>
        <w:shd w:val="clear" w:color="auto" w:fill="F3F4F6"/>
      </w:pPr>
      <w:r>
        <w:t>header h1{font-size:24px}</w:t>
      </w:r>
    </w:p>
    <w:p>
      <w:pPr>
        <w:pStyle w:val="Code"/>
        <w:shd w:val="clear" w:color="auto" w:fill="F3F4F6"/>
      </w:pPr>
      <w:r>
        <w:t>nav{background:#fff;padding:0 20px;display:flex;flex-wrap:wrap;box-shadow:0 2px 4px #0001}</w:t>
      </w:r>
    </w:p>
    <w:p>
      <w:pPr>
        <w:pStyle w:val="Code"/>
        <w:shd w:val="clear" w:color="auto" w:fill="F3F4F6"/>
      </w:pPr>
      <w:r>
        <w:t>nav a{padding:12px 13px;cursor:pointer;font-size:14px;color:#495057;border-bottom:3px solid transparent}</w:t>
      </w:r>
    </w:p>
    <w:p>
      <w:pPr>
        <w:pStyle w:val="Code"/>
        <w:shd w:val="clear" w:color="auto" w:fill="F3F4F6"/>
      </w:pPr>
      <w:r>
        <w:t>nav a.on,nav a:hover{color:var(--c);border-color:var(--c)}</w:t>
      </w:r>
    </w:p>
    <w:p>
      <w:pPr>
        <w:pStyle w:val="Code"/>
        <w:shd w:val="clear" w:color="auto" w:fill="F3F4F6"/>
      </w:pPr>
      <w:r>
        <w:t>main{max-width:1000px;margin:20px auto;padding:0 16px;min-height:420px}</w:t>
      </w:r>
    </w:p>
    <w:p>
      <w:pPr>
        <w:pStyle w:val="Code"/>
        <w:shd w:val="clear" w:color="auto" w:fill="F3F4F6"/>
      </w:pPr>
      <w:r>
        <w:t>.page{display:none}.page.active{display:block}</w:t>
      </w:r>
    </w:p>
    <w:p>
      <w:pPr>
        <w:pStyle w:val="Code"/>
        <w:shd w:val="clear" w:color="auto" w:fill="F3F4F6"/>
      </w:pPr>
      <w:r>
        <w:t>h2{margin-bottom:14px;color:var(--c)}</w:t>
      </w:r>
    </w:p>
    <w:p>
      <w:pPr>
        <w:pStyle w:val="Code"/>
        <w:shd w:val="clear" w:color="auto" w:fill="F3F4F6"/>
      </w:pPr>
      <w:r>
        <w:t>h3{margin:14px 0 8px}</w:t>
      </w:r>
    </w:p>
    <w:p>
      <w:pPr>
        <w:pStyle w:val="Code"/>
        <w:shd w:val="clear" w:color="auto" w:fill="F3F4F6"/>
      </w:pPr>
      <w:r>
        <w:t>.hero{background:linear-gradient(120deg,var(--c),#212529);color:#fff;border-radius:12px;padding:38px;margin-bottom:20px}</w:t>
      </w:r>
    </w:p>
    <w:p>
      <w:pPr>
        <w:pStyle w:val="Code"/>
        <w:shd w:val="clear" w:color="auto" w:fill="F3F4F6"/>
      </w:pPr>
      <w:r>
        <w:t>.hero h2{color:#fff;font-size:30px}</w:t>
      </w:r>
    </w:p>
    <w:p>
      <w:pPr>
        <w:pStyle w:val="Code"/>
        <w:shd w:val="clear" w:color="auto" w:fill="F3F4F6"/>
      </w:pPr>
      <w:r>
        <w:t>.grid{display:grid;grid-template-columns:repeat(auto-fill,minmax(200px,1fr));gap:16px;margin-bottom:16px}</w:t>
      </w:r>
    </w:p>
    <w:p>
      <w:pPr>
        <w:pStyle w:val="Code"/>
        <w:shd w:val="clear" w:color="auto" w:fill="F3F4F6"/>
      </w:pPr>
      <w:r>
        <w:t>.card{background:#fff;border-radius:10px;padding:16px;box-shadow:0 1px 5px #0002}</w:t>
      </w:r>
    </w:p>
    <w:p>
      <w:pPr>
        <w:pStyle w:val="Code"/>
        <w:shd w:val="clear" w:color="auto" w:fill="F3F4F6"/>
      </w:pPr>
      <w:r>
        <w:t>.card .ic{font-size:44px}</w:t>
      </w:r>
    </w:p>
    <w:p>
      <w:pPr>
        <w:pStyle w:val="Code"/>
        <w:shd w:val="clear" w:color="auto" w:fill="F3F4F6"/>
      </w:pPr>
      <w:r>
        <w:t>.card p{font-size:13px;color:#555;margin:4px 0}</w:t>
      </w:r>
    </w:p>
    <w:p>
      <w:pPr>
        <w:pStyle w:val="Code"/>
        <w:shd w:val="clear" w:color="auto" w:fill="F3F4F6"/>
      </w:pPr>
      <w:r>
        <w:t>.price{color:var(--c);font-weight:700}</w:t>
      </w:r>
    </w:p>
    <w:p>
      <w:pPr>
        <w:pStyle w:val="Code"/>
        <w:shd w:val="clear" w:color="auto" w:fill="F3F4F6"/>
      </w:pPr>
      <w:r>
        <w:t>.btn{background:var(--c);color:#fff;border:0;padding:9px 16px;border-radius:6px;cursor:pointer;margin-top:8px;font-size:14px}</w:t>
      </w:r>
    </w:p>
    <w:p>
      <w:pPr>
        <w:pStyle w:val="Code"/>
        <w:shd w:val="clear" w:color="auto" w:fill="F3F4F6"/>
      </w:pPr>
      <w:r>
        <w:t>.btn.alt{background:#868e96}</w:t>
      </w:r>
    </w:p>
    <w:p>
      <w:pPr>
        <w:pStyle w:val="Code"/>
        <w:shd w:val="clear" w:color="auto" w:fill="F3F4F6"/>
      </w:pPr>
      <w:r>
        <w:t>form,.box{background:#fff;padding:20px;border-radius:10px;box-shadow:0 1px 5px #0002;max-width:560px;margin-bottom:16px}</w:t>
      </w:r>
    </w:p>
    <w:p>
      <w:pPr>
        <w:pStyle w:val="Code"/>
        <w:shd w:val="clear" w:color="auto" w:fill="F3F4F6"/>
      </w:pPr>
      <w:r>
        <w:t>label{display:block;margin:10px 0 4px;font-size:14px;font-weight:600}</w:t>
      </w:r>
    </w:p>
    <w:p>
      <w:pPr>
        <w:pStyle w:val="Code"/>
        <w:shd w:val="clear" w:color="auto" w:fill="F3F4F6"/>
      </w:pPr>
      <w:r>
        <w:t>input,select,textarea{width:100%;padding:8px;border:1px solid #ced4da;border-radius:6px;font-size:14px}</w:t>
      </w:r>
    </w:p>
    <w:p>
      <w:pPr>
        <w:pStyle w:val="Code"/>
        <w:shd w:val="clear" w:color="auto" w:fill="F3F4F6"/>
      </w:pPr>
      <w:r>
        <w:t>table{width:100%;border-collapse:collapse;background:#fff;border-radius:10px;overflow:hidden;box-shadow:0 1px 5px #0002;margin-bottom:16px}</w:t>
      </w:r>
    </w:p>
    <w:p>
      <w:pPr>
        <w:pStyle w:val="Code"/>
        <w:shd w:val="clear" w:color="auto" w:fill="F3F4F6"/>
      </w:pPr>
      <w:r>
        <w:t>th{background:var(--c);color:#fff;text-align:left}</w:t>
      </w:r>
    </w:p>
    <w:p>
      <w:pPr>
        <w:pStyle w:val="Code"/>
        <w:shd w:val="clear" w:color="auto" w:fill="F3F4F6"/>
      </w:pPr>
      <w:r>
        <w:t>th,td{padding:10px;border-bottom:1px solid #eee;font-size:14px}</w:t>
      </w:r>
    </w:p>
    <w:p>
      <w:pPr>
        <w:pStyle w:val="Code"/>
        <w:shd w:val="clear" w:color="auto" w:fill="F3F4F6"/>
      </w:pPr>
      <w:r>
        <w:t>.stats{display:flex;gap:16px;margin-bottom:16px}</w:t>
      </w:r>
    </w:p>
    <w:p>
      <w:pPr>
        <w:pStyle w:val="Code"/>
        <w:shd w:val="clear" w:color="auto" w:fill="F3F4F6"/>
      </w:pPr>
      <w:r>
        <w:t>.stat{flex:1;background:#fff;border-radius:10px;padding:16px;text-align:center;box-shadow:0 1px 5px #0002}</w:t>
      </w:r>
    </w:p>
    <w:p>
      <w:pPr>
        <w:pStyle w:val="Code"/>
        <w:shd w:val="clear" w:color="auto" w:fill="F3F4F6"/>
      </w:pPr>
      <w:r>
        <w:t>.stat b{display:block;font-size:26px;color:var(--c)}</w:t>
      </w:r>
    </w:p>
    <w:p>
      <w:pPr>
        <w:pStyle w:val="Code"/>
        <w:shd w:val="clear" w:color="auto" w:fill="F3F4F6"/>
      </w:pPr>
      <w:r>
        <w:t>.tag{background:#e9ecef;border-radius:12px;padding:3px 10px;font-size:12px}</w:t>
      </w:r>
    </w:p>
    <w:p>
      <w:pPr>
        <w:pStyle w:val="Code"/>
        <w:shd w:val="clear" w:color="auto" w:fill="F3F4F6"/>
      </w:pPr>
      <w:r>
        <w:t>.ok{background:#d3f9d8;color:#2b8a3e}.wait{background:#fff3bf;color:#e67700}.bad{background:#ffe3e3;color:#c92a2a}</w:t>
      </w:r>
    </w:p>
    <w:p>
      <w:pPr>
        <w:pStyle w:val="Code"/>
        <w:shd w:val="clear" w:color="auto" w:fill="F3F4F6"/>
      </w:pPr>
      <w:r>
        <w:t>.map{height:240px;border-radius:10px;background:repeating-linear-gradient(45deg,#dff3e3,#dff3e3 20px,#cfe8d5 20px,#cfe8d5 40px);position:relative;margin-bottom:12px;cursor:crosshair;overflow:hidden}</w:t>
      </w:r>
    </w:p>
    <w:p>
      <w:pPr>
        <w:pStyle w:val="Code"/>
        <w:shd w:val="clear" w:color="auto" w:fill="F3F4F6"/>
      </w:pPr>
      <w:r>
        <w:t>.pin{position:absolute;font-size:26px;transform:translate(-50%,-100%)}</w:t>
      </w:r>
    </w:p>
    <w:p>
      <w:pPr>
        <w:pStyle w:val="Code"/>
        <w:shd w:val="clear" w:color="auto" w:fill="F3F4F6"/>
      </w:pPr>
      <w:r>
        <w:t>.bar{height:22px;background:var(--c);border-radius:4px;color:#fff;font-size:12px;padding:2px 8px}</w:t>
      </w:r>
    </w:p>
    <w:p>
      <w:pPr>
        <w:pStyle w:val="Code"/>
        <w:shd w:val="clear" w:color="auto" w:fill="F3F4F6"/>
      </w:pPr>
      <w:r>
        <w:t>.qr{display:grid;grid-template-columns:repeat(15,12px);gap:0;width:180px;border:8px solid #fff;box-shadow:0 1px 5px #0002}</w:t>
      </w:r>
    </w:p>
    <w:p>
      <w:pPr>
        <w:pStyle w:val="Code"/>
        <w:shd w:val="clear" w:color="auto" w:fill="F3F4F6"/>
      </w:pPr>
      <w:r>
        <w:t>.qr i{width:12px;height:12px;background:#fff}.qr i.k{background:#000}</w:t>
      </w:r>
    </w:p>
    <w:p>
      <w:pPr>
        <w:pStyle w:val="Code"/>
        <w:shd w:val="clear" w:color="auto" w:fill="F3F4F6"/>
      </w:pPr>
      <w:r>
        <w:t>#toast{position:fixed;bottom:24px;right:24px;background:#212529;color:#fff;padding:12px 20px;border-radius:8px;display:none}</w:t>
      </w:r>
    </w:p>
    <w:p>
      <w:pPr>
        <w:pStyle w:val="Code"/>
        <w:shd w:val="clear" w:color="auto" w:fill="F3F4F6"/>
      </w:pPr>
      <w:r>
        <w:t>footer{text-align:center;padding:16px;font-size:12px;color:#868e96}</w:t>
      </w:r>
    </w:p>
    <w:p>
      <w:pPr>
        <w:pStyle w:val="Code"/>
        <w:shd w:val="clear" w:color="auto" w:fill="F3F4F6"/>
      </w:pPr>
      <w:r>
        <w:t>&lt;/style&gt;</w:t>
      </w:r>
    </w:p>
    <w:p>
      <w:pPr>
        <w:pStyle w:val="Code"/>
        <w:shd w:val="clear" w:color="auto" w:fill="F3F4F6"/>
      </w:pPr>
      <w:r>
        <w:t>&lt;/head&gt;</w:t>
      </w:r>
    </w:p>
    <w:p>
      <w:pPr>
        <w:pStyle w:val="Code"/>
        <w:shd w:val="clear" w:color="auto" w:fill="F3F4F6"/>
      </w:pPr>
      <w:r>
        <w:t>&lt;body&gt;</w:t>
      </w:r>
    </w:p>
    <w:p>
      <w:pPr>
        <w:pStyle w:val="Code"/>
        <w:shd w:val="clear" w:color="auto" w:fill="F3F4F6"/>
      </w:pPr>
      <w:r>
        <w:t>&lt;header&gt;&lt;h1&gt;🗳️ VoteOnline&lt;/h1&gt;&lt;span&gt;Secure. Simple. Digital.&lt;/span&gt;&lt;/header&gt;</w:t>
      </w:r>
    </w:p>
    <w:p>
      <w:pPr>
        <w:pStyle w:val="Code"/>
        <w:shd w:val="clear" w:color="auto" w:fill="F3F4F6"/>
      </w:pPr>
      <w:r>
        <w:t>&lt;nav&gt;</w:t>
      </w:r>
    </w:p>
    <w:p>
      <w:pPr>
        <w:pStyle w:val="Code"/>
        <w:shd w:val="clear" w:color="auto" w:fill="F3F4F6"/>
      </w:pPr>
      <w:r>
        <w:t xml:space="preserve">  &lt;a data-p="home" onclick="show('home')"&gt;Home&lt;/a&gt;</w:t>
      </w:r>
    </w:p>
    <w:p>
      <w:pPr>
        <w:pStyle w:val="Code"/>
        <w:shd w:val="clear" w:color="auto" w:fill="F3F4F6"/>
      </w:pPr>
      <w:r>
        <w:t xml:space="preserve">  &lt;a data-p="login" onclick="show('login')"&gt;Voter Login&lt;/a&gt;</w:t>
      </w:r>
    </w:p>
    <w:p>
      <w:pPr>
        <w:pStyle w:val="Code"/>
        <w:shd w:val="clear" w:color="auto" w:fill="F3F4F6"/>
      </w:pPr>
      <w:r>
        <w:t xml:space="preserve">  &lt;a data-p="otp" onclick="show('otp')"&gt;OTP Verification&lt;/a&gt;</w:t>
      </w:r>
    </w:p>
    <w:p>
      <w:pPr>
        <w:pStyle w:val="Code"/>
        <w:shd w:val="clear" w:color="auto" w:fill="F3F4F6"/>
      </w:pPr>
      <w:r>
        <w:t xml:space="preserve">  &lt;a data-p="vote" onclick="show('vote')"&gt;Select Candidate&lt;/a&gt;</w:t>
      </w:r>
    </w:p>
    <w:p>
      <w:pPr>
        <w:pStyle w:val="Code"/>
        <w:shd w:val="clear" w:color="auto" w:fill="F3F4F6"/>
      </w:pPr>
      <w:r>
        <w:t xml:space="preserve">  &lt;a data-p="done" onclick="show('done')"&gt;Vote Confirmation&lt;/a&gt;</w:t>
      </w:r>
    </w:p>
    <w:p>
      <w:pPr>
        <w:pStyle w:val="Code"/>
        <w:shd w:val="clear" w:color="auto" w:fill="F3F4F6"/>
      </w:pPr>
      <w:r>
        <w:t xml:space="preserve">  &lt;a data-p="admin" onclick="show('admin')"&gt;Admin Panel&lt;/a&gt;</w:t>
      </w:r>
    </w:p>
    <w:p>
      <w:pPr>
        <w:pStyle w:val="Code"/>
        <w:shd w:val="clear" w:color="auto" w:fill="F3F4F6"/>
      </w:pPr>
      <w:r>
        <w:t xml:space="preserve">  &lt;a data-p="results" onclick="show('results')"&gt;Election Results&lt;/a&gt;</w:t>
      </w:r>
    </w:p>
    <w:p>
      <w:pPr>
        <w:pStyle w:val="Code"/>
        <w:shd w:val="clear" w:color="auto" w:fill="F3F4F6"/>
      </w:pPr>
      <w:r>
        <w:t>&lt;/nav&gt;</w:t>
      </w:r>
    </w:p>
    <w:p>
      <w:pPr>
        <w:pStyle w:val="Code"/>
        <w:shd w:val="clear" w:color="auto" w:fill="F3F4F6"/>
      </w:pPr>
      <w:r>
        <w:t>&lt;main&gt;</w:t>
      </w:r>
    </w:p>
    <w:p>
      <w:pPr>
        <w:pStyle w:val="Code"/>
        <w:shd w:val="clear" w:color="auto" w:fill="F3F4F6"/>
      </w:pPr>
      <w:r>
        <w:t xml:space="preserve">  &lt;section class="page" id="home"&gt;</w:t>
      </w:r>
    </w:p>
    <w:p>
      <w:pPr>
        <w:pStyle w:val="Code"/>
        <w:shd w:val="clear" w:color="auto" w:fill="F3F4F6"/>
      </w:pPr>
      <w:r>
        <w:t xml:space="preserve">    &lt;div class="hero"&gt;&lt;h2&gt;Cast Your Vote Online&lt;/h2&gt;&lt;p&gt;Secure remote voting with Voter ID and OTP verification.&lt;/p&gt;&lt;button class="btn" style="background:#fff;color:#212529" onclick="show('login')"&gt;Voter Login&lt;/button&gt;&lt;/div&gt;&lt;div class="stats"&gt;&lt;div class="stat"&gt;&lt;b&gt;12,500&lt;/b&gt;Registered Voters&lt;/div&gt;&lt;div class="stat"&gt;&lt;b&gt;8,430&lt;/b&gt;Votes Cast&lt;/div&gt;&lt;div class="stat"&gt;&lt;b&gt;67%&lt;/b&gt;Turnout&lt;/div&gt;&lt;/div&gt;</w:t>
      </w:r>
    </w:p>
    <w:p>
      <w:pPr>
        <w:pStyle w:val="Code"/>
        <w:shd w:val="clear" w:color="auto" w:fill="F3F4F6"/>
      </w:pPr>
      <w:r>
        <w:t xml:space="preserve">  &lt;/section&gt;</w:t>
      </w:r>
    </w:p>
    <w:p>
      <w:pPr>
        <w:pStyle w:val="Code"/>
        <w:shd w:val="clear" w:color="auto" w:fill="F3F4F6"/>
      </w:pPr>
      <w:r>
        <w:t xml:space="preserve">  &lt;section class="page" id="login"&gt;</w:t>
      </w:r>
    </w:p>
    <w:p>
      <w:pPr>
        <w:pStyle w:val="Code"/>
        <w:shd w:val="clear" w:color="auto" w:fill="F3F4F6"/>
      </w:pPr>
      <w:r>
        <w:t xml:space="preserve">    &lt;h2&gt;Voter Login&lt;/h2&gt;</w:t>
      </w:r>
    </w:p>
    <w:p>
      <w:pPr>
        <w:pStyle w:val="Code"/>
        <w:shd w:val="clear" w:color="auto" w:fill="F3F4F6"/>
      </w:pPr>
      <w:r>
        <w:t xml:space="preserve">    &lt;form data-msg="Voter ID verified" data-go="otp"&gt;</w:t>
      </w:r>
    </w:p>
    <w:p>
      <w:pPr>
        <w:pStyle w:val="Code"/>
        <w:shd w:val="clear" w:color="auto" w:fill="F3F4F6"/>
      </w:pPr>
      <w:r>
        <w:t xml:space="preserve">      &lt;label&gt;Voter ID&lt;/label&gt;&lt;input type="text" placeholder="Enter voter id" required&gt;</w:t>
      </w:r>
    </w:p>
    <w:p>
      <w:pPr>
        <w:pStyle w:val="Code"/>
        <w:shd w:val="clear" w:color="auto" w:fill="F3F4F6"/>
      </w:pPr>
      <w:r>
        <w:t xml:space="preserve">      &lt;label&gt;Password&lt;/label&gt;&lt;input type="password" placeholder="Enter password" required&gt;</w:t>
      </w:r>
    </w:p>
    <w:p>
      <w:pPr>
        <w:pStyle w:val="Code"/>
        <w:shd w:val="clear" w:color="auto" w:fill="F3F4F6"/>
      </w:pPr>
      <w:r>
        <w:t xml:space="preserve">      &lt;button class="btn"&gt;Login&lt;/button&gt;</w:t>
      </w:r>
    </w:p>
    <w:p>
      <w:pPr>
        <w:pStyle w:val="Code"/>
        <w:shd w:val="clear" w:color="auto" w:fill="F3F4F6"/>
      </w:pPr>
      <w:r>
        <w:t xml:space="preserve">    &lt;/form&gt;</w:t>
      </w:r>
    </w:p>
    <w:p>
      <w:pPr>
        <w:pStyle w:val="Code"/>
        <w:shd w:val="clear" w:color="auto" w:fill="F3F4F6"/>
      </w:pPr>
      <w:r>
        <w:t xml:space="preserve">  &lt;/section&gt;</w:t>
      </w:r>
    </w:p>
    <w:p>
      <w:pPr>
        <w:pStyle w:val="Code"/>
        <w:shd w:val="clear" w:color="auto" w:fill="F3F4F6"/>
      </w:pPr>
      <w:r>
        <w:t xml:space="preserve">  &lt;section class="page" id="otp"&gt;</w:t>
      </w:r>
    </w:p>
    <w:p>
      <w:pPr>
        <w:pStyle w:val="Code"/>
        <w:shd w:val="clear" w:color="auto" w:fill="F3F4F6"/>
      </w:pPr>
      <w:r>
        <w:t xml:space="preserve">    &lt;h2&gt;OTP Verification&lt;/h2&gt;</w:t>
      </w:r>
    </w:p>
    <w:p>
      <w:pPr>
        <w:pStyle w:val="Code"/>
        <w:shd w:val="clear" w:color="auto" w:fill="F3F4F6"/>
      </w:pPr>
      <w:r>
        <w:t xml:space="preserve">    &lt;h3&gt;Enter the 4-digit OTP sent to your mobile&lt;/h3&gt;</w:t>
      </w:r>
    </w:p>
    <w:p>
      <w:pPr>
        <w:pStyle w:val="Code"/>
        <w:shd w:val="clear" w:color="auto" w:fill="F3F4F6"/>
      </w:pPr>
      <w:r>
        <w:t xml:space="preserve">    &lt;form data-msg="OTP verified" data-go="vote"&gt;</w:t>
      </w:r>
    </w:p>
    <w:p>
      <w:pPr>
        <w:pStyle w:val="Code"/>
        <w:shd w:val="clear" w:color="auto" w:fill="F3F4F6"/>
      </w:pPr>
      <w:r>
        <w:t xml:space="preserve">      &lt;label&gt;Enter OTP&lt;/label&gt;&lt;input type="text" placeholder="Enter enter otp" required&gt;</w:t>
      </w:r>
    </w:p>
    <w:p>
      <w:pPr>
        <w:pStyle w:val="Code"/>
        <w:shd w:val="clear" w:color="auto" w:fill="F3F4F6"/>
      </w:pPr>
      <w:r>
        <w:t xml:space="preserve">      &lt;button class="btn"&gt;Verify OTP&lt;/button&gt;</w:t>
      </w:r>
    </w:p>
    <w:p>
      <w:pPr>
        <w:pStyle w:val="Code"/>
        <w:shd w:val="clear" w:color="auto" w:fill="F3F4F6"/>
      </w:pPr>
      <w:r>
        <w:t xml:space="preserve">    &lt;/form&gt;&lt;button class="btn alt" onclick="otp()"&gt;Get OTP&lt;/button&gt;</w:t>
      </w:r>
    </w:p>
    <w:p>
      <w:pPr>
        <w:pStyle w:val="Code"/>
        <w:shd w:val="clear" w:color="auto" w:fill="F3F4F6"/>
      </w:pPr>
      <w:r>
        <w:t xml:space="preserve">  &lt;/section&gt;</w:t>
      </w:r>
    </w:p>
    <w:p>
      <w:pPr>
        <w:pStyle w:val="Code"/>
        <w:shd w:val="clear" w:color="auto" w:fill="F3F4F6"/>
      </w:pPr>
      <w:r>
        <w:t xml:space="preserve">  &lt;section class="page" id="vote"&gt;</w:t>
      </w:r>
    </w:p>
    <w:p>
      <w:pPr>
        <w:pStyle w:val="Code"/>
        <w:shd w:val="clear" w:color="auto" w:fill="F3F4F6"/>
      </w:pPr>
      <w:r>
        <w:t xml:space="preserve">    &lt;h2&gt;Select Candidate&lt;/h2&gt;</w:t>
      </w:r>
    </w:p>
    <w:p>
      <w:pPr>
        <w:pStyle w:val="Code"/>
        <w:shd w:val="clear" w:color="auto" w:fill="F3F4F6"/>
      </w:pPr>
      <w:r>
        <w:t xml:space="preserve">    &lt;div class="grid" id="cards"&gt;</w:t>
      </w:r>
    </w:p>
    <w:p>
      <w:pPr>
        <w:pStyle w:val="Code"/>
        <w:shd w:val="clear" w:color="auto" w:fill="F3F4F6"/>
      </w:pPr>
      <w:r>
        <w:t xml:space="preserve">      &lt;div class="card" data-c=""&gt;&lt;div class="ic"&gt;🧑‍💼&lt;/div&gt;&lt;b&gt;Arjun Kumar&lt;/b&gt;&lt;p&gt;Party A&lt;/p&gt;&lt;button class="btn" onclick="pick(this.parentNode.querySelector('b').textContent)"&gt;Select&lt;/button&gt;&lt;/div&gt;</w:t>
      </w:r>
    </w:p>
    <w:p>
      <w:pPr>
        <w:pStyle w:val="Code"/>
        <w:shd w:val="clear" w:color="auto" w:fill="F3F4F6"/>
      </w:pPr>
      <w:r>
        <w:t xml:space="preserve">      &lt;div class="card" data-c=""&gt;&lt;div class="ic"&gt;👩‍💼&lt;/div&gt;&lt;b&gt;Meera Devi&lt;/b&gt;&lt;p&gt;Party B&lt;/p&gt;&lt;button class="btn" onclick="pick(this.parentNode.querySelector('b').textContent)"&gt;Select&lt;/button&gt;&lt;/div&gt;</w:t>
      </w:r>
    </w:p>
    <w:p>
      <w:pPr>
        <w:pStyle w:val="Code"/>
        <w:shd w:val="clear" w:color="auto" w:fill="F3F4F6"/>
      </w:pPr>
      <w:r>
        <w:t xml:space="preserve">      &lt;div class="card" data-c=""&gt;&lt;div class="ic"&gt;🧑‍💼&lt;/div&gt;&lt;b&gt;Rahim Khan&lt;/b&gt;&lt;p&gt;Party C&lt;/p&gt;&lt;button class="btn" onclick="pick(this.parentNode.querySelector('b').textContent)"&gt;Select&lt;/button&gt;&lt;/div&gt;</w:t>
      </w:r>
    </w:p>
    <w:p>
      <w:pPr>
        <w:pStyle w:val="Code"/>
        <w:shd w:val="clear" w:color="auto" w:fill="F3F4F6"/>
      </w:pPr>
      <w:r>
        <w:t xml:space="preserve">      &lt;div class="card" data-c=""&gt;&lt;div class="ic"&gt;👩‍💼&lt;/div&gt;&lt;b&gt;Sheela Rao&lt;/b&gt;&lt;p&gt;Independent&lt;/p&gt;&lt;button class="btn" onclick="pick(this.parentNode.querySelector('b').textContent)"&gt;Select&lt;/button&gt;&lt;/div&gt;</w:t>
      </w:r>
    </w:p>
    <w:p>
      <w:pPr>
        <w:pStyle w:val="Code"/>
        <w:shd w:val="clear" w:color="auto" w:fill="F3F4F6"/>
      </w:pPr>
      <w:r>
        <w:t xml:space="preserve">    &lt;/div&gt;&lt;div class="box"&gt;Selected candidate: &lt;b id="sel"&gt;None&lt;/b&gt;&lt;br&gt;&lt;button class="btn" onclick="toast('Vote submitted successfully');show('done')"&gt;Submit Vote&lt;/button&gt;&lt;/div&gt;</w:t>
      </w:r>
    </w:p>
    <w:p>
      <w:pPr>
        <w:pStyle w:val="Code"/>
        <w:shd w:val="clear" w:color="auto" w:fill="F3F4F6"/>
      </w:pPr>
      <w:r>
        <w:t xml:space="preserve">  &lt;/section&gt;</w:t>
      </w:r>
    </w:p>
    <w:p>
      <w:pPr>
        <w:pStyle w:val="Code"/>
        <w:shd w:val="clear" w:color="auto" w:fill="F3F4F6"/>
      </w:pPr>
      <w:r>
        <w:t xml:space="preserve">  &lt;section class="page" id="done"&gt;</w:t>
      </w:r>
    </w:p>
    <w:p>
      <w:pPr>
        <w:pStyle w:val="Code"/>
        <w:shd w:val="clear" w:color="auto" w:fill="F3F4F6"/>
      </w:pPr>
      <w:r>
        <w:t xml:space="preserve">    &lt;h2&gt;Vote Confirmation&lt;/h2&gt;</w:t>
      </w:r>
    </w:p>
    <w:p>
      <w:pPr>
        <w:pStyle w:val="Code"/>
        <w:shd w:val="clear" w:color="auto" w:fill="F3F4F6"/>
      </w:pPr>
      <w:r>
        <w:t xml:space="preserve">    &lt;div class="box"&gt;&lt;h3&gt;✅ Your vote has been recorded&lt;/h3&gt;&lt;p&gt;Receipt No: VOT-2026-084301&lt;/p&gt;&lt;p&gt;Thank you for taking part in the election. You cannot vote again.&lt;/p&gt;&lt;/div&gt;</w:t>
      </w:r>
    </w:p>
    <w:p>
      <w:pPr>
        <w:pStyle w:val="Code"/>
        <w:shd w:val="clear" w:color="auto" w:fill="F3F4F6"/>
      </w:pPr>
      <w:r>
        <w:t xml:space="preserve">  &lt;/section&gt;</w:t>
      </w:r>
    </w:p>
    <w:p>
      <w:pPr>
        <w:pStyle w:val="Code"/>
        <w:shd w:val="clear" w:color="auto" w:fill="F3F4F6"/>
      </w:pPr>
      <w:r>
        <w:t xml:space="preserve">  &lt;section class="page" id="admin"&gt;</w:t>
      </w:r>
    </w:p>
    <w:p>
      <w:pPr>
        <w:pStyle w:val="Code"/>
        <w:shd w:val="clear" w:color="auto" w:fill="F3F4F6"/>
      </w:pPr>
      <w:r>
        <w:t xml:space="preserve">    &lt;h2&gt;Admin Panel&lt;/h2&gt;</w:t>
      </w:r>
    </w:p>
    <w:p>
      <w:pPr>
        <w:pStyle w:val="Code"/>
        <w:shd w:val="clear" w:color="auto" w:fill="F3F4F6"/>
      </w:pPr>
      <w:r>
        <w:t xml:space="preserve">    &lt;h3&gt;Create Election Candidate&lt;/h3&gt;</w:t>
      </w:r>
    </w:p>
    <w:p>
      <w:pPr>
        <w:pStyle w:val="Code"/>
        <w:shd w:val="clear" w:color="auto" w:fill="F3F4F6"/>
      </w:pPr>
      <w:r>
        <w:t xml:space="preserve">    &lt;form data-msg="Candidate created"&gt;</w:t>
      </w:r>
    </w:p>
    <w:p>
      <w:pPr>
        <w:pStyle w:val="Code"/>
        <w:shd w:val="clear" w:color="auto" w:fill="F3F4F6"/>
      </w:pPr>
      <w:r>
        <w:t xml:space="preserve">      &lt;label&gt;Candidate Name&lt;/label&gt;&lt;input type="text" placeholder="Enter candidate name" required&gt;</w:t>
      </w:r>
    </w:p>
    <w:p>
      <w:pPr>
        <w:pStyle w:val="Code"/>
        <w:shd w:val="clear" w:color="auto" w:fill="F3F4F6"/>
      </w:pPr>
      <w:r>
        <w:t xml:space="preserve">      &lt;label&gt;Party&lt;/label&gt;&lt;input type="text" placeholder="Enter party" required&gt;</w:t>
      </w:r>
    </w:p>
    <w:p>
      <w:pPr>
        <w:pStyle w:val="Code"/>
        <w:shd w:val="clear" w:color="auto" w:fill="F3F4F6"/>
      </w:pPr>
      <w:r>
        <w:t xml:space="preserve">      &lt;label&gt;Ward&lt;/label&gt;&lt;select&gt;&lt;option&gt;Ward 1&lt;/option&gt;&lt;option&gt;Ward 2&lt;/option&gt;&lt;option&gt;Ward 3&lt;/option&gt;&lt;/select&gt;</w:t>
      </w:r>
    </w:p>
    <w:p>
      <w:pPr>
        <w:pStyle w:val="Code"/>
        <w:shd w:val="clear" w:color="auto" w:fill="F3F4F6"/>
      </w:pPr>
      <w:r>
        <w:t xml:space="preserve">      &lt;button class="btn"&gt;Create Candidate&lt;/button&gt;</w:t>
      </w:r>
    </w:p>
    <w:p>
      <w:pPr>
        <w:pStyle w:val="Code"/>
        <w:shd w:val="clear" w:color="auto" w:fill="F3F4F6"/>
      </w:pPr>
      <w:r>
        <w:t xml:space="preserve">    &lt;/form&gt;&lt;form data-msg="Voter list imported"&gt;</w:t>
      </w:r>
    </w:p>
    <w:p>
      <w:pPr>
        <w:pStyle w:val="Code"/>
        <w:shd w:val="clear" w:color="auto" w:fill="F3F4F6"/>
      </w:pPr>
      <w:r>
        <w:t xml:space="preserve">      &lt;label&gt;Import Voter List (CSV)&lt;/label&gt;&lt;input type="file"&gt;</w:t>
      </w:r>
    </w:p>
    <w:p>
      <w:pPr>
        <w:pStyle w:val="Code"/>
        <w:shd w:val="clear" w:color="auto" w:fill="F3F4F6"/>
      </w:pPr>
      <w:r>
        <w:t xml:space="preserve">      &lt;button class="btn"&gt;Import&lt;/button&gt;</w:t>
      </w:r>
    </w:p>
    <w:p>
      <w:pPr>
        <w:pStyle w:val="Code"/>
        <w:shd w:val="clear" w:color="auto" w:fill="F3F4F6"/>
      </w:pPr>
      <w:r>
        <w:t xml:space="preserve">    &lt;/form&gt;&lt;table&gt;</w:t>
      </w:r>
    </w:p>
    <w:p>
      <w:pPr>
        <w:pStyle w:val="Code"/>
        <w:shd w:val="clear" w:color="auto" w:fill="F3F4F6"/>
      </w:pPr>
      <w:r>
        <w:t xml:space="preserve">      &lt;tr&gt;&lt;th&gt;Voter ID&lt;/th&gt;&lt;th&gt;Name&lt;/th&gt;&lt;th&gt;Ward&lt;/th&gt;&lt;th&gt;Action&lt;/th&gt;&lt;/tr&gt;</w:t>
      </w:r>
    </w:p>
    <w:p>
      <w:pPr>
        <w:pStyle w:val="Code"/>
        <w:shd w:val="clear" w:color="auto" w:fill="F3F4F6"/>
      </w:pPr>
      <w:r>
        <w:t xml:space="preserve">        &lt;tr&gt;&lt;td&gt;VID1001&lt;/td&gt;&lt;td&gt;Hamrudha&lt;/td&gt;&lt;td&gt;Ward 1&lt;/td&gt;&lt;td&gt;&lt;button class="btn"&gt;Update&lt;/button&gt;&lt;/td&gt;&lt;/tr&gt;</w:t>
      </w:r>
    </w:p>
    <w:p>
      <w:pPr>
        <w:pStyle w:val="Code"/>
        <w:shd w:val="clear" w:color="auto" w:fill="F3F4F6"/>
      </w:pPr>
      <w:r>
        <w:t xml:space="preserve">        &lt;tr&gt;&lt;td&gt;VID1002&lt;/td&gt;&lt;td&gt;Karthik&lt;/td&gt;&lt;td&gt;Ward 2&lt;/td&gt;&lt;td&gt;&lt;button class="btn"&gt;Update&lt;/button&gt;&lt;/td&gt;&lt;/tr&gt;</w:t>
      </w:r>
    </w:p>
    <w:p>
      <w:pPr>
        <w:pStyle w:val="Code"/>
        <w:shd w:val="clear" w:color="auto" w:fill="F3F4F6"/>
      </w:pPr>
      <w:r>
        <w:t xml:space="preserve">    &lt;/table&gt;</w:t>
      </w:r>
    </w:p>
    <w:p>
      <w:pPr>
        <w:pStyle w:val="Code"/>
        <w:shd w:val="clear" w:color="auto" w:fill="F3F4F6"/>
      </w:pPr>
      <w:r>
        <w:t xml:space="preserve">  &lt;/section&gt;</w:t>
      </w:r>
    </w:p>
    <w:p>
      <w:pPr>
        <w:pStyle w:val="Code"/>
        <w:shd w:val="clear" w:color="auto" w:fill="F3F4F6"/>
      </w:pPr>
      <w:r>
        <w:t xml:space="preserve">  &lt;section class="page" id="results"&gt;</w:t>
      </w:r>
    </w:p>
    <w:p>
      <w:pPr>
        <w:pStyle w:val="Code"/>
        <w:shd w:val="clear" w:color="auto" w:fill="F3F4F6"/>
      </w:pPr>
      <w:r>
        <w:t xml:space="preserve">    &lt;h2&gt;Election Results&lt;/h2&gt;</w:t>
      </w:r>
    </w:p>
    <w:p>
      <w:pPr>
        <w:pStyle w:val="Code"/>
        <w:shd w:val="clear" w:color="auto" w:fill="F3F4F6"/>
      </w:pPr>
      <w:r>
        <w:t xml:space="preserve">    &lt;div class="box" style="max-width:none"&gt;&lt;p&gt;Arjun Kumar&lt;/p&gt;&lt;div class="bar" style="width:62%"&gt;3,420&lt;/div&gt;&lt;p&gt;Meera Devi&lt;/p&gt;&lt;div class="bar" style="width:50%"&gt;2,760&lt;/div&gt;&lt;p&gt;Rahim Khan&lt;/p&gt;&lt;div class="bar" style="width:28%"&gt;1,540&lt;/div&gt;&lt;p&gt;Sheela Rao&lt;/p&gt;&lt;div class="bar" style="width:12%"&gt;710&lt;/div&gt;&lt;/div&gt;</w:t>
      </w:r>
    </w:p>
    <w:p>
      <w:pPr>
        <w:pStyle w:val="Code"/>
        <w:shd w:val="clear" w:color="auto" w:fill="F3F4F6"/>
      </w:pPr>
      <w:r>
        <w:t xml:space="preserve">  &lt;/section&gt;</w:t>
      </w:r>
    </w:p>
    <w:p>
      <w:pPr>
        <w:pStyle w:val="Code"/>
        <w:shd w:val="clear" w:color="auto" w:fill="F3F4F6"/>
      </w:pPr>
      <w:r>
        <w:t>&lt;/main&gt;</w:t>
      </w:r>
    </w:p>
    <w:p>
      <w:pPr>
        <w:pStyle w:val="Code"/>
        <w:shd w:val="clear" w:color="auto" w:fill="F3F4F6"/>
      </w:pPr>
      <w:r>
        <w:t>&lt;footer&gt;Internet Programming Lab (CSA4306) - VoteOnline E-Voting System&lt;/footer&gt;</w:t>
      </w:r>
    </w:p>
    <w:p>
      <w:pPr>
        <w:pStyle w:val="Code"/>
        <w:shd w:val="clear" w:color="auto" w:fill="F3F4F6"/>
      </w:pPr>
      <w:r>
        <w:t>&lt;div id="toast"&gt;&lt;/div&gt;</w:t>
      </w:r>
    </w:p>
    <w:p>
      <w:pPr>
        <w:pStyle w:val="Code"/>
        <w:shd w:val="clear" w:color="auto" w:fill="F3F4F6"/>
      </w:pPr>
      <w:r>
        <w:t>&lt;script&gt;</w:t>
      </w:r>
    </w:p>
    <w:p>
      <w:pPr>
        <w:pStyle w:val="Code"/>
        <w:shd w:val="clear" w:color="auto" w:fill="F3F4F6"/>
      </w:pPr>
      <w:r>
        <w:t>function show(id){document.querySelectorAll('.page').forEach(p=&gt;p.classList.toggle('active',p.id===id));</w:t>
      </w:r>
    </w:p>
    <w:p>
      <w:pPr>
        <w:pStyle w:val="Code"/>
        <w:shd w:val="clear" w:color="auto" w:fill="F3F4F6"/>
      </w:pPr>
      <w:r>
        <w:t>document.querySelectorAll('nav a').forEach(a=&gt;a.classList.toggle('on',a.dataset.p===id));window.scrollTo(0,0)}</w:t>
      </w:r>
    </w:p>
    <w:p>
      <w:pPr>
        <w:pStyle w:val="Code"/>
        <w:shd w:val="clear" w:color="auto" w:fill="F3F4F6"/>
      </w:pPr>
      <w:r>
        <w:t>function toast(m){const t=document.getElementById('toast');t.textContent=m;t.style.display='block';setTimeout(()=&gt;t.style.display='none',2200)}</w:t>
      </w:r>
    </w:p>
    <w:p>
      <w:pPr>
        <w:pStyle w:val="Code"/>
        <w:shd w:val="clear" w:color="auto" w:fill="F3F4F6"/>
      </w:pPr>
      <w:r>
        <w:t>document.addEventListener('submit',e=&gt;{e.preventDefault();toast(e.target.dataset.msg||'Saved successfully');if(e.target.dataset.go)show(e.target.dataset.go)});</w:t>
      </w:r>
    </w:p>
    <w:p>
      <w:pPr>
        <w:pStyle w:val="Code"/>
        <w:shd w:val="clear" w:color="auto" w:fill="F3F4F6"/>
      </w:pPr>
      <w:r>
        <w:t>function filt(inp,sel){const v=inp.value.toLowerCase();document.querySelectorAll(sel).forEach(r=&gt;r.style.display=r.textContent.toLowerCase().includes(v)?'':'none')}</w:t>
      </w:r>
    </w:p>
    <w:p>
      <w:pPr>
        <w:pStyle w:val="Code"/>
        <w:shd w:val="clear" w:color="auto" w:fill="F3F4F6"/>
      </w:pPr>
      <w:r>
        <w:t>function catf(v,sel){document.querySelectorAll(sel).forEach(r=&gt;r.style.display=(v=='All'||r.dataset.c==v)?'':'none')}</w:t>
      </w:r>
    </w:p>
    <w:p>
      <w:pPr>
        <w:pStyle w:val="Code"/>
        <w:shd w:val="clear" w:color="auto" w:fill="F3F4F6"/>
      </w:pPr>
      <w:r>
        <w:t>function pick(n){document.getElementById('sel').textContent=n}</w:t>
      </w:r>
    </w:p>
    <w:p>
      <w:pPr>
        <w:pStyle w:val="Code"/>
        <w:shd w:val="clear" w:color="auto" w:fill="F3F4F6"/>
      </w:pPr>
      <w:r>
        <w:t>function otp(){toast('Demo OTP sent: 4 8 2 1')}</w:t>
      </w:r>
    </w:p>
    <w:p>
      <w:pPr>
        <w:pStyle w:val="Code"/>
        <w:shd w:val="clear" w:color="auto" w:fill="F3F4F6"/>
      </w:pPr>
      <w:r>
        <w:t>show('home');</w:t>
      </w:r>
    </w:p>
    <w:p>
      <w:pPr>
        <w:pStyle w:val="Code"/>
        <w:shd w:val="clear" w:color="auto" w:fill="F3F4F6"/>
      </w:pPr>
      <w:r>
        <w:t>&lt;/script&gt;</w:t>
      </w:r>
    </w:p>
    <w:p>
      <w:pPr>
        <w:pStyle w:val="Code"/>
        <w:shd w:val="clear" w:color="auto" w:fill="F3F4F6"/>
      </w:pPr>
      <w:r>
        <w:t>&lt;/body&gt;</w:t>
      </w:r>
    </w:p>
    <w:p>
      <w:pPr>
        <w:pStyle w:val="Code"/>
        <w:shd w:val="clear" w:color="auto" w:fill="F3F4F6"/>
      </w:pPr>
      <w:r>
        <w:t>&lt;/html&gt;</w:t>
      </w:r>
    </w:p>
    <w:p>
      <w:r>
        <w:br w:type="page"/>
      </w:r>
    </w:p>
    <w:p>
      <w:pPr>
        <w:pStyle w:val="Heading2"/>
      </w:pPr>
      <w:r>
        <w:t>Output</w:t>
      </w:r>
    </w:p>
    <w:p>
      <w:pPr>
        <w:keepNext/>
        <w:spacing w:before="160" w:after="60"/>
      </w:pPr>
      <w:r>
        <w:rPr>
          <w:b/>
          <w:color w:val="2E5C8A"/>
          <w:sz w:val="22"/>
        </w:rPr>
        <w:t>Fig. 17.1  Home Page</w:t>
      </w:r>
    </w:p>
    <w:p>
      <w:pPr>
        <w:spacing w:after="120"/>
        <w:jc w:val="center"/>
      </w:pPr>
      <w:r>
        <w:drawing>
          <wp:inline xmlns:a="http://schemas.openxmlformats.org/drawingml/2006/main" xmlns:pic="http://schemas.openxmlformats.org/drawingml/2006/picture">
            <wp:extent cx="5754805" cy="4206239"/>
            <wp:docPr id="1" name="Picture 1"/>
            <wp:cNvGraphicFramePr>
              <a:graphicFrameLocks noChangeAspect="1"/>
            </wp:cNvGraphicFramePr>
            <a:graphic>
              <a:graphicData uri="http://schemas.openxmlformats.org/drawingml/2006/picture">
                <pic:pic>
                  <pic:nvPicPr>
                    <pic:cNvPr id="0" name="exp17_voteonline_1.jpg"/>
                    <pic:cNvPicPr/>
                  </pic:nvPicPr>
                  <pic:blipFill>
                    <a:blip r:embed="rId10"/>
                    <a:stretch>
                      <a:fillRect/>
                    </a:stretch>
                  </pic:blipFill>
                  <pic:spPr>
                    <a:xfrm>
                      <a:off x="0" y="0"/>
                      <a:ext cx="5754805" cy="4206239"/>
                    </a:xfrm>
                    <a:prstGeom prst="rect"/>
                  </pic:spPr>
                </pic:pic>
              </a:graphicData>
            </a:graphic>
          </wp:inline>
        </w:drawing>
      </w:r>
    </w:p>
    <w:p>
      <w:pPr>
        <w:keepNext/>
        <w:spacing w:before="160" w:after="60"/>
      </w:pPr>
      <w:r>
        <w:rPr>
          <w:b/>
          <w:color w:val="2E5C8A"/>
          <w:sz w:val="22"/>
        </w:rPr>
        <w:t>Fig. 17.2  Voter Login Page</w:t>
      </w:r>
    </w:p>
    <w:p>
      <w:pPr>
        <w:spacing w:after="120"/>
        <w:jc w:val="center"/>
      </w:pPr>
      <w:r>
        <w:drawing>
          <wp:inline xmlns:a="http://schemas.openxmlformats.org/drawingml/2006/main" xmlns:pic="http://schemas.openxmlformats.org/drawingml/2006/picture">
            <wp:extent cx="5754805" cy="4206239"/>
            <wp:docPr id="2" name="Picture 2"/>
            <wp:cNvGraphicFramePr>
              <a:graphicFrameLocks noChangeAspect="1"/>
            </wp:cNvGraphicFramePr>
            <a:graphic>
              <a:graphicData uri="http://schemas.openxmlformats.org/drawingml/2006/picture">
                <pic:pic>
                  <pic:nvPicPr>
                    <pic:cNvPr id="0" name="exp17_voteonline_2.jpg"/>
                    <pic:cNvPicPr/>
                  </pic:nvPicPr>
                  <pic:blipFill>
                    <a:blip r:embed="rId11"/>
                    <a:stretch>
                      <a:fillRect/>
                    </a:stretch>
                  </pic:blipFill>
                  <pic:spPr>
                    <a:xfrm>
                      <a:off x="0" y="0"/>
                      <a:ext cx="5754805" cy="4206239"/>
                    </a:xfrm>
                    <a:prstGeom prst="rect"/>
                  </pic:spPr>
                </pic:pic>
              </a:graphicData>
            </a:graphic>
          </wp:inline>
        </w:drawing>
      </w:r>
    </w:p>
    <w:p>
      <w:pPr>
        <w:keepNext/>
        <w:spacing w:before="160" w:after="60"/>
      </w:pPr>
      <w:r>
        <w:rPr>
          <w:b/>
          <w:color w:val="2E5C8A"/>
          <w:sz w:val="22"/>
        </w:rPr>
        <w:t>Fig. 17.3  OTP Verification Page</w:t>
      </w:r>
    </w:p>
    <w:p>
      <w:pPr>
        <w:spacing w:after="120"/>
        <w:jc w:val="center"/>
      </w:pPr>
      <w:r>
        <w:drawing>
          <wp:inline xmlns:a="http://schemas.openxmlformats.org/drawingml/2006/main" xmlns:pic="http://schemas.openxmlformats.org/drawingml/2006/picture">
            <wp:extent cx="5754805" cy="4206239"/>
            <wp:docPr id="3" name="Picture 3"/>
            <wp:cNvGraphicFramePr>
              <a:graphicFrameLocks noChangeAspect="1"/>
            </wp:cNvGraphicFramePr>
            <a:graphic>
              <a:graphicData uri="http://schemas.openxmlformats.org/drawingml/2006/picture">
                <pic:pic>
                  <pic:nvPicPr>
                    <pic:cNvPr id="0" name="exp17_voteonline_3.jpg"/>
                    <pic:cNvPicPr/>
                  </pic:nvPicPr>
                  <pic:blipFill>
                    <a:blip r:embed="rId12"/>
                    <a:stretch>
                      <a:fillRect/>
                    </a:stretch>
                  </pic:blipFill>
                  <pic:spPr>
                    <a:xfrm>
                      <a:off x="0" y="0"/>
                      <a:ext cx="5754805" cy="4206239"/>
                    </a:xfrm>
                    <a:prstGeom prst="rect"/>
                  </pic:spPr>
                </pic:pic>
              </a:graphicData>
            </a:graphic>
          </wp:inline>
        </w:drawing>
      </w:r>
    </w:p>
    <w:p>
      <w:pPr>
        <w:keepNext/>
        <w:spacing w:before="160" w:after="60"/>
      </w:pPr>
      <w:r>
        <w:rPr>
          <w:b/>
          <w:color w:val="2E5C8A"/>
          <w:sz w:val="22"/>
        </w:rPr>
        <w:t>Fig. 17.4  Select Candidate Page</w:t>
      </w:r>
    </w:p>
    <w:p>
      <w:pPr>
        <w:spacing w:after="120"/>
        <w:jc w:val="center"/>
      </w:pPr>
      <w:r>
        <w:drawing>
          <wp:inline xmlns:a="http://schemas.openxmlformats.org/drawingml/2006/main" xmlns:pic="http://schemas.openxmlformats.org/drawingml/2006/picture">
            <wp:extent cx="5754805" cy="4206239"/>
            <wp:docPr id="4" name="Picture 4"/>
            <wp:cNvGraphicFramePr>
              <a:graphicFrameLocks noChangeAspect="1"/>
            </wp:cNvGraphicFramePr>
            <a:graphic>
              <a:graphicData uri="http://schemas.openxmlformats.org/drawingml/2006/picture">
                <pic:pic>
                  <pic:nvPicPr>
                    <pic:cNvPr id="0" name="exp17_voteonline_4.jpg"/>
                    <pic:cNvPicPr/>
                  </pic:nvPicPr>
                  <pic:blipFill>
                    <a:blip r:embed="rId13"/>
                    <a:stretch>
                      <a:fillRect/>
                    </a:stretch>
                  </pic:blipFill>
                  <pic:spPr>
                    <a:xfrm>
                      <a:off x="0" y="0"/>
                      <a:ext cx="5754805" cy="4206239"/>
                    </a:xfrm>
                    <a:prstGeom prst="rect"/>
                  </pic:spPr>
                </pic:pic>
              </a:graphicData>
            </a:graphic>
          </wp:inline>
        </w:drawing>
      </w:r>
    </w:p>
    <w:p>
      <w:pPr>
        <w:keepNext/>
        <w:spacing w:before="160" w:after="60"/>
      </w:pPr>
      <w:r>
        <w:rPr>
          <w:b/>
          <w:color w:val="2E5C8A"/>
          <w:sz w:val="22"/>
        </w:rPr>
        <w:t>Fig. 17.5  Vote Confirmation Page</w:t>
      </w:r>
    </w:p>
    <w:p>
      <w:pPr>
        <w:spacing w:after="120"/>
        <w:jc w:val="center"/>
      </w:pPr>
      <w:r>
        <w:drawing>
          <wp:inline xmlns:a="http://schemas.openxmlformats.org/drawingml/2006/main" xmlns:pic="http://schemas.openxmlformats.org/drawingml/2006/picture">
            <wp:extent cx="5754805" cy="4206239"/>
            <wp:docPr id="5" name="Picture 5"/>
            <wp:cNvGraphicFramePr>
              <a:graphicFrameLocks noChangeAspect="1"/>
            </wp:cNvGraphicFramePr>
            <a:graphic>
              <a:graphicData uri="http://schemas.openxmlformats.org/drawingml/2006/picture">
                <pic:pic>
                  <pic:nvPicPr>
                    <pic:cNvPr id="0" name="exp17_voteonline_5.jpg"/>
                    <pic:cNvPicPr/>
                  </pic:nvPicPr>
                  <pic:blipFill>
                    <a:blip r:embed="rId14"/>
                    <a:stretch>
                      <a:fillRect/>
                    </a:stretch>
                  </pic:blipFill>
                  <pic:spPr>
                    <a:xfrm>
                      <a:off x="0" y="0"/>
                      <a:ext cx="5754805" cy="4206239"/>
                    </a:xfrm>
                    <a:prstGeom prst="rect"/>
                  </pic:spPr>
                </pic:pic>
              </a:graphicData>
            </a:graphic>
          </wp:inline>
        </w:drawing>
      </w:r>
    </w:p>
    <w:p>
      <w:pPr>
        <w:keepNext/>
        <w:spacing w:before="160" w:after="60"/>
      </w:pPr>
      <w:r>
        <w:rPr>
          <w:b/>
          <w:color w:val="2E5C8A"/>
          <w:sz w:val="22"/>
        </w:rPr>
        <w:t>Fig. 17.6  Admin Panel Page</w:t>
      </w:r>
    </w:p>
    <w:p>
      <w:pPr>
        <w:spacing w:after="120"/>
        <w:jc w:val="center"/>
      </w:pPr>
      <w:r>
        <w:drawing>
          <wp:inline xmlns:a="http://schemas.openxmlformats.org/drawingml/2006/main" xmlns:pic="http://schemas.openxmlformats.org/drawingml/2006/picture">
            <wp:extent cx="4916964" cy="4206239"/>
            <wp:docPr id="6" name="Picture 6"/>
            <wp:cNvGraphicFramePr>
              <a:graphicFrameLocks noChangeAspect="1"/>
            </wp:cNvGraphicFramePr>
            <a:graphic>
              <a:graphicData uri="http://schemas.openxmlformats.org/drawingml/2006/picture">
                <pic:pic>
                  <pic:nvPicPr>
                    <pic:cNvPr id="0" name="exp17_voteonline_6.jpg"/>
                    <pic:cNvPicPr/>
                  </pic:nvPicPr>
                  <pic:blipFill>
                    <a:blip r:embed="rId15"/>
                    <a:stretch>
                      <a:fillRect/>
                    </a:stretch>
                  </pic:blipFill>
                  <pic:spPr>
                    <a:xfrm>
                      <a:off x="0" y="0"/>
                      <a:ext cx="4916964" cy="4206239"/>
                    </a:xfrm>
                    <a:prstGeom prst="rect"/>
                  </pic:spPr>
                </pic:pic>
              </a:graphicData>
            </a:graphic>
          </wp:inline>
        </w:drawing>
      </w:r>
    </w:p>
    <w:p>
      <w:pPr>
        <w:keepNext/>
        <w:spacing w:before="160" w:after="60"/>
      </w:pPr>
      <w:r>
        <w:rPr>
          <w:b/>
          <w:color w:val="2E5C8A"/>
          <w:sz w:val="22"/>
        </w:rPr>
        <w:t>Fig. 17.7  Election Results Page</w:t>
      </w:r>
    </w:p>
    <w:p>
      <w:pPr>
        <w:spacing w:after="120"/>
        <w:jc w:val="center"/>
      </w:pPr>
      <w:r>
        <w:drawing>
          <wp:inline xmlns:a="http://schemas.openxmlformats.org/drawingml/2006/main" xmlns:pic="http://schemas.openxmlformats.org/drawingml/2006/picture">
            <wp:extent cx="5754805" cy="4206239"/>
            <wp:docPr id="7" name="Picture 7"/>
            <wp:cNvGraphicFramePr>
              <a:graphicFrameLocks noChangeAspect="1"/>
            </wp:cNvGraphicFramePr>
            <a:graphic>
              <a:graphicData uri="http://schemas.openxmlformats.org/drawingml/2006/picture">
                <pic:pic>
                  <pic:nvPicPr>
                    <pic:cNvPr id="0" name="exp17_voteonline_7.jpg"/>
                    <pic:cNvPicPr/>
                  </pic:nvPicPr>
                  <pic:blipFill>
                    <a:blip r:embed="rId16"/>
                    <a:stretch>
                      <a:fillRect/>
                    </a:stretch>
                  </pic:blipFill>
                  <pic:spPr>
                    <a:xfrm>
                      <a:off x="0" y="0"/>
                      <a:ext cx="5754805" cy="4206239"/>
                    </a:xfrm>
                    <a:prstGeom prst="rect"/>
                  </pic:spPr>
                </pic:pic>
              </a:graphicData>
            </a:graphic>
          </wp:inline>
        </w:drawing>
      </w:r>
    </w:p>
    <w:p>
      <w:pPr>
        <w:pStyle w:val="Heading2"/>
      </w:pPr>
      <w:r>
        <w:t>Result</w:t>
      </w:r>
    </w:p>
    <w:p>
      <w:r>
        <w:t>Thus the VoteOnline E-Voting System website was designed and developed using HTML, CSS and JavaScript, and the output was verified successfully.</w:t>
      </w:r>
    </w:p>
    <w:sectPr w:rsidR="00FC693F" w:rsidRPr="0006063C" w:rsidSect="00034616">
      <w:footerReference w:type="default" r:id="rId9"/>
      <w:pgSz w:w="11906" w:h="16838"/>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8"/>
      </w:rPr>
      <w:t xml:space="preserve">HAMRUDHA J  |  192411266  |  CSA4306 - INTERNET PROGRAMMING  |  Page </w:t>
    </w: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5C8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basedOn w:val="Normal"/>
    <w:pPr>
      <w:spacing w:after="0" w:before="0" w:line="180" w:lineRule="exact"/>
    </w:pPr>
    <w:rPr>
      <w:rFonts w:ascii="Courier New" w:hAnsi="Courier New" w:cs="Courier New"/>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