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18</w:t>
      </w:r>
    </w:p>
    <w:p>
      <w:pPr>
        <w:jc w:val="center"/>
      </w:pPr>
      <w:r>
        <w:rPr>
          <w:color w:val="6B7280"/>
          <w:sz w:val="28"/>
        </w:rPr>
        <w:t>AgriMart Online Agri Products Store</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18: AgriMart Online Agri Products Store</w:t>
      </w:r>
    </w:p>
    <w:p>
      <w:pPr>
        <w:pStyle w:val="Heading2"/>
      </w:pPr>
      <w:r>
        <w:t>Question</w:t>
      </w:r>
    </w:p>
    <w:p>
      <w:r>
        <w:t>AgriMart is a comprehensive online platform catering to farmers and agricultural enthusiasts with a wide range of products and services. The website features categories such as seeds, fertilizers, pesticides, farming equipment, and tools. Key functionalities include user registration and login, product search and filtering, detailed product descriptions, and high-resolution images. Customers can place orders directly, track their shipments, and access personalized recommendations based on their purchase history. The platform also offers secure payment options and customer support for product inquiries and order issues. AgriMart aims to provide a convenient and efficient shopping experience, helping users access essential agricultural supplies and resources with ease.’</w:t>
      </w:r>
    </w:p>
    <w:p>
      <w:pPr>
        <w:keepNext/>
        <w:spacing w:after="40"/>
      </w:pPr>
      <w:r>
        <w:rPr>
          <w:b/>
        </w:rPr>
        <w:t>FARMER</w:t>
      </w:r>
    </w:p>
    <w:p>
      <w:pPr>
        <w:pStyle w:val="ListBullet"/>
        <w:spacing w:after="20"/>
      </w:pPr>
      <w:r>
        <w:t>Login</w:t>
      </w:r>
    </w:p>
    <w:p>
      <w:pPr>
        <w:pStyle w:val="ListBullet"/>
        <w:spacing w:after="20"/>
      </w:pPr>
      <w:r>
        <w:t>Register</w:t>
      </w:r>
    </w:p>
    <w:p>
      <w:pPr>
        <w:pStyle w:val="ListBullet"/>
        <w:spacing w:after="20"/>
      </w:pPr>
      <w:r>
        <w:t>OTP Verification</w:t>
      </w:r>
    </w:p>
    <w:p>
      <w:pPr>
        <w:pStyle w:val="ListBullet"/>
        <w:spacing w:after="20"/>
      </w:pPr>
      <w:r>
        <w:t>Manage Orders</w:t>
      </w:r>
    </w:p>
    <w:p>
      <w:pPr>
        <w:pStyle w:val="ListBullet"/>
        <w:spacing w:after="20"/>
      </w:pPr>
      <w:r>
        <w:t>Update order Status</w:t>
      </w:r>
    </w:p>
    <w:p>
      <w:pPr>
        <w:pStyle w:val="ListBullet"/>
        <w:spacing w:after="20"/>
      </w:pPr>
      <w:r>
        <w:t>Add Product</w:t>
      </w:r>
    </w:p>
    <w:p>
      <w:pPr>
        <w:pStyle w:val="ListBullet"/>
        <w:spacing w:after="20"/>
      </w:pPr>
      <w:r>
        <w:t>Update/Delete product</w:t>
      </w:r>
    </w:p>
    <w:p>
      <w:pPr>
        <w:pStyle w:val="ListBullet"/>
        <w:spacing w:after="20"/>
      </w:pPr>
      <w:r>
        <w:t>Upload images</w:t>
      </w:r>
    </w:p>
    <w:p>
      <w:pPr>
        <w:pStyle w:val="ListBullet"/>
        <w:spacing w:after="20"/>
      </w:pPr>
      <w:r>
        <w:t>My Sales</w:t>
      </w:r>
    </w:p>
    <w:p>
      <w:pPr>
        <w:pStyle w:val="ListBullet"/>
        <w:spacing w:after="20"/>
      </w:pPr>
      <w:r>
        <w:t>Update Shipping Status</w:t>
      </w:r>
    </w:p>
    <w:p>
      <w:pPr>
        <w:pStyle w:val="ListBullet"/>
        <w:spacing w:after="20"/>
      </w:pPr>
      <w:r>
        <w:t>Logout</w:t>
      </w:r>
    </w:p>
    <w:p>
      <w:pPr>
        <w:keepNext/>
        <w:spacing w:after="40"/>
      </w:pPr>
      <w:r>
        <w:rPr>
          <w:b/>
        </w:rPr>
        <w:t>PUBLIC</w:t>
      </w:r>
    </w:p>
    <w:p>
      <w:pPr>
        <w:pStyle w:val="ListBullet"/>
        <w:spacing w:after="20"/>
      </w:pPr>
      <w:r>
        <w:t>Register</w:t>
      </w:r>
    </w:p>
    <w:p>
      <w:pPr>
        <w:pStyle w:val="ListBullet"/>
        <w:spacing w:after="20"/>
      </w:pPr>
      <w:r>
        <w:t>Login</w:t>
      </w:r>
    </w:p>
    <w:p>
      <w:pPr>
        <w:pStyle w:val="ListBullet"/>
        <w:spacing w:after="20"/>
      </w:pPr>
      <w:r>
        <w:t>OTP Verification</w:t>
      </w:r>
    </w:p>
    <w:p>
      <w:pPr>
        <w:pStyle w:val="ListBullet"/>
        <w:spacing w:after="20"/>
      </w:pPr>
      <w:r>
        <w:t>My Account</w:t>
      </w:r>
    </w:p>
    <w:p>
      <w:pPr>
        <w:pStyle w:val="ListBullet"/>
        <w:spacing w:after="20"/>
      </w:pPr>
      <w:r>
        <w:t>Manage Wallet Balance</w:t>
      </w:r>
    </w:p>
    <w:p>
      <w:pPr>
        <w:pStyle w:val="ListBullet"/>
        <w:spacing w:after="20"/>
      </w:pPr>
      <w:r>
        <w:t>View product details</w:t>
      </w:r>
    </w:p>
    <w:p>
      <w:pPr>
        <w:pStyle w:val="ListBullet"/>
        <w:spacing w:after="20"/>
      </w:pPr>
      <w:r>
        <w:t>Search product</w:t>
      </w:r>
    </w:p>
    <w:p>
      <w:pPr>
        <w:pStyle w:val="ListBullet"/>
        <w:spacing w:after="20"/>
      </w:pPr>
      <w:r>
        <w:t>Add to cart</w:t>
      </w:r>
    </w:p>
    <w:p>
      <w:pPr>
        <w:pStyle w:val="ListBullet"/>
        <w:spacing w:after="20"/>
      </w:pPr>
      <w:r>
        <w:t>Edit/Delete Cart</w:t>
      </w:r>
    </w:p>
    <w:p>
      <w:pPr>
        <w:pStyle w:val="ListBullet"/>
        <w:spacing w:after="20"/>
      </w:pPr>
      <w:r>
        <w:t>Add/Edit Shipping Address</w:t>
      </w:r>
    </w:p>
    <w:p>
      <w:pPr>
        <w:pStyle w:val="ListBullet"/>
        <w:spacing w:after="20"/>
      </w:pPr>
      <w:r>
        <w:t>Order Product</w:t>
      </w:r>
    </w:p>
    <w:p>
      <w:pPr>
        <w:pStyle w:val="ListBullet"/>
        <w:spacing w:after="20"/>
      </w:pPr>
      <w:r>
        <w:t>My Order status</w:t>
      </w:r>
    </w:p>
    <w:p>
      <w:pPr>
        <w:pStyle w:val="ListBullet"/>
        <w:spacing w:after="20"/>
      </w:pPr>
      <w:r>
        <w:t>View Shipping Status</w:t>
      </w:r>
    </w:p>
    <w:p>
      <w:pPr>
        <w:pStyle w:val="Heading2"/>
      </w:pPr>
      <w:r>
        <w:t>Aim</w:t>
      </w:r>
    </w:p>
    <w:p>
      <w:r>
        <w:t>To develop an online agricultural products website where public users register with OTP, search and buy seeds, fertilizers, pesticides and equipment, track orders and shipping, and farmers manage their products, orders and sales.</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(AgriMart) and the navigation bar using HTML.</w:t>
      </w:r>
    </w:p>
    <w:p>
      <w:pPr>
        <w:spacing w:after="40"/>
      </w:pPr>
      <w:r>
        <w:t>4.  Create one section (page) for each module: Home, Login / Register, OTP Verification, Products, Cart, Shipping Address, My Orders &amp; Shipping, Farmer Panel.</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 and manage the shopping cart.</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&lt;title&gt;AgriMart - AgriMart Online Agri Products Store&lt;/title&gt;</w:t>
      </w:r>
    </w:p>
    <w:p>
      <w:pPr>
        <w:pStyle w:val="Code"/>
        <w:shd w:val="clear" w:color="auto" w:fill="F3F4F6"/>
      </w:pPr>
      <w:r>
        <w:t>&lt;style&gt;</w:t>
      </w:r>
    </w:p>
    <w:p>
      <w:pPr>
        <w:pStyle w:val="Code"/>
        <w:shd w:val="clear" w:color="auto" w:fill="F3F4F6"/>
      </w:pPr>
      <w:r>
        <w:t>:root{--c:#5c940d}</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AgriMart&lt;/h1&gt;&lt;span&gt;Everything for the farm&lt;/span&gt;&lt;/header&gt;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data-p="otp" onclick="show('otp')"&gt;OTP Verification&lt;/a&gt;</w:t>
      </w:r>
    </w:p>
    <w:p>
      <w:pPr>
        <w:pStyle w:val="Code"/>
        <w:shd w:val="clear" w:color="auto" w:fill="F3F4F6"/>
      </w:pPr>
      <w:r>
        <w:t xml:space="preserve">  &lt;a data-p="products" onclick="show('products')"&gt;Products&lt;/a&gt;</w:t>
      </w:r>
    </w:p>
    <w:p>
      <w:pPr>
        <w:pStyle w:val="Code"/>
        <w:shd w:val="clear" w:color="auto" w:fill="F3F4F6"/>
      </w:pPr>
      <w:r>
        <w:t xml:space="preserve">  &lt;a data-p="cart" onclick="show('cart')"&gt;Cart&lt;/a&gt;</w:t>
      </w:r>
    </w:p>
    <w:p>
      <w:pPr>
        <w:pStyle w:val="Code"/>
        <w:shd w:val="clear" w:color="auto" w:fill="F3F4F6"/>
      </w:pPr>
      <w:r>
        <w:t xml:space="preserve">  &lt;a data-p="address" onclick="show('address')"&gt;Shipping Address&lt;/a&gt;</w:t>
      </w:r>
    </w:p>
    <w:p>
      <w:pPr>
        <w:pStyle w:val="Code"/>
        <w:shd w:val="clear" w:color="auto" w:fill="F3F4F6"/>
      </w:pPr>
      <w:r>
        <w:t xml:space="preserve">  &lt;a data-p="orders" onclick="show('orders')"&gt;My Orders &amp; Shipping&lt;/a&gt;</w:t>
      </w:r>
    </w:p>
    <w:p>
      <w:pPr>
        <w:pStyle w:val="Code"/>
        <w:shd w:val="clear" w:color="auto" w:fill="F3F4F6"/>
      </w:pPr>
      <w:r>
        <w:t xml:space="preserve">  &lt;a data-p="farmer" onclick="show('farmer')"&gt;Farmer Panel&lt;/a&gt;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class="hero"&gt;&lt;h2&gt;Quality Farm Inputs Delivered&lt;/h2&gt;&lt;p&gt;Seeds, fertilizers, pesticides, equipment and tools at fair prices.&lt;/p&gt;&lt;button class="btn" style="background:#fff;color:#212529" onclick="show('products')"&gt;Shop Now&lt;/button&gt;&lt;/div&gt;&lt;div class="grid" id="cards"&gt;</w:t>
      </w:r>
    </w:p>
    <w:p>
      <w:pPr>
        <w:pStyle w:val="Code"/>
        <w:shd w:val="clear" w:color="auto" w:fill="F3F4F6"/>
      </w:pPr>
      <w:r>
        <w:t xml:space="preserve">      &lt;div class="card" data-c=""&gt;&lt;div class="ic"&gt;🌱&lt;/div&gt;&lt;b&gt;Seeds&lt;/b&gt;&lt;p&gt;80 items&lt;/p&gt;&lt;/div&gt;</w:t>
      </w:r>
    </w:p>
    <w:p>
      <w:pPr>
        <w:pStyle w:val="Code"/>
        <w:shd w:val="clear" w:color="auto" w:fill="F3F4F6"/>
      </w:pPr>
      <w:r>
        <w:t xml:space="preserve">      &lt;div class="card" data-c=""&gt;&lt;div class="ic"&gt;🧪&lt;/div&gt;&lt;b&gt;Fertilizers&lt;/b&gt;&lt;p&gt;45 items&lt;/p&gt;&lt;/div&gt;</w:t>
      </w:r>
    </w:p>
    <w:p>
      <w:pPr>
        <w:pStyle w:val="Code"/>
        <w:shd w:val="clear" w:color="auto" w:fill="F3F4F6"/>
      </w:pPr>
      <w:r>
        <w:t xml:space="preserve">      &lt;div class="card" data-c=""&gt;&lt;div class="ic"&gt;🐛&lt;/div&gt;&lt;b&gt;Pesticides&lt;/b&gt;&lt;p&gt;30 items&lt;/p&gt;&lt;/div&gt;</w:t>
      </w:r>
    </w:p>
    <w:p>
      <w:pPr>
        <w:pStyle w:val="Code"/>
        <w:shd w:val="clear" w:color="auto" w:fill="F3F4F6"/>
      </w:pPr>
      <w:r>
        <w:t xml:space="preserve">      &lt;div class="card" data-c=""&gt;&lt;div class="ic"&gt;🚜&lt;/div&gt;&lt;b&gt;Equipment&lt;/b&gt;&lt;p&gt;25 items&lt;/p&gt;&lt;/div&gt;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data-msg="OTP sent to your mobile" data-go="otp"&gt;</w:t>
      </w:r>
    </w:p>
    <w:p>
      <w:pPr>
        <w:pStyle w:val="Code"/>
        <w:shd w:val="clear" w:color="auto" w:fill="F3F4F6"/>
      </w:pPr>
      <w:r>
        <w:t xml:space="preserve">      &lt;label&gt;Role&lt;/label&gt;&lt;select&gt;&lt;option&gt;Public&lt;/option&gt;&lt;option&gt;Farmer&lt;/option&gt;&lt;/select&gt;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class="btn"&gt;Login / Register&lt;/button&gt;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id="otp"&gt;</w:t>
      </w:r>
    </w:p>
    <w:p>
      <w:pPr>
        <w:pStyle w:val="Code"/>
        <w:shd w:val="clear" w:color="auto" w:fill="F3F4F6"/>
      </w:pPr>
      <w:r>
        <w:t xml:space="preserve">    &lt;h2&gt;OTP Verification&lt;/h2&gt;</w:t>
      </w:r>
    </w:p>
    <w:p>
      <w:pPr>
        <w:pStyle w:val="Code"/>
        <w:shd w:val="clear" w:color="auto" w:fill="F3F4F6"/>
      </w:pPr>
      <w:r>
        <w:t xml:space="preserve">    &lt;form data-msg="OTP verified" data-go="products"&gt;</w:t>
      </w:r>
    </w:p>
    <w:p>
      <w:pPr>
        <w:pStyle w:val="Code"/>
        <w:shd w:val="clear" w:color="auto" w:fill="F3F4F6"/>
      </w:pPr>
      <w:r>
        <w:t xml:space="preserve">      &lt;label&gt;Enter OTP&lt;/label&gt;&lt;input type="text" placeholder="Enter enter otp" required&gt;</w:t>
      </w:r>
    </w:p>
    <w:p>
      <w:pPr>
        <w:pStyle w:val="Code"/>
        <w:shd w:val="clear" w:color="auto" w:fill="F3F4F6"/>
      </w:pPr>
      <w:r>
        <w:t xml:space="preserve">      &lt;button class="btn"&gt;Verify&lt;/button&gt;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id="products"&gt;</w:t>
      </w:r>
    </w:p>
    <w:p>
      <w:pPr>
        <w:pStyle w:val="Code"/>
        <w:shd w:val="clear" w:color="auto" w:fill="F3F4F6"/>
      </w:pPr>
      <w:r>
        <w:t xml:space="preserve">    &lt;h2&gt;Products&lt;/h2&gt;</w:t>
      </w:r>
    </w:p>
    <w:p>
      <w:pPr>
        <w:pStyle w:val="Code"/>
        <w:shd w:val="clear" w:color="auto" w:fill="F3F4F6"/>
      </w:pPr>
      <w:r>
        <w:t xml:space="preserve">    &lt;input placeholder="Search products..." onkeyup="filt(this,'#cards .card')" style="max-width:320px;margin-bottom:10px;display:inline-block"&gt;</w:t>
      </w:r>
    </w:p>
    <w:p>
      <w:pPr>
        <w:pStyle w:val="Code"/>
        <w:shd w:val="clear" w:color="auto" w:fill="F3F4F6"/>
      </w:pPr>
      <w:r>
        <w:t xml:space="preserve">    &lt;select onchange="catf(this.value,'#cards .card')" style="max-width:200px;margin-left:8px;display:inline-block"&gt;&lt;option&gt;All&lt;/option&gt;&lt;option&gt;Seeds&lt;/option&gt;&lt;option&gt;Fertilizers&lt;/option&gt;&lt;option&gt;Pesticides&lt;/option&gt;&lt;option&gt;Equipment&lt;/option&gt;&lt;option&gt;Tools&lt;/option&gt;&lt;/select&gt;</w:t>
      </w:r>
    </w:p>
    <w:p>
      <w:pPr>
        <w:pStyle w:val="Code"/>
        <w:shd w:val="clear" w:color="auto" w:fill="F3F4F6"/>
      </w:pPr>
      <w:r>
        <w:t xml:space="preserve">    &lt;div class="grid" id="cards"&gt;</w:t>
      </w:r>
    </w:p>
    <w:p>
      <w:pPr>
        <w:pStyle w:val="Code"/>
        <w:shd w:val="clear" w:color="auto" w:fill="F3F4F6"/>
      </w:pPr>
      <w:r>
        <w:t xml:space="preserve">      &lt;div class="card" data-c="Seeds"&gt;&lt;div class="ic"&gt;🌱&lt;/div&gt;&lt;b&gt;Hybrid Tomato Seeds&lt;/b&gt;&lt;p&gt;High yield, 50 g&lt;/p&gt;&lt;div class="price"&gt;Rs. 120&lt;/div&gt;&lt;button class="btn" onclick="add('Hybrid Tomato Seeds',120)"&gt;Add to Cart&lt;/button&gt;&lt;/div&gt;</w:t>
      </w:r>
    </w:p>
    <w:p>
      <w:pPr>
        <w:pStyle w:val="Code"/>
        <w:shd w:val="clear" w:color="auto" w:fill="F3F4F6"/>
      </w:pPr>
      <w:r>
        <w:t xml:space="preserve">      &lt;div class="card" data-c="Fertilizers"&gt;&lt;div class="ic"&gt;🧪&lt;/div&gt;&lt;b&gt;NPK Fertilizer&lt;/b&gt;&lt;p&gt;50 kg bag&lt;/p&gt;&lt;div class="price"&gt;Rs. 1450&lt;/div&gt;&lt;button class="btn" onclick="add('NPK Fertilizer',1450)"&gt;Add to Cart&lt;/button&gt;&lt;/div&gt;</w:t>
      </w:r>
    </w:p>
    <w:p>
      <w:pPr>
        <w:pStyle w:val="Code"/>
        <w:shd w:val="clear" w:color="auto" w:fill="F3F4F6"/>
      </w:pPr>
      <w:r>
        <w:t xml:space="preserve">      &lt;div class="card" data-c="Pesticides"&gt;&lt;div class="ic"&gt;🐛&lt;/div&gt;&lt;b&gt;Neem Pesticide&lt;/b&gt;&lt;p&gt;1 litre organic&lt;/p&gt;&lt;div class="price"&gt;Rs. 380&lt;/div&gt;&lt;button class="btn" onclick="add('Neem Pesticide',380)"&gt;Add to Cart&lt;/button&gt;&lt;/div&gt;</w:t>
      </w:r>
    </w:p>
    <w:p>
      <w:pPr>
        <w:pStyle w:val="Code"/>
        <w:shd w:val="clear" w:color="auto" w:fill="F3F4F6"/>
      </w:pPr>
      <w:r>
        <w:t xml:space="preserve">      &lt;div class="card" data-c="Equipment"&gt;&lt;div class="ic"&gt;🚜&lt;/div&gt;&lt;b&gt;Hand Tractor&lt;/b&gt;&lt;p&gt;Power tiller 7 HP&lt;/p&gt;&lt;div class="price"&gt;Rs. 68000&lt;/div&gt;&lt;button class="btn" onclick="add('Hand Tractor',68000)"&gt;Add to Cart&lt;/button&gt;&lt;/div&gt;</w:t>
      </w:r>
    </w:p>
    <w:p>
      <w:pPr>
        <w:pStyle w:val="Code"/>
        <w:shd w:val="clear" w:color="auto" w:fill="F3F4F6"/>
      </w:pPr>
      <w:r>
        <w:t xml:space="preserve">      &lt;div class="card" data-c="Tools"&gt;&lt;div class="ic"&gt;🔧&lt;/div&gt;&lt;b&gt;Garden Tool Set&lt;/b&gt;&lt;p&gt;5-piece steel set&lt;/p&gt;&lt;div class="price"&gt;Rs. 650&lt;/div&gt;&lt;button class="btn" onclick="add('Garden Tool Set',650)"&gt;Add to Cart&lt;/button&gt;&lt;/div&gt;</w:t>
      </w:r>
    </w:p>
    <w:p>
      <w:pPr>
        <w:pStyle w:val="Code"/>
        <w:shd w:val="clear" w:color="auto" w:fill="F3F4F6"/>
      </w:pPr>
      <w:r>
        <w:t xml:space="preserve">      &lt;div class="card" data-c="Seeds"&gt;&lt;div class="ic"&gt;🌾&lt;/div&gt;&lt;b&gt;Paddy Seeds&lt;/b&gt;&lt;p&gt;Certified, 5 kg&lt;/p&gt;&lt;div class="price"&gt;Rs. 420&lt;/div&gt;&lt;button class="btn" onclick="add('Paddy Seeds',420)"&gt;Add to Cart&lt;/button&gt;&lt;/div&gt;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id="cart"&gt;</w:t>
      </w:r>
    </w:p>
    <w:p>
      <w:pPr>
        <w:pStyle w:val="Code"/>
        <w:shd w:val="clear" w:color="auto" w:fill="F3F4F6"/>
      </w:pPr>
      <w:r>
        <w:t xml:space="preserve">    &lt;h2&gt;Cart&lt;/h2&gt;</w:t>
      </w:r>
    </w:p>
    <w:p>
      <w:pPr>
        <w:pStyle w:val="Code"/>
        <w:shd w:val="clear" w:color="auto" w:fill="F3F4F6"/>
      </w:pPr>
      <w:r>
        <w:t xml:space="preserve">    &lt;table&gt;&lt;tr&gt;&lt;th&gt;Item&lt;/th&gt;&lt;th&gt;Price&lt;/th&gt;&lt;th&gt;Action&lt;/th&gt;&lt;/tr&gt;&lt;tbody id="cartBody"&gt;&lt;/tbody&gt;&lt;/table&gt;</w:t>
      </w:r>
    </w:p>
    <w:p>
      <w:pPr>
        <w:pStyle w:val="Code"/>
        <w:shd w:val="clear" w:color="auto" w:fill="F3F4F6"/>
      </w:pPr>
      <w:r>
        <w:t xml:space="preserve">    &lt;div class="box"&gt;&lt;b&gt;Total: &lt;span id="total"&gt;Rs. 0&lt;/span&gt;&lt;/b&gt;&lt;br&gt;</w:t>
      </w:r>
    </w:p>
    <w:p>
      <w:pPr>
        <w:pStyle w:val="Code"/>
        <w:shd w:val="clear" w:color="auto" w:fill="F3F4F6"/>
      </w:pPr>
      <w:r>
        <w:t xml:space="preserve">      &lt;button class="btn" onclick="show('address')"&gt;Proceed to Checkout&lt;/button&gt;&lt;/div&gt;</w:t>
      </w:r>
    </w:p>
    <w:p>
      <w:pPr>
        <w:pStyle w:val="Code"/>
        <w:shd w:val="clear" w:color="auto" w:fill="F3F4F6"/>
      </w:pPr>
      <w:r>
        <w:t xml:space="preserve">  &lt;/section&gt;</w:t>
      </w:r>
    </w:p>
    <w:p>
      <w:pPr>
        <w:pStyle w:val="Code"/>
        <w:shd w:val="clear" w:color="auto" w:fill="F3F4F6"/>
      </w:pPr>
      <w:r>
        <w:t xml:space="preserve">  &lt;section class="page" id="address"&gt;</w:t>
      </w:r>
    </w:p>
    <w:p>
      <w:pPr>
        <w:pStyle w:val="Code"/>
        <w:shd w:val="clear" w:color="auto" w:fill="F3F4F6"/>
      </w:pPr>
      <w:r>
        <w:t xml:space="preserve">    &lt;h2&gt;Shipping Address&lt;/h2&gt;</w:t>
      </w:r>
    </w:p>
    <w:p>
      <w:pPr>
        <w:pStyle w:val="Code"/>
        <w:shd w:val="clear" w:color="auto" w:fill="F3F4F6"/>
      </w:pPr>
      <w:r>
        <w:t xml:space="preserve">    &lt;form data-msg="Order placed" data-go="orders"&gt;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&lt;label&gt;Address&lt;/label&gt;&lt;textarea rows="3" required&gt;&lt;/textarea&gt;</w:t>
      </w:r>
    </w:p>
    <w:p>
      <w:pPr>
        <w:pStyle w:val="Code"/>
        <w:shd w:val="clear" w:color="auto" w:fill="F3F4F6"/>
      </w:pPr>
      <w:r>
        <w:t xml:space="preserve">      &lt;label&gt;Pincode&lt;/label&gt;&lt;input type="text" placeholder="Enter pincode" required&gt;</w:t>
      </w:r>
    </w:p>
    <w:p>
      <w:pPr>
        <w:pStyle w:val="Code"/>
        <w:shd w:val="clear" w:color="auto" w:fill="F3F4F6"/>
      </w:pPr>
      <w:r>
        <w:t xml:space="preserve">      &lt;label&gt;Phone&lt;/label&gt;&lt;input type="tel" placeholder="Enter phone" required&gt;</w:t>
      </w:r>
    </w:p>
    <w:p>
      <w:pPr>
        <w:pStyle w:val="Code"/>
        <w:shd w:val="clear" w:color="auto" w:fill="F3F4F6"/>
      </w:pPr>
      <w:r>
        <w:t xml:space="preserve">      &lt;label&gt;Payment&lt;/label&gt;&lt;select&gt;&lt;option&gt;Wallet&lt;/option&gt;&lt;option&gt;UPI&lt;/option&gt;&lt;option&gt;Cash on Delivery&lt;/option&gt;&lt;/select&gt;</w:t>
      </w:r>
    </w:p>
    <w:p>
      <w:pPr>
        <w:pStyle w:val="Code"/>
        <w:shd w:val="clear" w:color="auto" w:fill="F3F4F6"/>
      </w:pPr>
      <w:r>
        <w:t xml:space="preserve">      &lt;button class="btn"&gt;Order Product&lt;/button&gt;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id="orders"&gt;</w:t>
      </w:r>
    </w:p>
    <w:p>
      <w:pPr>
        <w:pStyle w:val="Code"/>
        <w:shd w:val="clear" w:color="auto" w:fill="F3F4F6"/>
      </w:pPr>
      <w:r>
        <w:t xml:space="preserve">    &lt;h2&gt;My Orders &amp; Shipping&lt;/h2&gt;</w:t>
      </w:r>
    </w:p>
    <w:p>
      <w:pPr>
        <w:pStyle w:val="Code"/>
        <w:shd w:val="clear" w:color="auto" w:fill="F3F4F6"/>
      </w:pPr>
      <w:r>
        <w:t xml:space="preserve">    &lt;table&gt;</w:t>
      </w:r>
    </w:p>
    <w:p>
      <w:pPr>
        <w:pStyle w:val="Code"/>
        <w:shd w:val="clear" w:color="auto" w:fill="F3F4F6"/>
      </w:pPr>
      <w:r>
        <w:t xml:space="preserve">      &lt;tr&gt;&lt;th&gt;Order&lt;/th&gt;&lt;th&gt;Product&lt;/th&gt;&lt;th&gt;Date&lt;/th&gt;&lt;th&gt;Shipping Status&lt;/th&gt;&lt;/tr&gt;</w:t>
      </w:r>
    </w:p>
    <w:p>
      <w:pPr>
        <w:pStyle w:val="Code"/>
        <w:shd w:val="clear" w:color="auto" w:fill="F3F4F6"/>
      </w:pPr>
      <w:r>
        <w:t xml:space="preserve">        &lt;tr&gt;&lt;td&gt;#A71&lt;/td&gt;&lt;td&gt;NPK Fertilizer&lt;/td&gt;&lt;td&gt;11-Nov&lt;/td&gt;&lt;td&gt;&lt;span class="tag wait"&gt;Shipped&lt;/span&gt;&lt;/td&gt;&lt;/tr&gt;</w:t>
      </w:r>
    </w:p>
    <w:p>
      <w:pPr>
        <w:pStyle w:val="Code"/>
        <w:shd w:val="clear" w:color="auto" w:fill="F3F4F6"/>
      </w:pPr>
      <w:r>
        <w:t xml:space="preserve">        &lt;tr&gt;&lt;td&gt;#A64&lt;/td&gt;&lt;td&gt;Paddy Seeds&lt;/td&gt;&lt;td&gt;03-Nov&lt;/td&gt;&lt;td&gt;&lt;span class="tag ok"&gt;Delivered&lt;/span&gt;&lt;/td&gt;&lt;/tr&gt;</w:t>
      </w:r>
    </w:p>
    <w:p>
      <w:pPr>
        <w:pStyle w:val="Code"/>
        <w:shd w:val="clear" w:color="auto" w:fill="F3F4F6"/>
      </w:pPr>
      <w:r>
        <w:t xml:space="preserve">    &lt;/table&gt;&lt;div class="stats"&gt;&lt;div class="stat"&gt;&lt;b&gt;Rs. 2,300&lt;/b&gt;Wallet Balance&lt;/div&gt;&lt;/div&gt;</w:t>
      </w:r>
    </w:p>
    <w:p>
      <w:pPr>
        <w:pStyle w:val="Code"/>
        <w:shd w:val="clear" w:color="auto" w:fill="F3F4F6"/>
      </w:pPr>
      <w:r>
        <w:t xml:space="preserve">  &lt;/section&gt;</w:t>
      </w:r>
    </w:p>
    <w:p>
      <w:pPr>
        <w:pStyle w:val="Code"/>
        <w:shd w:val="clear" w:color="auto" w:fill="F3F4F6"/>
      </w:pPr>
      <w:r>
        <w:t xml:space="preserve">  &lt;section class="page" id="farmer"&gt;</w:t>
      </w:r>
    </w:p>
    <w:p>
      <w:pPr>
        <w:pStyle w:val="Code"/>
        <w:shd w:val="clear" w:color="auto" w:fill="F3F4F6"/>
      </w:pPr>
      <w:r>
        <w:t xml:space="preserve">    &lt;h2&gt;Farmer Panel&lt;/h2&gt;</w:t>
      </w:r>
    </w:p>
    <w:p>
      <w:pPr>
        <w:pStyle w:val="Code"/>
        <w:shd w:val="clear" w:color="auto" w:fill="F3F4F6"/>
      </w:pPr>
      <w:r>
        <w:t xml:space="preserve">    &lt;div class="stats"&gt;&lt;div class="stat"&gt;&lt;b&gt;24&lt;/b&gt;Products&lt;/div&gt;&lt;div class="stat"&gt;&lt;b&gt;9&lt;/b&gt;Orders&lt;/div&gt;&lt;div class="stat"&gt;&lt;b&gt;Rs. 42,000&lt;/b&gt;My Sales&lt;/div&gt;&lt;/div&gt;&lt;h3&gt;Add Product&lt;/h3&gt;</w:t>
      </w:r>
    </w:p>
    <w:p>
      <w:pPr>
        <w:pStyle w:val="Code"/>
        <w:shd w:val="clear" w:color="auto" w:fill="F3F4F6"/>
      </w:pPr>
      <w:r>
        <w:t xml:space="preserve">    &lt;form data-msg="Product added"&gt;</w:t>
      </w:r>
    </w:p>
    <w:p>
      <w:pPr>
        <w:pStyle w:val="Code"/>
        <w:shd w:val="clear" w:color="auto" w:fill="F3F4F6"/>
      </w:pPr>
      <w:r>
        <w:t xml:space="preserve">      &lt;label&gt;Product Name&lt;/label&gt;&lt;input type="text" placeholder="Enter product name" required&gt;</w:t>
      </w:r>
    </w:p>
    <w:p>
      <w:pPr>
        <w:pStyle w:val="Code"/>
        <w:shd w:val="clear" w:color="auto" w:fill="F3F4F6"/>
      </w:pPr>
      <w:r>
        <w:t xml:space="preserve">      &lt;label&gt;Category&lt;/label&gt;&lt;select&gt;&lt;option&gt;Seeds&lt;/option&gt;&lt;option&gt;Fertilizers&lt;/option&gt;&lt;option&gt;Pesticides&lt;/option&gt;&lt;option&gt;Equipment&lt;/option&gt;&lt;option&gt;Tools&lt;/option&gt;&lt;/select&gt;</w:t>
      </w:r>
    </w:p>
    <w:p>
      <w:pPr>
        <w:pStyle w:val="Code"/>
        <w:shd w:val="clear" w:color="auto" w:fill="F3F4F6"/>
      </w:pPr>
      <w:r>
        <w:t xml:space="preserve">      &lt;label&gt;Price&lt;/label&gt;&lt;input type="number" placeholder="Enter price" required&gt;</w:t>
      </w:r>
    </w:p>
    <w:p>
      <w:pPr>
        <w:pStyle w:val="Code"/>
        <w:shd w:val="clear" w:color="auto" w:fill="F3F4F6"/>
      </w:pPr>
      <w:r>
        <w:t xml:space="preserve">      &lt;label&gt;Image&lt;/label&gt;&lt;input type="file"&gt;</w:t>
      </w:r>
    </w:p>
    <w:p>
      <w:pPr>
        <w:pStyle w:val="Code"/>
        <w:shd w:val="clear" w:color="auto" w:fill="F3F4F6"/>
      </w:pPr>
      <w:r>
        <w:t xml:space="preserve">      &lt;button class="btn"&gt;Add Product&lt;/button&gt;</w:t>
      </w:r>
    </w:p>
    <w:p>
      <w:pPr>
        <w:pStyle w:val="Code"/>
        <w:shd w:val="clear" w:color="auto" w:fill="F3F4F6"/>
      </w:pPr>
      <w:r>
        <w:t xml:space="preserve">    &lt;/form&gt;&lt;table&gt;</w:t>
      </w:r>
    </w:p>
    <w:p>
      <w:pPr>
        <w:pStyle w:val="Code"/>
        <w:shd w:val="clear" w:color="auto" w:fill="F3F4F6"/>
      </w:pPr>
      <w:r>
        <w:t xml:space="preserve">      &lt;tr&gt;&lt;th&gt;Order&lt;/th&gt;&lt;th&gt;Product&lt;/th&gt;&lt;th&gt;Shipping&lt;/th&gt;&lt;th&gt;Action&lt;/th&gt;&lt;/tr&gt;</w:t>
      </w:r>
    </w:p>
    <w:p>
      <w:pPr>
        <w:pStyle w:val="Code"/>
        <w:shd w:val="clear" w:color="auto" w:fill="F3F4F6"/>
      </w:pPr>
      <w:r>
        <w:t xml:space="preserve">        &lt;tr&gt;&lt;td&gt;#A71&lt;/td&gt;&lt;td&gt;NPK Fertilizer&lt;/td&gt;&lt;td&gt;&lt;span class="tag wait"&gt;Packed&lt;/span&gt;&lt;/td&gt;&lt;td&gt;&lt;button class="btn"&gt;Update Shipping&lt;/button&gt;&lt;/td&gt;&lt;/tr&gt;</w:t>
      </w:r>
    </w:p>
    <w:p>
      <w:pPr>
        <w:pStyle w:val="Code"/>
        <w:shd w:val="clear" w:color="auto" w:fill="F3F4F6"/>
      </w:pPr>
      <w:r>
        <w:t xml:space="preserve">        &lt;tr&gt;&lt;td&gt;#A64&lt;/td&gt;&lt;td&gt;Paddy Seeds&lt;/td&gt;&lt;td&gt;&lt;span class="tag wait"&gt;Shipped&lt;/span&gt;&lt;/td&gt;&lt;td&gt;&lt;button class="btn"&gt;Update Shipping&lt;/button&gt;&lt;/td&gt;&lt;/tr&gt;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AgriMart Online Agri Products Store&lt;/footer&gt;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let cart=[];</w:t>
      </w:r>
    </w:p>
    <w:p>
      <w:pPr>
        <w:pStyle w:val="Code"/>
        <w:shd w:val="clear" w:color="auto" w:fill="F3F4F6"/>
      </w:pPr>
      <w:r>
        <w:t>function add(n,p){cart.push({n,p});toast(n+' added to cart');draw()}</w:t>
      </w:r>
    </w:p>
    <w:p>
      <w:pPr>
        <w:pStyle w:val="Code"/>
        <w:shd w:val="clear" w:color="auto" w:fill="F3F4F6"/>
      </w:pPr>
      <w:r>
        <w:t>function del(i){cart.splice(i,1);draw()}</w:t>
      </w:r>
    </w:p>
    <w:p>
      <w:pPr>
        <w:pStyle w:val="Code"/>
        <w:shd w:val="clear" w:color="auto" w:fill="F3F4F6"/>
      </w:pPr>
      <w:r>
        <w:t>function draw(){const b=document.getElementById('cartBody');let t=0;</w:t>
      </w:r>
    </w:p>
    <w:p>
      <w:pPr>
        <w:pStyle w:val="Code"/>
        <w:shd w:val="clear" w:color="auto" w:fill="F3F4F6"/>
      </w:pPr>
      <w:r>
        <w:t>b.innerHTML=cart.length?cart.map((c,i)=&gt;{t+=c.p;return `&lt;tr&gt;&lt;td&gt;${c.n}&lt;/td&gt;&lt;td&gt;Rs. ${c.p}&lt;/td&gt;&lt;td&gt;&lt;button class="btn alt" onclick="del(${i})"&gt;Remove&lt;/button&gt;&lt;/td&gt;&lt;/tr&gt;`}).join(''):'&lt;tr&gt;&lt;td colspan="3"&gt;Your cart is empty&lt;/td&gt;&lt;/tr&gt;';</w:t>
      </w:r>
    </w:p>
    <w:p>
      <w:pPr>
        <w:pStyle w:val="Code"/>
        <w:shd w:val="clear" w:color="auto" w:fill="F3F4F6"/>
      </w:pPr>
      <w:r>
        <w:t>document.getElementById('total').textContent='Rs. '+t}</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18.1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18_agrimart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18_agrimart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18.3  OTP Verification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18_agrimart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18.4  Products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18_agrimart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18.5  Cart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18_agrimart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18.6  Shipping Address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18_agrimart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18.7  My Orders &amp; Shipping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18_agrimart_7.jpg"/>
                    <pic:cNvPicPr/>
                  </pic:nvPicPr>
                  <pic:blipFill>
                    <a:blip r:embed="rId16"/>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18.8  Farmer Panel Page</w:t>
      </w:r>
    </w:p>
    <w:p>
      <w:pPr>
        <w:spacing w:after="120"/>
        <w:jc w:val="center"/>
      </w:pPr>
      <w:r>
        <w:drawing>
          <wp:inline xmlns:a="http://schemas.openxmlformats.org/drawingml/2006/main" xmlns:pic="http://schemas.openxmlformats.org/drawingml/2006/picture">
            <wp:extent cx="4916964" cy="4206239"/>
            <wp:docPr id="8" name="Picture 8"/>
            <wp:cNvGraphicFramePr>
              <a:graphicFrameLocks noChangeAspect="1"/>
            </wp:cNvGraphicFramePr>
            <a:graphic>
              <a:graphicData uri="http://schemas.openxmlformats.org/drawingml/2006/picture">
                <pic:pic>
                  <pic:nvPicPr>
                    <pic:cNvPr id="0" name="exp18_agrimart_8.jpg"/>
                    <pic:cNvPicPr/>
                  </pic:nvPicPr>
                  <pic:blipFill>
                    <a:blip r:embed="rId17"/>
                    <a:stretch>
                      <a:fillRect/>
                    </a:stretch>
                  </pic:blipFill>
                  <pic:spPr>
                    <a:xfrm>
                      <a:off x="0" y="0"/>
                      <a:ext cx="4916964" cy="4206239"/>
                    </a:xfrm>
                    <a:prstGeom prst="rect"/>
                  </pic:spPr>
                </pic:pic>
              </a:graphicData>
            </a:graphic>
          </wp:inline>
        </w:drawing>
      </w:r>
    </w:p>
    <w:p>
      <w:pPr>
        <w:pStyle w:val="Heading2"/>
      </w:pPr>
      <w:r>
        <w:t>Result</w:t>
      </w:r>
    </w:p>
    <w:p>
      <w:r>
        <w:t>Thus the AgriMart Online Agri Products Store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