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19</w:t>
      </w:r>
    </w:p>
    <w:p>
      <w:pPr>
        <w:jc w:val="center"/>
      </w:pPr>
      <w:r>
        <w:rPr>
          <w:color w:val="6B7280"/>
          <w:sz w:val="28"/>
        </w:rPr>
        <w:t>VetCure Animal Disease Consultation System</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19: VetCure Animal Disease Consultation System</w:t>
      </w:r>
    </w:p>
    <w:p>
      <w:pPr>
        <w:pStyle w:val="Heading2"/>
      </w:pPr>
      <w:r>
        <w:t>Question</w:t>
      </w:r>
    </w:p>
    <w:p>
      <w:r>
        <w:t>The farmer must send his animal’s signs and symptoms to doctor in video, audio, images or text form. The doctor will receive the farmer’s requests and respond. The user’s data will be automatically added to the database. The farmer has to register first and has to subscribe. A farmer will freely subscribe to Govt. CVHs. He must pay a fee if he will subscribe to the private clinic’s doctor. There will be two payment gateways for the farmers, bank transfer (Doctor will provide his bank information while creating his profile) and easy paisa. Doctors will provide their bank details for payments. He can also provide easy paisa account details. There will be images of influenced animals with basic diseases and their prescriptions. Based on recorded data, the system can perform an analysis that which disease attacks on pets mostly in a specific  area.</w:t>
      </w:r>
    </w:p>
    <w:p>
      <w:pPr>
        <w:keepNext/>
        <w:spacing w:after="40"/>
      </w:pPr>
      <w:r>
        <w:rPr>
          <w:b/>
        </w:rPr>
        <w:t>USER</w:t>
      </w:r>
    </w:p>
    <w:p>
      <w:pPr>
        <w:pStyle w:val="ListBullet"/>
        <w:spacing w:after="20"/>
      </w:pPr>
      <w:r>
        <w:t>Register</w:t>
      </w:r>
    </w:p>
    <w:p>
      <w:pPr>
        <w:pStyle w:val="ListBullet"/>
        <w:spacing w:after="20"/>
      </w:pPr>
      <w:r>
        <w:t>Login</w:t>
      </w:r>
    </w:p>
    <w:p>
      <w:pPr>
        <w:pStyle w:val="ListBullet"/>
        <w:spacing w:after="20"/>
      </w:pPr>
      <w:r>
        <w:t>Post Complaint</w:t>
      </w:r>
    </w:p>
    <w:p>
      <w:pPr>
        <w:pStyle w:val="ListBullet"/>
        <w:spacing w:after="20"/>
      </w:pPr>
      <w:r>
        <w:t>My Complaint Status</w:t>
      </w:r>
    </w:p>
    <w:p>
      <w:pPr>
        <w:pStyle w:val="ListBullet"/>
        <w:spacing w:after="20"/>
      </w:pPr>
      <w:r>
        <w:t>View Vetcure details</w:t>
      </w:r>
    </w:p>
    <w:p>
      <w:pPr>
        <w:pStyle w:val="ListBullet"/>
        <w:spacing w:after="20"/>
      </w:pPr>
      <w:r>
        <w:t>View News</w:t>
      </w:r>
    </w:p>
    <w:p>
      <w:pPr>
        <w:pStyle w:val="ListBullet"/>
        <w:spacing w:after="20"/>
      </w:pPr>
      <w:r>
        <w:t>View Doctor</w:t>
      </w:r>
    </w:p>
    <w:p>
      <w:pPr>
        <w:pStyle w:val="ListBullet"/>
        <w:spacing w:after="20"/>
      </w:pPr>
      <w:r>
        <w:t>View Report</w:t>
      </w:r>
    </w:p>
    <w:p>
      <w:pPr>
        <w:pStyle w:val="ListBullet"/>
        <w:spacing w:after="20"/>
      </w:pPr>
      <w:r>
        <w:t>Post Feedback</w:t>
      </w:r>
    </w:p>
    <w:p>
      <w:pPr>
        <w:pStyle w:val="ListBullet"/>
        <w:spacing w:after="20"/>
      </w:pPr>
      <w:r>
        <w:t>Make Payment</w:t>
      </w:r>
    </w:p>
    <w:p>
      <w:pPr>
        <w:pStyle w:val="ListBullet"/>
        <w:spacing w:after="20"/>
      </w:pPr>
      <w:r>
        <w:t>My Profile</w:t>
      </w:r>
    </w:p>
    <w:p>
      <w:pPr>
        <w:keepNext/>
        <w:spacing w:after="40"/>
      </w:pPr>
      <w:r>
        <w:rPr>
          <w:b/>
        </w:rPr>
        <w:t>Doctor</w:t>
      </w:r>
    </w:p>
    <w:p>
      <w:pPr>
        <w:pStyle w:val="ListBullet"/>
        <w:spacing w:after="20"/>
      </w:pPr>
      <w:r>
        <w:t>Register</w:t>
      </w:r>
    </w:p>
    <w:p>
      <w:pPr>
        <w:pStyle w:val="ListBullet"/>
        <w:spacing w:after="20"/>
      </w:pPr>
      <w:r>
        <w:t>Login</w:t>
      </w:r>
    </w:p>
    <w:p>
      <w:pPr>
        <w:pStyle w:val="ListBullet"/>
        <w:spacing w:after="20"/>
      </w:pPr>
      <w:r>
        <w:t>View Complaint</w:t>
      </w:r>
    </w:p>
    <w:p>
      <w:pPr>
        <w:pStyle w:val="ListBullet"/>
        <w:spacing w:after="20"/>
      </w:pPr>
      <w:r>
        <w:t>Post Solution</w:t>
      </w:r>
    </w:p>
    <w:p>
      <w:pPr>
        <w:pStyle w:val="ListBullet"/>
        <w:spacing w:after="20"/>
      </w:pPr>
      <w:r>
        <w:t>Manage Cure</w:t>
      </w:r>
    </w:p>
    <w:p>
      <w:pPr>
        <w:pStyle w:val="ListBullet"/>
        <w:spacing w:after="20"/>
      </w:pPr>
      <w:r>
        <w:t>Manage news</w:t>
      </w:r>
    </w:p>
    <w:p>
      <w:pPr>
        <w:pStyle w:val="ListBullet"/>
        <w:spacing w:after="20"/>
      </w:pPr>
      <w:r>
        <w:t>View user Details</w:t>
      </w:r>
    </w:p>
    <w:p>
      <w:pPr>
        <w:pStyle w:val="ListBullet"/>
        <w:spacing w:after="20"/>
      </w:pPr>
      <w:r>
        <w:t>View Payment Details</w:t>
      </w:r>
    </w:p>
    <w:p>
      <w:pPr>
        <w:pStyle w:val="ListBullet"/>
        <w:spacing w:after="20"/>
      </w:pPr>
      <w:r>
        <w:t>Feedback Details</w:t>
      </w:r>
    </w:p>
    <w:p>
      <w:pPr>
        <w:pStyle w:val="Heading2"/>
      </w:pPr>
      <w:r>
        <w:t>Aim</w:t>
      </w:r>
    </w:p>
    <w:p>
      <w:r>
        <w:t>To develop an online animal healthcare website where farmers register, post animal symptoms as text, image, audio or video, get solutions from doctors, view cures, news and reports, make payments, and doctors manage complaints, cures, news and payments.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(VetCure) and the navigation bar using HTML.</w:t>
      </w:r>
    </w:p>
    <w:p>
      <w:pPr>
        <w:spacing w:after="40"/>
      </w:pPr>
      <w:r>
        <w:t>4.  Create one section (page) for each module: Home, Register / Login, Post Complaint, My Complaint Status, Doctors, Cure, News &amp; Report, Payment &amp; Feedback, Doctor Panel.</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&lt;title&gt;VetCure - VetCure Animal Disease Consultation System&lt;/title&gt;</w:t>
      </w:r>
    </w:p>
    <w:p>
      <w:pPr>
        <w:pStyle w:val="Code"/>
        <w:shd w:val="clear" w:color="auto" w:fill="F3F4F6"/>
      </w:pPr>
      <w:r>
        <w:t>&lt;style&gt;</w:t>
      </w:r>
    </w:p>
    <w:p>
      <w:pPr>
        <w:pStyle w:val="Code"/>
        <w:shd w:val="clear" w:color="auto" w:fill="F3F4F6"/>
      </w:pPr>
      <w:r>
        <w:t>:root{--c:#0ca678}</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VetCure&lt;/h1&gt;&lt;span&gt;Care for every animal&lt;/span&gt;&lt;/header&gt;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onclick="show('login')"&gt;Register / Login&lt;/a&gt;</w:t>
      </w:r>
    </w:p>
    <w:p>
      <w:pPr>
        <w:pStyle w:val="Code"/>
        <w:shd w:val="clear" w:color="auto" w:fill="F3F4F6"/>
      </w:pPr>
      <w:r>
        <w:t xml:space="preserve">  &lt;a data-p="post" onclick="show('post')"&gt;Post Complaint&lt;/a&gt;</w:t>
      </w:r>
    </w:p>
    <w:p>
      <w:pPr>
        <w:pStyle w:val="Code"/>
        <w:shd w:val="clear" w:color="auto" w:fill="F3F4F6"/>
      </w:pPr>
      <w:r>
        <w:t xml:space="preserve">  &lt;a data-p="status" onclick="show('status')"&gt;My Complaint Status&lt;/a&gt;</w:t>
      </w:r>
    </w:p>
    <w:p>
      <w:pPr>
        <w:pStyle w:val="Code"/>
        <w:shd w:val="clear" w:color="auto" w:fill="F3F4F6"/>
      </w:pPr>
      <w:r>
        <w:t xml:space="preserve">  &lt;a data-p="doctors" onclick="show('doctors')"&gt;Doctors&lt;/a&gt;</w:t>
      </w:r>
    </w:p>
    <w:p>
      <w:pPr>
        <w:pStyle w:val="Code"/>
        <w:shd w:val="clear" w:color="auto" w:fill="F3F4F6"/>
      </w:pPr>
      <w:r>
        <w:t xml:space="preserve">  &lt;a data-p="cure" onclick="show('cure')"&gt;Cure, News &amp; Report&lt;/a&gt;</w:t>
      </w:r>
    </w:p>
    <w:p>
      <w:pPr>
        <w:pStyle w:val="Code"/>
        <w:shd w:val="clear" w:color="auto" w:fill="F3F4F6"/>
      </w:pPr>
      <w:r>
        <w:t xml:space="preserve">  &lt;a data-p="pay" onclick="show('pay')"&gt;Payment &amp; Feedback&lt;/a&gt;</w:t>
      </w:r>
    </w:p>
    <w:p>
      <w:pPr>
        <w:pStyle w:val="Code"/>
        <w:shd w:val="clear" w:color="auto" w:fill="F3F4F6"/>
      </w:pPr>
      <w:r>
        <w:t xml:space="preserve">  &lt;a data-p="doctor" onclick="show('doctor')"&gt;Doctor Panel&lt;/a&gt;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class="hero"&gt;&lt;h2&gt;Online Veterinary Consultation&lt;/h2&gt;&lt;p&gt;Send your animal's symptoms and get expert advice from doctors.&lt;/p&gt;&lt;button class="btn" style="background:#fff;color:#212529" onclick="show('post')"&gt;Post Complaint&lt;/button&gt;&lt;/div&gt;&lt;div class="stats"&gt;&lt;div class="stat"&gt;&lt;b&gt;85&lt;/b&gt;Doctors&lt;/div&gt;&lt;div class="stat"&gt;&lt;b&gt;3,200&lt;/b&gt;Cases Solved&lt;/div&gt;&lt;div class="stat"&gt;&lt;b&gt;12&lt;/b&gt;Govt. CVH Hospitals&lt;/div&gt;&lt;/div&gt;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&lt;h2&gt;Register / Login&lt;/h2&gt;</w:t>
      </w:r>
    </w:p>
    <w:p>
      <w:pPr>
        <w:pStyle w:val="Code"/>
        <w:shd w:val="clear" w:color="auto" w:fill="F3F4F6"/>
      </w:pPr>
      <w:r>
        <w:t xml:space="preserve">    &lt;form data-msg="Login successful" data-go="post"&gt;</w:t>
      </w:r>
    </w:p>
    <w:p>
      <w:pPr>
        <w:pStyle w:val="Code"/>
        <w:shd w:val="clear" w:color="auto" w:fill="F3F4F6"/>
      </w:pPr>
      <w:r>
        <w:t xml:space="preserve">      &lt;label&gt;Role&lt;/label&gt;&lt;select&gt;&lt;option&gt;User&lt;/option&gt;&lt;option&gt;Doctor&lt;/option&gt;&lt;/select&gt;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id="post"&gt;</w:t>
      </w:r>
    </w:p>
    <w:p>
      <w:pPr>
        <w:pStyle w:val="Code"/>
        <w:shd w:val="clear" w:color="auto" w:fill="F3F4F6"/>
      </w:pPr>
      <w:r>
        <w:t xml:space="preserve">    &lt;h2&gt;Post Complaint&lt;/h2&gt;</w:t>
      </w:r>
    </w:p>
    <w:p>
      <w:pPr>
        <w:pStyle w:val="Code"/>
        <w:shd w:val="clear" w:color="auto" w:fill="F3F4F6"/>
      </w:pPr>
      <w:r>
        <w:t xml:space="preserve">    &lt;form data-msg="Complaint sent to doctor" data-go="status"&gt;</w:t>
      </w:r>
    </w:p>
    <w:p>
      <w:pPr>
        <w:pStyle w:val="Code"/>
        <w:shd w:val="clear" w:color="auto" w:fill="F3F4F6"/>
      </w:pPr>
      <w:r>
        <w:t xml:space="preserve">      &lt;label&gt;Animal&lt;/label&gt;&lt;select&gt;&lt;option&gt;Cow&lt;/option&gt;&lt;option&gt;Buffalo&lt;/option&gt;&lt;option&gt;Goat&lt;/option&gt;&lt;option&gt;Sheep&lt;/option&gt;&lt;option&gt;Hen&lt;/option&gt;&lt;/select&gt;</w:t>
      </w:r>
    </w:p>
    <w:p>
      <w:pPr>
        <w:pStyle w:val="Code"/>
        <w:shd w:val="clear" w:color="auto" w:fill="F3F4F6"/>
      </w:pPr>
      <w:r>
        <w:t xml:space="preserve">      &lt;label&gt;Symptoms&lt;/label&gt;&lt;textarea rows="3" required&gt;&lt;/textarea&gt;</w:t>
      </w:r>
    </w:p>
    <w:p>
      <w:pPr>
        <w:pStyle w:val="Code"/>
        <w:shd w:val="clear" w:color="auto" w:fill="F3F4F6"/>
      </w:pPr>
      <w:r>
        <w:t xml:space="preserve">      &lt;label&gt;Upload Image / Audio / Video&lt;/label&gt;&lt;input type="file"&gt;</w:t>
      </w:r>
    </w:p>
    <w:p>
      <w:pPr>
        <w:pStyle w:val="Code"/>
        <w:shd w:val="clear" w:color="auto" w:fill="F3F4F6"/>
      </w:pPr>
      <w:r>
        <w:t xml:space="preserve">      &lt;button class="btn"&gt;Post Complaint&lt;/button&gt;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id="status"&gt;</w:t>
      </w:r>
    </w:p>
    <w:p>
      <w:pPr>
        <w:pStyle w:val="Code"/>
        <w:shd w:val="clear" w:color="auto" w:fill="F3F4F6"/>
      </w:pPr>
      <w:r>
        <w:t xml:space="preserve">    &lt;h2&gt;My Complaint Status&lt;/h2&gt;</w:t>
      </w:r>
    </w:p>
    <w:p>
      <w:pPr>
        <w:pStyle w:val="Code"/>
        <w:shd w:val="clear" w:color="auto" w:fill="F3F4F6"/>
      </w:pPr>
      <w:r>
        <w:t xml:space="preserve">    &lt;table&gt;</w:t>
      </w:r>
    </w:p>
    <w:p>
      <w:pPr>
        <w:pStyle w:val="Code"/>
        <w:shd w:val="clear" w:color="auto" w:fill="F3F4F6"/>
      </w:pPr>
      <w:r>
        <w:t xml:space="preserve">      &lt;tr&gt;&lt;th&gt;ID&lt;/th&gt;&lt;th&gt;Animal&lt;/th&gt;&lt;th&gt;Date&lt;/th&gt;&lt;th&gt;Status&lt;/th&gt;&lt;th&gt;Doctor Solution&lt;/th&gt;&lt;/tr&gt;</w:t>
      </w:r>
    </w:p>
    <w:p>
      <w:pPr>
        <w:pStyle w:val="Code"/>
        <w:shd w:val="clear" w:color="auto" w:fill="F3F4F6"/>
      </w:pPr>
      <w:r>
        <w:t xml:space="preserve">        &lt;tr&gt;&lt;td&gt;V101&lt;/td&gt;&lt;td&gt;Cow&lt;/td&gt;&lt;td&gt;10-Nov&lt;/td&gt;&lt;td&gt;&lt;span class="tag ok"&gt;Solved&lt;/span&gt;&lt;/td&gt;&lt;td&gt;Give antibiotic, rest for 3 days&lt;/td&gt;&lt;/tr&gt;</w:t>
      </w:r>
    </w:p>
    <w:p>
      <w:pPr>
        <w:pStyle w:val="Code"/>
        <w:shd w:val="clear" w:color="auto" w:fill="F3F4F6"/>
      </w:pPr>
      <w:r>
        <w:t xml:space="preserve">        &lt;tr&gt;&lt;td&gt;V102&lt;/td&gt;&lt;td&gt;Goat&lt;/td&gt;&lt;td&gt;12-Nov&lt;/td&gt;&lt;td&gt;&lt;span class="tag wait"&gt;Pending&lt;/span&gt;&lt;/td&gt;&lt;td&gt;-&lt;/td&gt;&lt;/tr&gt;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id="doctors"&gt;</w:t>
      </w:r>
    </w:p>
    <w:p>
      <w:pPr>
        <w:pStyle w:val="Code"/>
        <w:shd w:val="clear" w:color="auto" w:fill="F3F4F6"/>
      </w:pPr>
      <w:r>
        <w:t xml:space="preserve">    &lt;h2&gt;Doctors&lt;/h2&gt;</w:t>
      </w:r>
    </w:p>
    <w:p>
      <w:pPr>
        <w:pStyle w:val="Code"/>
        <w:shd w:val="clear" w:color="auto" w:fill="F3F4F6"/>
      </w:pPr>
      <w:r>
        <w:t xml:space="preserve">    &lt;input placeholder="Search doctor..." onkeyup="filt(this,'#cards .card')" style="max-width:320px;margin-bottom:10px;display:inline-block"&gt;</w:t>
      </w:r>
    </w:p>
    <w:p>
      <w:pPr>
        <w:pStyle w:val="Code"/>
        <w:shd w:val="clear" w:color="auto" w:fill="F3F4F6"/>
      </w:pPr>
      <w:r>
        <w:t xml:space="preserve">    &lt;div class="grid" id="cards"&gt;</w:t>
      </w:r>
    </w:p>
    <w:p>
      <w:pPr>
        <w:pStyle w:val="Code"/>
        <w:shd w:val="clear" w:color="auto" w:fill="F3F4F6"/>
      </w:pPr>
      <w:r>
        <w:t xml:space="preserve">      &lt;div class="card" data-c=""&gt;&lt;div class="ic"&gt;👨‍⚕️&lt;/div&gt;&lt;b&gt;Dr. Ganesh&lt;/b&gt;&lt;p&gt;Govt. CVH Salem&lt;/p&gt;&lt;div class="price"&gt;Free&lt;/div&gt;&lt;/div&gt;</w:t>
      </w:r>
    </w:p>
    <w:p>
      <w:pPr>
        <w:pStyle w:val="Code"/>
        <w:shd w:val="clear" w:color="auto" w:fill="F3F4F6"/>
      </w:pPr>
      <w:r>
        <w:t xml:space="preserve">      &lt;div class="card" data-c=""&gt;&lt;div class="ic"&gt;👩‍⚕️&lt;/div&gt;&lt;b&gt;Dr. Revathi&lt;/b&gt;&lt;p&gt;Private Clinic, Erode&lt;/p&gt;&lt;div class="price"&gt;Rs. 300/consult&lt;/div&gt;&lt;/div&gt;</w:t>
      </w:r>
    </w:p>
    <w:p>
      <w:pPr>
        <w:pStyle w:val="Code"/>
        <w:shd w:val="clear" w:color="auto" w:fill="F3F4F6"/>
      </w:pPr>
      <w:r>
        <w:t xml:space="preserve">      &lt;div class="card" data-c=""&gt;&lt;div class="ic"&gt;👨‍⚕️&lt;/div&gt;&lt;b&gt;Dr. Kumar&lt;/b&gt;&lt;p&gt;Govt. CVH Namakkal&lt;/p&gt;&lt;div class="price"&gt;Free&lt;/div&gt;&lt;/div&gt;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id="cure"&gt;</w:t>
      </w:r>
    </w:p>
    <w:p>
      <w:pPr>
        <w:pStyle w:val="Code"/>
        <w:shd w:val="clear" w:color="auto" w:fill="F3F4F6"/>
      </w:pPr>
      <w:r>
        <w:t xml:space="preserve">    &lt;h2&gt;Cure, News &amp; Report&lt;/h2&gt;</w:t>
      </w:r>
    </w:p>
    <w:p>
      <w:pPr>
        <w:pStyle w:val="Code"/>
        <w:shd w:val="clear" w:color="auto" w:fill="F3F4F6"/>
      </w:pPr>
      <w:r>
        <w:t xml:space="preserve">    &lt;table&gt;</w:t>
      </w:r>
    </w:p>
    <w:p>
      <w:pPr>
        <w:pStyle w:val="Code"/>
        <w:shd w:val="clear" w:color="auto" w:fill="F3F4F6"/>
      </w:pPr>
      <w:r>
        <w:t xml:space="preserve">      &lt;tr&gt;&lt;th&gt;Disease&lt;/th&gt;&lt;th&gt;Animal&lt;/th&gt;&lt;th&gt;Cure&lt;/th&gt;&lt;/tr&gt;</w:t>
      </w:r>
    </w:p>
    <w:p>
      <w:pPr>
        <w:pStyle w:val="Code"/>
        <w:shd w:val="clear" w:color="auto" w:fill="F3F4F6"/>
      </w:pPr>
      <w:r>
        <w:t xml:space="preserve">        &lt;tr&gt;&lt;td&gt;Foot and Mouth&lt;/td&gt;&lt;td&gt;Cow&lt;/td&gt;&lt;td&gt;Vaccination + antiseptic wash&lt;/td&gt;&lt;/tr&gt;</w:t>
      </w:r>
    </w:p>
    <w:p>
      <w:pPr>
        <w:pStyle w:val="Code"/>
        <w:shd w:val="clear" w:color="auto" w:fill="F3F4F6"/>
      </w:pPr>
      <w:r>
        <w:t xml:space="preserve">        &lt;tr&gt;&lt;td&gt;Mastitis&lt;/td&gt;&lt;td&gt;Buffalo&lt;/td&gt;&lt;td&gt;Antibiotic course + hygiene&lt;/td&gt;&lt;/tr&gt;</w:t>
      </w:r>
    </w:p>
    <w:p>
      <w:pPr>
        <w:pStyle w:val="Code"/>
        <w:shd w:val="clear" w:color="auto" w:fill="F3F4F6"/>
      </w:pPr>
      <w:r>
        <w:t xml:space="preserve">        &lt;tr&gt;&lt;td&gt;Pox&lt;/td&gt;&lt;td&gt;Goat&lt;/td&gt;&lt;td&gt;Isolation + supportive care&lt;/td&gt;&lt;/tr&gt;</w:t>
      </w:r>
    </w:p>
    <w:p>
      <w:pPr>
        <w:pStyle w:val="Code"/>
        <w:shd w:val="clear" w:color="auto" w:fill="F3F4F6"/>
      </w:pPr>
      <w:r>
        <w:t xml:space="preserve">    &lt;/table&gt;&lt;div class="box"&gt;&lt;b&gt;News:&lt;/b&gt; Free vaccination camp on 20-Nov at Salem CVH.&lt;br&gt;&lt;b&gt;Report:&lt;/b&gt; Foot and Mouth disease is most reported in Salem this month.&lt;/div&gt;</w:t>
      </w:r>
    </w:p>
    <w:p>
      <w:pPr>
        <w:pStyle w:val="Code"/>
        <w:shd w:val="clear" w:color="auto" w:fill="F3F4F6"/>
      </w:pPr>
      <w:r>
        <w:t xml:space="preserve">  &lt;/section&gt;</w:t>
      </w:r>
    </w:p>
    <w:p>
      <w:pPr>
        <w:pStyle w:val="Code"/>
        <w:shd w:val="clear" w:color="auto" w:fill="F3F4F6"/>
      </w:pPr>
      <w:r>
        <w:t xml:space="preserve">  &lt;section class="page" id="pay"&gt;</w:t>
      </w:r>
    </w:p>
    <w:p>
      <w:pPr>
        <w:pStyle w:val="Code"/>
        <w:shd w:val="clear" w:color="auto" w:fill="F3F4F6"/>
      </w:pPr>
      <w:r>
        <w:t xml:space="preserve">    &lt;h2&gt;Payment &amp; Feedback&lt;/h2&gt;</w:t>
      </w:r>
    </w:p>
    <w:p>
      <w:pPr>
        <w:pStyle w:val="Code"/>
        <w:shd w:val="clear" w:color="auto" w:fill="F3F4F6"/>
      </w:pPr>
      <w:r>
        <w:t xml:space="preserve">    &lt;form data-msg="Payment successful"&gt;</w:t>
      </w:r>
    </w:p>
    <w:p>
      <w:pPr>
        <w:pStyle w:val="Code"/>
        <w:shd w:val="clear" w:color="auto" w:fill="F3F4F6"/>
      </w:pPr>
      <w:r>
        <w:t xml:space="preserve">      &lt;label&gt;Doctor&lt;/label&gt;&lt;select&gt;&lt;option&gt;Dr. Revathi&lt;/option&gt;&lt;option&gt;Dr. Ganesh&lt;/option&gt;&lt;/select&gt;</w:t>
      </w:r>
    </w:p>
    <w:p>
      <w:pPr>
        <w:pStyle w:val="Code"/>
        <w:shd w:val="clear" w:color="auto" w:fill="F3F4F6"/>
      </w:pPr>
      <w:r>
        <w:t xml:space="preserve">      &lt;label&gt;Method&lt;/label&gt;&lt;select&gt;&lt;option&gt;Bank Transfer&lt;/option&gt;&lt;option&gt;EasyPaisa&lt;/option&gt;&lt;/select&gt;</w:t>
      </w:r>
    </w:p>
    <w:p>
      <w:pPr>
        <w:pStyle w:val="Code"/>
        <w:shd w:val="clear" w:color="auto" w:fill="F3F4F6"/>
      </w:pPr>
      <w:r>
        <w:t xml:space="preserve">      &lt;label&gt;Amount (Rs.)&lt;/label&gt;&lt;input type="number" placeholder="Enter amount (rs.)" required&gt;</w:t>
      </w:r>
    </w:p>
    <w:p>
      <w:pPr>
        <w:pStyle w:val="Code"/>
        <w:shd w:val="clear" w:color="auto" w:fill="F3F4F6"/>
      </w:pPr>
      <w:r>
        <w:t xml:space="preserve">      &lt;button class="btn"&gt;Make Payment&lt;/button&gt;</w:t>
      </w:r>
    </w:p>
    <w:p>
      <w:pPr>
        <w:pStyle w:val="Code"/>
        <w:shd w:val="clear" w:color="auto" w:fill="F3F4F6"/>
      </w:pPr>
      <w:r>
        <w:t xml:space="preserve">    &lt;/form&gt;&lt;form data-msg="Feedback posted"&gt;</w:t>
      </w:r>
    </w:p>
    <w:p>
      <w:pPr>
        <w:pStyle w:val="Code"/>
        <w:shd w:val="clear" w:color="auto" w:fill="F3F4F6"/>
      </w:pPr>
      <w:r>
        <w:t xml:space="preserve">      &lt;label&gt;Feedback&lt;/label&gt;&lt;textarea rows="3" required&gt;&lt;/textarea&gt;</w:t>
      </w:r>
    </w:p>
    <w:p>
      <w:pPr>
        <w:pStyle w:val="Code"/>
        <w:shd w:val="clear" w:color="auto" w:fill="F3F4F6"/>
      </w:pPr>
      <w:r>
        <w:t xml:space="preserve">      &lt;button class="btn"&gt;Post Feedback&lt;/button&gt;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id="doctor"&gt;</w:t>
      </w:r>
    </w:p>
    <w:p>
      <w:pPr>
        <w:pStyle w:val="Code"/>
        <w:shd w:val="clear" w:color="auto" w:fill="F3F4F6"/>
      </w:pPr>
      <w:r>
        <w:t xml:space="preserve">    &lt;h2&gt;Doctor Panel&lt;/h2&gt;</w:t>
      </w:r>
    </w:p>
    <w:p>
      <w:pPr>
        <w:pStyle w:val="Code"/>
        <w:shd w:val="clear" w:color="auto" w:fill="F3F4F6"/>
      </w:pPr>
      <w:r>
        <w:t xml:space="preserve">    &lt;table&gt;</w:t>
      </w:r>
    </w:p>
    <w:p>
      <w:pPr>
        <w:pStyle w:val="Code"/>
        <w:shd w:val="clear" w:color="auto" w:fill="F3F4F6"/>
      </w:pPr>
      <w:r>
        <w:t xml:space="preserve">      &lt;tr&gt;&lt;th&gt;ID&lt;/th&gt;&lt;th&gt;Animal&lt;/th&gt;&lt;th&gt;Symptoms&lt;/th&gt;&lt;th&gt;Action&lt;/th&gt;&lt;/tr&gt;</w:t>
      </w:r>
    </w:p>
    <w:p>
      <w:pPr>
        <w:pStyle w:val="Code"/>
        <w:shd w:val="clear" w:color="auto" w:fill="F3F4F6"/>
      </w:pPr>
      <w:r>
        <w:t xml:space="preserve">        &lt;tr&gt;&lt;td&gt;V102&lt;/td&gt;&lt;td&gt;Goat&lt;/td&gt;&lt;td&gt;Cough and fever&lt;/td&gt;&lt;td&gt;&lt;button class="btn"&gt;Post Solution&lt;/button&gt;&lt;/td&gt;&lt;/tr&gt;</w:t>
      </w:r>
    </w:p>
    <w:p>
      <w:pPr>
        <w:pStyle w:val="Code"/>
        <w:shd w:val="clear" w:color="auto" w:fill="F3F4F6"/>
      </w:pPr>
      <w:r>
        <w:t xml:space="preserve">        &lt;tr&gt;&lt;td&gt;V103&lt;/td&gt;&lt;td&gt;Hen&lt;/td&gt;&lt;td&gt;Not eating&lt;/td&gt;&lt;td&gt;&lt;button class="btn"&gt;Post Solution&lt;/button&gt;&lt;/td&gt;&lt;/tr&gt;</w:t>
      </w:r>
    </w:p>
    <w:p>
      <w:pPr>
        <w:pStyle w:val="Code"/>
        <w:shd w:val="clear" w:color="auto" w:fill="F3F4F6"/>
      </w:pPr>
      <w:r>
        <w:t xml:space="preserve">    &lt;/table&gt;&lt;h3&gt;Post Solution&lt;/h3&gt;</w:t>
      </w:r>
    </w:p>
    <w:p>
      <w:pPr>
        <w:pStyle w:val="Code"/>
        <w:shd w:val="clear" w:color="auto" w:fill="F3F4F6"/>
      </w:pPr>
      <w:r>
        <w:t xml:space="preserve">    &lt;form data-msg="Solution posted"&gt;</w:t>
      </w:r>
    </w:p>
    <w:p>
      <w:pPr>
        <w:pStyle w:val="Code"/>
        <w:shd w:val="clear" w:color="auto" w:fill="F3F4F6"/>
      </w:pPr>
      <w:r>
        <w:t xml:space="preserve">      &lt;label&gt;Complaint ID&lt;/label&gt;&lt;input type="text" placeholder="Enter complaint id" required&gt;</w:t>
      </w:r>
    </w:p>
    <w:p>
      <w:pPr>
        <w:pStyle w:val="Code"/>
        <w:shd w:val="clear" w:color="auto" w:fill="F3F4F6"/>
      </w:pPr>
      <w:r>
        <w:t xml:space="preserve">      &lt;label&gt;Solution&lt;/label&gt;&lt;textarea rows="3" required&gt;&lt;/textarea&gt;</w:t>
      </w:r>
    </w:p>
    <w:p>
      <w:pPr>
        <w:pStyle w:val="Code"/>
        <w:shd w:val="clear" w:color="auto" w:fill="F3F4F6"/>
      </w:pPr>
      <w:r>
        <w:t xml:space="preserve">      &lt;button class="btn"&gt;Post Solution&lt;/button&gt;</w:t>
      </w:r>
    </w:p>
    <w:p>
      <w:pPr>
        <w:pStyle w:val="Code"/>
        <w:shd w:val="clear" w:color="auto" w:fill="F3F4F6"/>
      </w:pPr>
      <w:r>
        <w:t xml:space="preserve">    &lt;/form&gt;&lt;h3&gt;Manage News&lt;/h3&gt;</w:t>
      </w:r>
    </w:p>
    <w:p>
      <w:pPr>
        <w:pStyle w:val="Code"/>
        <w:shd w:val="clear" w:color="auto" w:fill="F3F4F6"/>
      </w:pPr>
      <w:r>
        <w:t xml:space="preserve">    &lt;form data-msg="News published"&gt;</w:t>
      </w:r>
    </w:p>
    <w:p>
      <w:pPr>
        <w:pStyle w:val="Code"/>
        <w:shd w:val="clear" w:color="auto" w:fill="F3F4F6"/>
      </w:pPr>
      <w:r>
        <w:t xml:space="preserve">      &lt;label&gt;News Title&lt;/label&gt;&lt;input type="text" placeholder="Enter news title" required&gt;</w:t>
      </w:r>
    </w:p>
    <w:p>
      <w:pPr>
        <w:pStyle w:val="Code"/>
        <w:shd w:val="clear" w:color="auto" w:fill="F3F4F6"/>
      </w:pPr>
      <w:r>
        <w:t xml:space="preserve">      &lt;label&gt;Details&lt;/label&gt;&lt;textarea rows="3" required&gt;&lt;/textarea&gt;</w:t>
      </w:r>
    </w:p>
    <w:p>
      <w:pPr>
        <w:pStyle w:val="Code"/>
        <w:shd w:val="clear" w:color="auto" w:fill="F3F4F6"/>
      </w:pPr>
      <w:r>
        <w:t xml:space="preserve">      &lt;button class="btn"&gt;Publish News&lt;/button&gt;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VetCure Animal Disease Consultation System&lt;/footer&gt;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19.1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9_vetcure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19.2  Register /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9_vetcure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19.3  Post Complaint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9_vetcure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19.4  My Complaint Status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9_vetcure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19.5  Doctors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9_vetcure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19.6  Cure, News &amp; Report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9_vetcure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19.7  Payment &amp; Feedback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19_vetcure_7.jpg"/>
                    <pic:cNvPicPr/>
                  </pic:nvPicPr>
                  <pic:blipFill>
                    <a:blip r:embed="rId16"/>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19.8  Doctor Panel Page</w:t>
      </w:r>
    </w:p>
    <w:p>
      <w:pPr>
        <w:spacing w:after="120"/>
        <w:jc w:val="center"/>
      </w:pPr>
      <w:r>
        <w:drawing>
          <wp:inline xmlns:a="http://schemas.openxmlformats.org/drawingml/2006/main" xmlns:pic="http://schemas.openxmlformats.org/drawingml/2006/picture">
            <wp:extent cx="4444634" cy="4206240"/>
            <wp:docPr id="8" name="Picture 8"/>
            <wp:cNvGraphicFramePr>
              <a:graphicFrameLocks noChangeAspect="1"/>
            </wp:cNvGraphicFramePr>
            <a:graphic>
              <a:graphicData uri="http://schemas.openxmlformats.org/drawingml/2006/picture">
                <pic:pic>
                  <pic:nvPicPr>
                    <pic:cNvPr id="0" name="exp19_vetcure_8.jpg"/>
                    <pic:cNvPicPr/>
                  </pic:nvPicPr>
                  <pic:blipFill>
                    <a:blip r:embed="rId17"/>
                    <a:stretch>
                      <a:fillRect/>
                    </a:stretch>
                  </pic:blipFill>
                  <pic:spPr>
                    <a:xfrm>
                      <a:off x="0" y="0"/>
                      <a:ext cx="4444634" cy="4206240"/>
                    </a:xfrm>
                    <a:prstGeom prst="rect"/>
                  </pic:spPr>
                </pic:pic>
              </a:graphicData>
            </a:graphic>
          </wp:inline>
        </w:drawing>
      </w:r>
    </w:p>
    <w:p>
      <w:pPr>
        <w:pStyle w:val="Heading2"/>
      </w:pPr>
      <w:r>
        <w:t>Result</w:t>
      </w:r>
    </w:p>
    <w:p>
      <w:r>
        <w:t>Thus the VetCure Animal Disease Consultation System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